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Dataset Discoveries Log</w:t>
      </w:r>
    </w:p>
    <w:p>
      <w:r>
        <w:rPr>
          <w:i/>
        </w:rPr>
        <w:t>Automatically captured DQA console output and run metadata for each analysed dataset.</w:t>
      </w:r>
    </w:p>
    <w:p/>
    <w:p>
      <w:pPr>
        <w:pStyle w:val="Heading1"/>
      </w:pPr>
      <w:r>
        <w:rPr>
          <w:b/>
        </w:rPr>
        <w:t>Dataset under analysis: household_power_consumption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Run started on</w:t>
            </w:r>
          </w:p>
        </w:tc>
        <w:tc>
          <w:tcPr>
            <w:tcW w:type="dxa" w:w="5112"/>
          </w:tcPr>
          <w:p>
            <w:r>
              <w:t>2026-04-17 01:21:37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Run finished on</w:t>
            </w:r>
          </w:p>
        </w:tc>
        <w:tc>
          <w:tcPr>
            <w:tcW w:type="dxa" w:w="5112"/>
          </w:tcPr>
          <w:p>
            <w:r>
              <w:t>2026-04-17 01:28:26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Elapsed seconds</w:t>
            </w:r>
          </w:p>
        </w:tc>
        <w:tc>
          <w:tcPr>
            <w:tcW w:type="dxa" w:w="5112"/>
          </w:tcPr>
          <w:p>
            <w:r>
              <w:t>408.9202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Dataset name</w:t>
            </w:r>
          </w:p>
        </w:tc>
        <w:tc>
          <w:tcPr>
            <w:tcW w:type="dxa" w:w="5112"/>
          </w:tcPr>
          <w:p>
            <w:r>
              <w:t>household_power_consumption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Dataset index</w:t>
            </w:r>
          </w:p>
        </w:tc>
        <w:tc>
          <w:tcPr>
            <w:tcW w:type="dxa" w:w="5112"/>
          </w:tcPr>
          <w:p>
            <w:r>
              <w:t>local::household_power_consumption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Dataset source URL</w:t>
            </w:r>
          </w:p>
        </w:tc>
        <w:tc>
          <w:tcPr>
            <w:tcW w:type="dxa" w:w="5112"/>
          </w:tcPr>
          <w:p>
            <w:r>
              <w:t>[none]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Chosen dataset file</w:t>
            </w:r>
          </w:p>
        </w:tc>
        <w:tc>
          <w:tcPr>
            <w:tcW w:type="dxa" w:w="5112"/>
          </w:tcPr>
          <w:p>
            <w:r>
              <w:t>household_power_consumption.txt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Chosen dataset file path</w:t>
            </w:r>
          </w:p>
        </w:tc>
        <w:tc>
          <w:tcPr>
            <w:tcW w:type="dxa" w:w="5112"/>
          </w:tcPr>
          <w:p>
            <w:r>
              <w:t>C:\HeadersIQ\app\web_uploads\household_power_consumption.txt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Semantic analysis file</w:t>
            </w:r>
          </w:p>
        </w:tc>
        <w:tc>
          <w:tcPr>
            <w:tcW w:type="dxa" w:w="5112"/>
          </w:tcPr>
          <w:p>
            <w:r>
              <w:t>C:\HeadersIQ\out\AnalysedColumns_household_power_consumption.xlsx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DQA summary file</w:t>
            </w:r>
          </w:p>
        </w:tc>
        <w:tc>
          <w:tcPr>
            <w:tcW w:type="dxa" w:w="5112"/>
          </w:tcPr>
          <w:p>
            <w:r>
              <w:t>C:\HeadersIQ\out\SummaryofDQIssuesDiscovered_household_power_consumption.xlsx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Discoveries file</w:t>
            </w:r>
          </w:p>
        </w:tc>
        <w:tc>
          <w:tcPr>
            <w:tcW w:type="dxa" w:w="5112"/>
          </w:tcPr>
          <w:p>
            <w:r>
              <w:t>C:\HeadersIQ\out\Discoveries_household_power_consumption.docx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Loaded dataset shape</w:t>
            </w:r>
          </w:p>
        </w:tc>
        <w:tc>
          <w:tcPr>
            <w:tcW w:type="dxa" w:w="5112"/>
          </w:tcPr>
          <w:p>
            <w:r>
              <w:t>(2075259, 9)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Loaded dataset columns</w:t>
            </w:r>
          </w:p>
        </w:tc>
        <w:tc>
          <w:tcPr>
            <w:tcW w:type="dxa" w:w="5112"/>
          </w:tcPr>
          <w:p>
            <w:r>
              <w:t>Date, Time, Global_active_power, Global_reactive_power, Voltage, Global_intensity, Sub_metering_1, Sub_metering_2, Sub_metering_3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Total rows analysed</w:t>
            </w:r>
          </w:p>
        </w:tc>
        <w:tc>
          <w:tcPr>
            <w:tcW w:type="dxa" w:w="5112"/>
          </w:tcPr>
          <w:p>
            <w:r>
              <w:t>2075259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Total columns analysed</w:t>
            </w:r>
          </w:p>
        </w:tc>
        <w:tc>
          <w:tcPr>
            <w:tcW w:type="dxa" w:w="5112"/>
          </w:tcPr>
          <w:p>
            <w:r>
              <w:t>9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Total cells analysed</w:t>
            </w:r>
          </w:p>
        </w:tc>
        <w:tc>
          <w:tcPr>
            <w:tcW w:type="dxa" w:w="5112"/>
          </w:tcPr>
          <w:p>
            <w:r>
              <w:t>18677331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Columns per second</w:t>
            </w:r>
          </w:p>
        </w:tc>
        <w:tc>
          <w:tcPr>
            <w:tcW w:type="dxa" w:w="5112"/>
          </w:tcPr>
          <w:p>
            <w:r>
              <w:t>0.0220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Rows per second</w:t>
            </w:r>
          </w:p>
        </w:tc>
        <w:tc>
          <w:tcPr>
            <w:tcW w:type="dxa" w:w="5112"/>
          </w:tcPr>
          <w:p>
            <w:r>
              <w:t>5074.9733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Cells per second</w:t>
            </w:r>
          </w:p>
        </w:tc>
        <w:tc>
          <w:tcPr>
            <w:tcW w:type="dxa" w:w="5112"/>
          </w:tcPr>
          <w:p>
            <w:r>
              <w:t>45674.7594</w:t>
            </w:r>
          </w:p>
        </w:tc>
      </w:tr>
    </w:tbl>
    <w:p/>
    <w:p>
      <w:pPr>
        <w:pStyle w:val="Heading2"/>
      </w:pPr>
      <w:r>
        <w:t>Console output</w:t>
      </w:r>
    </w:p>
    <w:p>
      <w:pPr>
        <w:spacing w:before="0" w:after="0"/>
      </w:pPr>
      <w:r>
        <w:rPr>
          <w:rFonts w:ascii="Consolas" w:hAnsi="Consolas" w:eastAsia="Consolas"/>
          <w:sz w:val="17"/>
        </w:rPr>
        <w:t>Start of Analysis on: 2026-04-17 01:21:37</w:t>
        <w:br/>
        <w:t>Column 1 - Date:</w:t>
        <w:br/>
        <w:t xml:space="preserve">  Date format: All 2075259 date values are valid in the DDMMYYYY format in the range 2006-12-30 to 2010-10-31.</w:t>
        <w:br/>
        <w:br/>
        <w:t>Column 2 - Time:</w:t>
        <w:br/>
        <w:t xml:space="preserve">  Time format: All 2075259 time values are valid in the range 00:00:00 to 23:59:00.</w:t>
        <w:br/>
        <w:br/>
        <w:t>Column 3 - Global_active_power [power]:</w:t>
        <w:br/>
        <w:t xml:space="preserve">  Numerical format: Error(s) found: </w:t>
        <w:br/>
        <w:t>DQI #1 (Missing Data - Completeness):</w:t>
        <w:br/>
        <w:t xml:space="preserve"> 25979 Blank/Empty/Null/Missing value(s) at index(es): </w:t>
        <w:br/>
        <w:t>25979 Non-NULL values: [(6839, '?'), (6840, '?'), (19724, '?'), (19725, '?'), (41832, '?'), (61909, '?'), (98254, '?'), (98255, '?'), (142588, '?'), (190497, '?'), ('...', '...'), (1990180, '?'), (1990181, '?'), (1990182, '?'), (1990183, '?'), (1990184, '?'), (1990185, '?'), (1990186, '?'), (1990187, '?'), (1990188, '?'), (2027411, '?')]</w:t>
        <w:br/>
        <w:br/>
        <w:t>Range of values: (0.076:11.122).</w:t>
        <w:br/>
        <w:br/>
        <w:t>Column 4 - Global_reactive_power [power]:</w:t>
        <w:br/>
        <w:t xml:space="preserve">  Numerical format: Error(s) found: </w:t>
        <w:br/>
        <w:t>DQI #1 (Missing Data - Completeness):</w:t>
        <w:br/>
        <w:t xml:space="preserve"> 25979 Blank/Empty/Null/Missing value(s) at index(es): </w:t>
        <w:br/>
        <w:t>25979 Non-NULL values: [(6839, '?'), (6840, '?'), (19724, '?'), (19725, '?'), (41832, '?'), (61909, '?'), (98254, '?'), (98255, '?'), (142588, '?'), (190497, '?'), ('...', '...'), (1990180, '?'), (1990181, '?'), (1990182, '?'), (1990183, '?'), (1990184, '?'), (1990185, '?'), (1990186, '?'), (1990187, '?'), (1990188, '?'), (2027411, '?')]</w:t>
        <w:br/>
        <w:br/>
        <w:t>Range of values: (0.0:1.39).</w:t>
        <w:br/>
        <w:br/>
        <w:t>Column 5 - Voltage:</w:t>
        <w:br/>
        <w:t xml:space="preserve">  Numerical format: Error(s) found: </w:t>
        <w:br/>
        <w:t>DQI #1 (Missing Data - Completeness):</w:t>
        <w:br/>
        <w:t xml:space="preserve"> 25979 Blank/Empty/Null/Missing value(s) at index(es): </w:t>
        <w:br/>
        <w:t>25979 Non-NULL values: [(6839, '?'), (6840, '?'), (19724, '?'), (19725, '?'), (41832, '?'), (61909, '?'), (98254, '?'), (98255, '?'), (142588, '?'), (190497, '?'), ('...', '...'), (1990180, '?'), (1990181, '?'), (1990182, '?'), (1990183, '?'), (1990184, '?'), (1990185, '?'), (1990186, '?'), (1990187, '?'), (1990188, '?'), (2027411, '?')]</w:t>
        <w:br/>
        <w:br/>
        <w:t>Range of values: (223.2:254.15).</w:t>
        <w:br/>
        <w:br/>
        <w:t>Column 6 - Global_intensity [intensity]:</w:t>
        <w:br/>
        <w:t xml:space="preserve">  Numerical format: Error(s) found: </w:t>
        <w:br/>
        <w:t>DQI #1 (Missing Data - Completeness):</w:t>
        <w:br/>
        <w:t xml:space="preserve"> 25979 Blank/Empty/Null/Missing value(s) at index(es): </w:t>
        <w:br/>
        <w:t>25979 Non-NULL values: [(6839, '?'), (6840, '?'), (19724, '?'), (19725, '?'), (41832, '?'), (61909, '?'), (98254, '?'), (98255, '?'), (142588, '?'), (190497, '?'), ('...', '...'), (1990180, '?'), (1990181, '?'), (1990182, '?'), (1990183, '?'), (1990184, '?'), (1990185, '?'), (1990186, '?'), (1990187, '?'), (1990188, '?'), (2027411, '?')]</w:t>
        <w:br/>
        <w:br/>
        <w:t>Range of values: (0.2:48.4).</w:t>
        <w:br/>
        <w:br/>
        <w:t>Column 7 - Sub_metering_1 [metering]:</w:t>
        <w:br/>
        <w:t xml:space="preserve">  Numerical format: Error(s) found: </w:t>
        <w:br/>
        <w:t>DQI #1 (Missing Data - Completeness):</w:t>
        <w:br/>
        <w:t xml:space="preserve"> 25979 Blank/Empty/Null/Missing value(s) at index(es): </w:t>
        <w:br/>
        <w:t>25979 Non-NULL values: [(6839, '?'), (6840, '?'), (19724, '?'), (19725, '?'), (41832, '?'), (61909, '?'), (98254, '?'), (98255, '?'), (142588, '?'), (190497, '?'), ('...', '...'), (1990180, '?'), (1990181, '?'), (1990182, '?'), (1990183, '?'), (1990184, '?'), (1990185, '?'), (1990186, '?'), (1990187, '?'), (1990188, '?'), (2027411, '?')]</w:t>
        <w:br/>
        <w:br/>
        <w:t>Range of values: (0.0:88.0).</w:t>
        <w:br/>
        <w:br/>
        <w:t>Column 8 - Sub_metering_2 [metering]:</w:t>
        <w:br/>
        <w:t xml:space="preserve">  Numerical format: Error(s) found: </w:t>
        <w:br/>
        <w:t>DQI #1 (Missing Data - Completeness):</w:t>
        <w:br/>
        <w:t xml:space="preserve"> 25979 Blank/Empty/Null/Missing value(s) at index(es): </w:t>
        <w:br/>
        <w:t>25979 Non-NULL values: [(6839, '?'), (6840, '?'), (19724, '?'), (19725, '?'), (41832, '?'), (61909, '?'), (98254, '?'), (98255, '?'), (142588, '?'), (190497, '?'), ('...', '...'), (1990180, '?'), (1990181, '?'), (1990182, '?'), (1990183, '?'), (1990184, '?'), (1990185, '?'), (1990186, '?'), (1990187, '?'), (1990188, '?'), (2027411, '?')]</w:t>
        <w:br/>
        <w:br/>
        <w:t>Range of values: (0.0:80.0).</w:t>
        <w:br/>
        <w:br/>
        <w:t>Column 9 - Sub_metering_3 [metering]:</w:t>
        <w:br/>
        <w:t xml:space="preserve">  Numerical format: Error(s) found: </w:t>
        <w:br/>
        <w:t>DQI #1 (Missing Data - Completeness):</w:t>
        <w:br/>
        <w:t xml:space="preserve"> 25979 Blank/Empty/Null/Missing value(s) at index(es): All NULL values:</w:t>
        <w:br/>
        <w:t>[(6839, 'NULL'), (6840, 'NULL'), (19724, 'NULL'), (19725, 'NULL'), (41832, 'NULL'), (61909, 'NULL'), (98254, 'NULL'), (98255, 'NULL'), (142588, 'NULL'), (190497, 'NULL'), ('...', '...'), (1990180, 'NULL'), (1990181, 'NULL'), (1990182, 'NULL'), (1990183, 'NULL'), (1990184, 'NULL'), (1990185, 'NULL'), (1990186, 'NULL'), (1990187, 'NULL'), (1990188, 'NULL'), (2027411, 'NULL')]</w:t>
        <w:br/>
        <w:br/>
        <w:t>Range of values: (0.0:31.0).</w:t>
        <w:br/>
        <w:br/>
        <w:t>Data appended to C:\HeadersIQ\out\SummaryofDQIssuesDiscovered_household_power_consumption.xlsx</w:t>
        <w:br/>
        <w:t>Dataset: household_power_consumption</w:t>
        <w:br/>
        <w:t>Total Rows: 2075259</w:t>
        <w:br/>
        <w:t>Columns: 9</w:t>
        <w:br/>
        <w:t>Total Data Items (T): 18677331</w:t>
        <w:br/>
        <w:t>DQIs Found: 7</w:t>
        <w:br/>
        <w:t>Violating Cells (V): 181853</w:t>
        <w:br/>
        <w:t>HeadersIQ: 99.03</w:t>
        <w:br/>
        <w:t>Execution log appended to: C:\HeadersIQ\out\All_DQA_Execution_Log.xlsx</w:t>
        <w:br/>
        <w:t>Analysis finished on: 2026-04-17 01:28:26</w:t>
        <w:br/>
        <w:t>Total execution time (seconds): 408.9202</w:t>
        <w:br/>
        <w:t>Columns per second: 0.0220</w:t>
        <w:br/>
        <w:t>Rows per second: 5074.9733</w:t>
        <w:br/>
        <w:t>Cells per second: 45674.7594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