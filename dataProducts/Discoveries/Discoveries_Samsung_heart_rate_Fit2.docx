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E528" w14:textId="77777777" w:rsidR="00AD5102" w:rsidRDefault="00372586">
      <w:pPr>
        <w:pStyle w:val="Title"/>
      </w:pPr>
      <w:r>
        <w:rPr>
          <w:b/>
        </w:rPr>
        <w:t>Dataset Discoveries Log</w:t>
      </w:r>
    </w:p>
    <w:p w14:paraId="5D81EFE5" w14:textId="77777777" w:rsidR="00AD5102" w:rsidRDefault="00372586">
      <w:r>
        <w:rPr>
          <w:i/>
        </w:rPr>
        <w:t xml:space="preserve">Automatically captured DQA console output and run metadata for each </w:t>
      </w:r>
      <w:proofErr w:type="spellStart"/>
      <w:r>
        <w:rPr>
          <w:i/>
        </w:rPr>
        <w:t>analysed</w:t>
      </w:r>
      <w:proofErr w:type="spellEnd"/>
      <w:r>
        <w:rPr>
          <w:i/>
        </w:rPr>
        <w:t xml:space="preserve"> dataset.</w:t>
      </w:r>
    </w:p>
    <w:p w14:paraId="5CDCFF27" w14:textId="77777777" w:rsidR="00AD5102" w:rsidRDefault="00AD5102"/>
    <w:p w14:paraId="64882528" w14:textId="77777777" w:rsidR="002A01B2" w:rsidRDefault="00372586">
      <w:pPr>
        <w:pStyle w:val="Heading1"/>
      </w:pPr>
      <w:r>
        <w:t>Dataset under analysis: Samsung heart rate Fit2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7889"/>
      </w:tblGrid>
      <w:tr w:rsidR="002A01B2" w14:paraId="07CC78CE" w14:textId="77777777">
        <w:tc>
          <w:tcPr>
            <w:tcW w:w="5112" w:type="dxa"/>
          </w:tcPr>
          <w:p w14:paraId="56065788" w14:textId="77777777" w:rsidR="002A01B2" w:rsidRDefault="00372586">
            <w:r>
              <w:rPr>
                <w:b/>
              </w:rPr>
              <w:t>Run started on</w:t>
            </w:r>
          </w:p>
        </w:tc>
        <w:tc>
          <w:tcPr>
            <w:tcW w:w="5112" w:type="dxa"/>
          </w:tcPr>
          <w:p w14:paraId="4C58DABE" w14:textId="77777777" w:rsidR="002A01B2" w:rsidRDefault="00372586">
            <w:r>
              <w:t>2026-07-15 12:57:11</w:t>
            </w:r>
          </w:p>
        </w:tc>
      </w:tr>
      <w:tr w:rsidR="002A01B2" w14:paraId="10210B46" w14:textId="77777777">
        <w:tc>
          <w:tcPr>
            <w:tcW w:w="5112" w:type="dxa"/>
          </w:tcPr>
          <w:p w14:paraId="4A4318C7" w14:textId="77777777" w:rsidR="002A01B2" w:rsidRDefault="00372586">
            <w:r>
              <w:rPr>
                <w:b/>
              </w:rPr>
              <w:t>Run finished on</w:t>
            </w:r>
          </w:p>
        </w:tc>
        <w:tc>
          <w:tcPr>
            <w:tcW w:w="5112" w:type="dxa"/>
          </w:tcPr>
          <w:p w14:paraId="0B1A6F00" w14:textId="77777777" w:rsidR="002A01B2" w:rsidRDefault="00372586">
            <w:r>
              <w:t>2026-07-15 12:57:32</w:t>
            </w:r>
          </w:p>
        </w:tc>
      </w:tr>
      <w:tr w:rsidR="002A01B2" w14:paraId="5583B8F6" w14:textId="77777777">
        <w:tc>
          <w:tcPr>
            <w:tcW w:w="5112" w:type="dxa"/>
          </w:tcPr>
          <w:p w14:paraId="5EBA3FB7" w14:textId="77777777" w:rsidR="002A01B2" w:rsidRDefault="00372586">
            <w:r>
              <w:rPr>
                <w:b/>
              </w:rPr>
              <w:t>Elapsed seconds</w:t>
            </w:r>
          </w:p>
        </w:tc>
        <w:tc>
          <w:tcPr>
            <w:tcW w:w="5112" w:type="dxa"/>
          </w:tcPr>
          <w:p w14:paraId="2A2B2DAB" w14:textId="77777777" w:rsidR="002A01B2" w:rsidRDefault="00372586">
            <w:r>
              <w:t>21.0157</w:t>
            </w:r>
          </w:p>
        </w:tc>
      </w:tr>
      <w:tr w:rsidR="002A01B2" w14:paraId="6EE1D40B" w14:textId="77777777">
        <w:tc>
          <w:tcPr>
            <w:tcW w:w="5112" w:type="dxa"/>
          </w:tcPr>
          <w:p w14:paraId="395B85EA" w14:textId="77777777" w:rsidR="002A01B2" w:rsidRDefault="00372586">
            <w:r>
              <w:rPr>
                <w:b/>
              </w:rPr>
              <w:t>Dataset name</w:t>
            </w:r>
          </w:p>
        </w:tc>
        <w:tc>
          <w:tcPr>
            <w:tcW w:w="5112" w:type="dxa"/>
          </w:tcPr>
          <w:p w14:paraId="072D45F7" w14:textId="77777777" w:rsidR="002A01B2" w:rsidRDefault="00372586">
            <w:r>
              <w:t>Samsung heart rate Fit2</w:t>
            </w:r>
          </w:p>
        </w:tc>
      </w:tr>
      <w:tr w:rsidR="002A01B2" w14:paraId="6DC80CAB" w14:textId="77777777">
        <w:tc>
          <w:tcPr>
            <w:tcW w:w="5112" w:type="dxa"/>
          </w:tcPr>
          <w:p w14:paraId="6890967D" w14:textId="77777777" w:rsidR="002A01B2" w:rsidRDefault="00372586">
            <w:r>
              <w:rPr>
                <w:b/>
              </w:rPr>
              <w:t>Dataset index</w:t>
            </w:r>
          </w:p>
        </w:tc>
        <w:tc>
          <w:tcPr>
            <w:tcW w:w="5112" w:type="dxa"/>
          </w:tcPr>
          <w:p w14:paraId="0DEA3A37" w14:textId="77777777" w:rsidR="002A01B2" w:rsidRDefault="00372586">
            <w:proofErr w:type="spellStart"/>
            <w:proofErr w:type="gramStart"/>
            <w:r>
              <w:t>kaggle</w:t>
            </w:r>
            <w:proofErr w:type="spellEnd"/>
            <w:r>
              <w:t>::</w:t>
            </w:r>
            <w:proofErr w:type="spellStart"/>
            <w:proofErr w:type="gramEnd"/>
            <w:r>
              <w:t>gustavojota</w:t>
            </w:r>
            <w:proofErr w:type="spellEnd"/>
            <w:r>
              <w:t>/samsung-</w:t>
            </w:r>
            <w:proofErr w:type="gramStart"/>
            <w:r>
              <w:t>heart-</w:t>
            </w:r>
            <w:proofErr w:type="gramEnd"/>
            <w:r>
              <w:t>rate-fit2</w:t>
            </w:r>
          </w:p>
        </w:tc>
      </w:tr>
      <w:tr w:rsidR="002A01B2" w14:paraId="28E51DB3" w14:textId="77777777">
        <w:tc>
          <w:tcPr>
            <w:tcW w:w="5112" w:type="dxa"/>
          </w:tcPr>
          <w:p w14:paraId="2E9B0145" w14:textId="77777777" w:rsidR="002A01B2" w:rsidRDefault="00372586">
            <w:r>
              <w:rPr>
                <w:b/>
              </w:rPr>
              <w:t>Dataset source URL</w:t>
            </w:r>
          </w:p>
        </w:tc>
        <w:tc>
          <w:tcPr>
            <w:tcW w:w="5112" w:type="dxa"/>
          </w:tcPr>
          <w:p w14:paraId="0B8C855E" w14:textId="77777777" w:rsidR="002A01B2" w:rsidRDefault="00372586">
            <w:r>
              <w:t>https://www.kaggle.com/datasets/gustavojota/samsung-heart-rate-fit2</w:t>
            </w:r>
          </w:p>
        </w:tc>
      </w:tr>
      <w:tr w:rsidR="002A01B2" w14:paraId="188C9931" w14:textId="77777777">
        <w:tc>
          <w:tcPr>
            <w:tcW w:w="5112" w:type="dxa"/>
          </w:tcPr>
          <w:p w14:paraId="78B1187E" w14:textId="77777777" w:rsidR="002A01B2" w:rsidRDefault="00372586">
            <w:r>
              <w:rPr>
                <w:b/>
              </w:rPr>
              <w:t>Chosen dataset file</w:t>
            </w:r>
          </w:p>
        </w:tc>
        <w:tc>
          <w:tcPr>
            <w:tcW w:w="5112" w:type="dxa"/>
          </w:tcPr>
          <w:p w14:paraId="3D058A04" w14:textId="77777777" w:rsidR="002A01B2" w:rsidRDefault="00372586">
            <w:proofErr w:type="spellStart"/>
            <w:proofErr w:type="gramStart"/>
            <w:r>
              <w:t>com.samsung</w:t>
            </w:r>
            <w:proofErr w:type="gramEnd"/>
            <w:r>
              <w:t>.health</w:t>
            </w:r>
            <w:proofErr w:type="spellEnd"/>
            <w:r>
              <w:t xml:space="preserve"> - export (1).csv</w:t>
            </w:r>
          </w:p>
        </w:tc>
      </w:tr>
      <w:tr w:rsidR="002A01B2" w14:paraId="61E0089B" w14:textId="77777777">
        <w:tc>
          <w:tcPr>
            <w:tcW w:w="5112" w:type="dxa"/>
          </w:tcPr>
          <w:p w14:paraId="64DDA931" w14:textId="77777777" w:rsidR="002A01B2" w:rsidRDefault="00372586">
            <w:r>
              <w:rPr>
                <w:b/>
              </w:rPr>
              <w:t>Chosen dataset file path</w:t>
            </w:r>
          </w:p>
        </w:tc>
        <w:tc>
          <w:tcPr>
            <w:tcW w:w="5112" w:type="dxa"/>
          </w:tcPr>
          <w:p w14:paraId="26B0A614" w14:textId="77777777" w:rsidR="002A01B2" w:rsidRDefault="00372586">
            <w:r>
              <w:t>C:\HeadersIQ\out\downloaded_dataset_files\gustavojota_samsung-heart-rate-fit2\samsung-heart-rate-fit2_unzipped\com.samsung.health - export (1).csv</w:t>
            </w:r>
          </w:p>
        </w:tc>
      </w:tr>
      <w:tr w:rsidR="002A01B2" w14:paraId="1F08949B" w14:textId="77777777">
        <w:tc>
          <w:tcPr>
            <w:tcW w:w="5112" w:type="dxa"/>
          </w:tcPr>
          <w:p w14:paraId="6AB71D1D" w14:textId="77777777" w:rsidR="002A01B2" w:rsidRDefault="00372586">
            <w:r>
              <w:rPr>
                <w:b/>
              </w:rPr>
              <w:t>Semantic analysis file</w:t>
            </w:r>
          </w:p>
        </w:tc>
        <w:tc>
          <w:tcPr>
            <w:tcW w:w="5112" w:type="dxa"/>
          </w:tcPr>
          <w:p w14:paraId="0DE4D694" w14:textId="77777777" w:rsidR="002A01B2" w:rsidRDefault="00372586">
            <w:r>
              <w:t>C:\HeadersIQ\out\AnalysedColumns_Samsung_heart_rate_Fit2.xlsx</w:t>
            </w:r>
          </w:p>
        </w:tc>
      </w:tr>
      <w:tr w:rsidR="002A01B2" w14:paraId="01864B06" w14:textId="77777777">
        <w:tc>
          <w:tcPr>
            <w:tcW w:w="5112" w:type="dxa"/>
          </w:tcPr>
          <w:p w14:paraId="2739B190" w14:textId="77777777" w:rsidR="002A01B2" w:rsidRDefault="00372586">
            <w:r>
              <w:rPr>
                <w:b/>
              </w:rPr>
              <w:t>DQA summary file</w:t>
            </w:r>
          </w:p>
        </w:tc>
        <w:tc>
          <w:tcPr>
            <w:tcW w:w="5112" w:type="dxa"/>
          </w:tcPr>
          <w:p w14:paraId="6B5D9E14" w14:textId="77777777" w:rsidR="002A01B2" w:rsidRDefault="00372586">
            <w:r>
              <w:t>C:\HeadersIQ\out\SummaryofDQIssuesDiscovered_Samsung_heart_rate_Fit2.xlsx</w:t>
            </w:r>
          </w:p>
        </w:tc>
      </w:tr>
      <w:tr w:rsidR="002A01B2" w14:paraId="6F4D3EA6" w14:textId="77777777">
        <w:tc>
          <w:tcPr>
            <w:tcW w:w="5112" w:type="dxa"/>
          </w:tcPr>
          <w:p w14:paraId="17F8CC12" w14:textId="77777777" w:rsidR="002A01B2" w:rsidRDefault="00372586">
            <w:r>
              <w:rPr>
                <w:b/>
              </w:rPr>
              <w:t>Discoveries file</w:t>
            </w:r>
          </w:p>
        </w:tc>
        <w:tc>
          <w:tcPr>
            <w:tcW w:w="5112" w:type="dxa"/>
          </w:tcPr>
          <w:p w14:paraId="3EB98C6E" w14:textId="77777777" w:rsidR="002A01B2" w:rsidRDefault="00372586">
            <w:r>
              <w:t>C:\HeadersIQ\out\Discoveries_Samsung_heart_rate_Fit2.docx</w:t>
            </w:r>
          </w:p>
        </w:tc>
      </w:tr>
      <w:tr w:rsidR="002A01B2" w14:paraId="26514C54" w14:textId="77777777">
        <w:tc>
          <w:tcPr>
            <w:tcW w:w="5112" w:type="dxa"/>
          </w:tcPr>
          <w:p w14:paraId="01695102" w14:textId="77777777" w:rsidR="002A01B2" w:rsidRDefault="00372586">
            <w:r>
              <w:rPr>
                <w:b/>
              </w:rPr>
              <w:t>Loaded dataset shape</w:t>
            </w:r>
          </w:p>
        </w:tc>
        <w:tc>
          <w:tcPr>
            <w:tcW w:w="5112" w:type="dxa"/>
          </w:tcPr>
          <w:p w14:paraId="40556004" w14:textId="77777777" w:rsidR="002A01B2" w:rsidRDefault="00372586">
            <w:r>
              <w:t>(5777, 7)</w:t>
            </w:r>
          </w:p>
        </w:tc>
      </w:tr>
      <w:tr w:rsidR="002A01B2" w14:paraId="7F039A7A" w14:textId="77777777">
        <w:tc>
          <w:tcPr>
            <w:tcW w:w="5112" w:type="dxa"/>
          </w:tcPr>
          <w:p w14:paraId="17E9ED69" w14:textId="77777777" w:rsidR="002A01B2" w:rsidRDefault="00372586">
            <w:r>
              <w:rPr>
                <w:b/>
              </w:rPr>
              <w:t>Loaded dataset columns</w:t>
            </w:r>
          </w:p>
        </w:tc>
        <w:tc>
          <w:tcPr>
            <w:tcW w:w="5112" w:type="dxa"/>
          </w:tcPr>
          <w:p w14:paraId="0445A625" w14:textId="77777777" w:rsidR="002A01B2" w:rsidRDefault="00372586">
            <w:r>
              <w:t>heart_rate, max, start_time, end_time, create_time, update_time, min</w:t>
            </w:r>
          </w:p>
        </w:tc>
      </w:tr>
      <w:tr w:rsidR="002A01B2" w14:paraId="15FF28C4" w14:textId="77777777">
        <w:tc>
          <w:tcPr>
            <w:tcW w:w="5112" w:type="dxa"/>
          </w:tcPr>
          <w:p w14:paraId="484A2DA3" w14:textId="77777777" w:rsidR="002A01B2" w:rsidRDefault="00372586">
            <w:r>
              <w:rPr>
                <w:b/>
              </w:rPr>
              <w:t xml:space="preserve">Total rows </w:t>
            </w:r>
            <w:proofErr w:type="spellStart"/>
            <w:r>
              <w:rPr>
                <w:b/>
              </w:rPr>
              <w:t>analysed</w:t>
            </w:r>
            <w:proofErr w:type="spellEnd"/>
          </w:p>
        </w:tc>
        <w:tc>
          <w:tcPr>
            <w:tcW w:w="5112" w:type="dxa"/>
          </w:tcPr>
          <w:p w14:paraId="60C58EAB" w14:textId="77777777" w:rsidR="002A01B2" w:rsidRDefault="00372586">
            <w:r>
              <w:t>5777</w:t>
            </w:r>
          </w:p>
        </w:tc>
      </w:tr>
      <w:tr w:rsidR="002A01B2" w14:paraId="7C0E6E84" w14:textId="77777777">
        <w:tc>
          <w:tcPr>
            <w:tcW w:w="5112" w:type="dxa"/>
          </w:tcPr>
          <w:p w14:paraId="78CB973B" w14:textId="77777777" w:rsidR="002A01B2" w:rsidRDefault="00372586">
            <w:r>
              <w:rPr>
                <w:b/>
              </w:rPr>
              <w:t xml:space="preserve">Total columns </w:t>
            </w:r>
            <w:proofErr w:type="spellStart"/>
            <w:r>
              <w:rPr>
                <w:b/>
              </w:rPr>
              <w:t>analysed</w:t>
            </w:r>
            <w:proofErr w:type="spellEnd"/>
          </w:p>
        </w:tc>
        <w:tc>
          <w:tcPr>
            <w:tcW w:w="5112" w:type="dxa"/>
          </w:tcPr>
          <w:p w14:paraId="35759CD5" w14:textId="77777777" w:rsidR="002A01B2" w:rsidRDefault="00372586">
            <w:r>
              <w:t>7</w:t>
            </w:r>
          </w:p>
        </w:tc>
      </w:tr>
      <w:tr w:rsidR="002A01B2" w14:paraId="055BAA24" w14:textId="77777777">
        <w:tc>
          <w:tcPr>
            <w:tcW w:w="5112" w:type="dxa"/>
          </w:tcPr>
          <w:p w14:paraId="50B2C7AC" w14:textId="77777777" w:rsidR="002A01B2" w:rsidRDefault="00372586">
            <w:r>
              <w:rPr>
                <w:b/>
              </w:rPr>
              <w:t xml:space="preserve">Total cells </w:t>
            </w:r>
            <w:proofErr w:type="spellStart"/>
            <w:r>
              <w:rPr>
                <w:b/>
              </w:rPr>
              <w:t>analysed</w:t>
            </w:r>
            <w:proofErr w:type="spellEnd"/>
          </w:p>
        </w:tc>
        <w:tc>
          <w:tcPr>
            <w:tcW w:w="5112" w:type="dxa"/>
          </w:tcPr>
          <w:p w14:paraId="75A2E5ED" w14:textId="77777777" w:rsidR="002A01B2" w:rsidRDefault="00372586">
            <w:r>
              <w:t>40439</w:t>
            </w:r>
          </w:p>
        </w:tc>
      </w:tr>
      <w:tr w:rsidR="002A01B2" w14:paraId="123513AD" w14:textId="77777777">
        <w:tc>
          <w:tcPr>
            <w:tcW w:w="5112" w:type="dxa"/>
          </w:tcPr>
          <w:p w14:paraId="289AD011" w14:textId="77777777" w:rsidR="002A01B2" w:rsidRDefault="00372586">
            <w:r>
              <w:rPr>
                <w:b/>
              </w:rPr>
              <w:t>Columns per second</w:t>
            </w:r>
          </w:p>
        </w:tc>
        <w:tc>
          <w:tcPr>
            <w:tcW w:w="5112" w:type="dxa"/>
          </w:tcPr>
          <w:p w14:paraId="562CDD5D" w14:textId="77777777" w:rsidR="002A01B2" w:rsidRDefault="00372586">
            <w:r>
              <w:t>0.3331</w:t>
            </w:r>
          </w:p>
        </w:tc>
      </w:tr>
      <w:tr w:rsidR="002A01B2" w14:paraId="2FCFFB91" w14:textId="77777777">
        <w:tc>
          <w:tcPr>
            <w:tcW w:w="5112" w:type="dxa"/>
          </w:tcPr>
          <w:p w14:paraId="194093FD" w14:textId="77777777" w:rsidR="002A01B2" w:rsidRDefault="00372586">
            <w:r>
              <w:rPr>
                <w:b/>
              </w:rPr>
              <w:t>Rows per second</w:t>
            </w:r>
          </w:p>
        </w:tc>
        <w:tc>
          <w:tcPr>
            <w:tcW w:w="5112" w:type="dxa"/>
          </w:tcPr>
          <w:p w14:paraId="5D7A16F7" w14:textId="77777777" w:rsidR="002A01B2" w:rsidRDefault="00372586">
            <w:r>
              <w:t>274.8891</w:t>
            </w:r>
          </w:p>
        </w:tc>
      </w:tr>
      <w:tr w:rsidR="002A01B2" w14:paraId="7A665C08" w14:textId="77777777">
        <w:tc>
          <w:tcPr>
            <w:tcW w:w="5112" w:type="dxa"/>
          </w:tcPr>
          <w:p w14:paraId="58F2AA7D" w14:textId="77777777" w:rsidR="002A01B2" w:rsidRDefault="00372586">
            <w:r>
              <w:rPr>
                <w:b/>
              </w:rPr>
              <w:t>Cells per second</w:t>
            </w:r>
          </w:p>
        </w:tc>
        <w:tc>
          <w:tcPr>
            <w:tcW w:w="5112" w:type="dxa"/>
          </w:tcPr>
          <w:p w14:paraId="70835BD1" w14:textId="77777777" w:rsidR="002A01B2" w:rsidRDefault="00372586">
            <w:r>
              <w:t>1924.2237</w:t>
            </w:r>
          </w:p>
        </w:tc>
      </w:tr>
    </w:tbl>
    <w:p w14:paraId="43E58988" w14:textId="77777777" w:rsidR="002A01B2" w:rsidRDefault="002A01B2"/>
    <w:p w14:paraId="57D9EC2A" w14:textId="77777777" w:rsidR="002A01B2" w:rsidRDefault="00372586">
      <w:pPr>
        <w:pStyle w:val="Heading2"/>
      </w:pPr>
      <w:r>
        <w:t>Console output</w:t>
      </w:r>
    </w:p>
    <w:p w14:paraId="5E45E537" w14:textId="77777777" w:rsidR="002A01B2" w:rsidRDefault="002A01B2">
      <w:pPr>
        <w:spacing w:after="0"/>
      </w:pPr>
    </w:p>
    <w:p w14:paraId="3A7766A4" w14:textId="77777777" w:rsidR="002A01B2" w:rsidRDefault="00372586">
      <w:pPr>
        <w:spacing w:after="0"/>
      </w:pPr>
      <w:r>
        <w:rPr>
          <w:rFonts w:ascii="Consolas" w:eastAsia="Consolas" w:hAnsi="Consolas"/>
          <w:sz w:val="17"/>
        </w:rPr>
        <w:t>Start of Analysis on: 2026-07-15 12:57:11</w:t>
      </w:r>
      <w:r>
        <w:rPr>
          <w:rFonts w:ascii="Consolas" w:eastAsia="Consolas" w:hAnsi="Consolas"/>
          <w:sz w:val="17"/>
        </w:rPr>
        <w:br/>
        <w:t>Column 1 - heart_rate [heart rate]:</w:t>
      </w:r>
      <w:r>
        <w:rPr>
          <w:rFonts w:ascii="Consolas" w:eastAsia="Consolas" w:hAnsi="Consolas"/>
          <w:sz w:val="17"/>
        </w:rPr>
        <w:br/>
        <w:t xml:space="preserve">  Heart Rate format: All 5777 values are numerical and valid in the range [40, 200].</w:t>
      </w:r>
      <w:r>
        <w:rPr>
          <w:rFonts w:ascii="Consolas" w:eastAsia="Consolas" w:hAnsi="Consolas"/>
          <w:sz w:val="17"/>
        </w:rPr>
        <w:br/>
        <w:t>Actual range of values: (42 : 180)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2 - max [maximum]:</w:t>
      </w:r>
      <w:r>
        <w:rPr>
          <w:rFonts w:ascii="Consolas" w:eastAsia="Consolas" w:hAnsi="Consolas"/>
          <w:sz w:val="17"/>
        </w:rPr>
        <w:br/>
        <w:t xml:space="preserve">  Numerical format: All 5777 values are numerical in the range (48:188).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3 - start_time [time]: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Time format: Column 'start_time' was routed from time validation to datetime validation because the values contain date and time information.</w:t>
      </w:r>
      <w:r>
        <w:rPr>
          <w:rFonts w:ascii="Consolas" w:eastAsia="Consolas" w:hAnsi="Consolas"/>
          <w:sz w:val="17"/>
        </w:rPr>
        <w:br/>
        <w:t>All 5777 datetime values are valid in the MMDDYYYY format in the range 06/14/2021 15:30:59 to 08/22/2021 22:11:01.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4 - end_time [time]:</w:t>
      </w:r>
      <w:r>
        <w:rPr>
          <w:rFonts w:ascii="Consolas" w:eastAsia="Consolas" w:hAnsi="Consolas"/>
          <w:sz w:val="17"/>
        </w:rPr>
        <w:br/>
        <w:t xml:space="preserve">  Time format: Column 'end_time' was routed from time validation to datetime validation because the values contain date and time information.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All 5777 datetime values are valid in the MMDDYYYY format in the range 06/14/2021 15:30:59 to 08/22/2021 22:11:01.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br/>
        <w:t>Column 5 - create_time [time]:</w:t>
      </w:r>
      <w:r>
        <w:rPr>
          <w:rFonts w:ascii="Consolas" w:eastAsia="Consolas" w:hAnsi="Consolas"/>
          <w:sz w:val="17"/>
        </w:rPr>
        <w:br/>
        <w:t xml:space="preserve">  Time format: Column 'create_time' was routed from time validation to datetime validation because the values contain date and time information.</w:t>
      </w:r>
      <w:r>
        <w:rPr>
          <w:rFonts w:ascii="Consolas" w:eastAsia="Consolas" w:hAnsi="Consolas"/>
          <w:sz w:val="17"/>
        </w:rPr>
        <w:br/>
        <w:t>All 5777 datetime values are valid in the MMDDYYYY format in the range 06/14/2021 15:30:59 to 08/22/2021 22:11:01.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6 - update_time [time]: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Time format: Column 'update_time' was routed from time validation to datetime validation because the values contain date and time information.</w:t>
      </w:r>
      <w:r>
        <w:rPr>
          <w:rFonts w:ascii="Consolas" w:eastAsia="Consolas" w:hAnsi="Consolas"/>
          <w:sz w:val="17"/>
        </w:rPr>
        <w:br/>
        <w:t>All 5777 datetime values are valid in the MMDDYYYY format in the range 06/14/2021 15:30:59 to 08/22/2021 22:11:01.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7 - min [NaN]:</w:t>
      </w:r>
      <w:r>
        <w:rPr>
          <w:rFonts w:ascii="Consolas" w:eastAsia="Consolas" w:hAnsi="Consolas"/>
          <w:sz w:val="17"/>
        </w:rPr>
        <w:br/>
        <w:t xml:space="preserve">  Unsupported FinalFormat: Column 'min'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No summary lines generated regarding Data Quality Issues.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Execution log appended to: C:\HeadersIQ\out\All_DQA_Execution_Log.xlsx</w:t>
      </w:r>
      <w:r>
        <w:rPr>
          <w:rFonts w:ascii="Consolas" w:eastAsia="Consolas" w:hAnsi="Consolas"/>
          <w:sz w:val="17"/>
        </w:rPr>
        <w:br/>
        <w:t>Analysis finished on: 2026-07-15 12:57:32</w:t>
      </w:r>
      <w:r>
        <w:rPr>
          <w:rFonts w:ascii="Consolas" w:eastAsia="Consolas" w:hAnsi="Consolas"/>
          <w:sz w:val="17"/>
        </w:rPr>
        <w:br/>
        <w:t>Total execution time (seconds): 21.0157</w:t>
      </w:r>
      <w:r>
        <w:rPr>
          <w:rFonts w:ascii="Consolas" w:eastAsia="Consolas" w:hAnsi="Consolas"/>
          <w:sz w:val="17"/>
        </w:rPr>
        <w:br/>
        <w:t>Columns per second: 0.3331</w:t>
      </w:r>
      <w:r>
        <w:rPr>
          <w:rFonts w:ascii="Consolas" w:eastAsia="Consolas" w:hAnsi="Consolas"/>
          <w:sz w:val="17"/>
        </w:rPr>
        <w:br/>
        <w:t>Rows per second: 274.8891</w:t>
      </w:r>
      <w:r>
        <w:rPr>
          <w:rFonts w:ascii="Consolas" w:eastAsia="Consolas" w:hAnsi="Consolas"/>
          <w:sz w:val="17"/>
        </w:rPr>
        <w:br/>
        <w:t>Cells per second: 1924.2237</w:t>
      </w:r>
    </w:p>
    <w:sectPr w:rsidR="002A01B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440745">
    <w:abstractNumId w:val="8"/>
  </w:num>
  <w:num w:numId="2" w16cid:durableId="1873807614">
    <w:abstractNumId w:val="6"/>
  </w:num>
  <w:num w:numId="3" w16cid:durableId="693770218">
    <w:abstractNumId w:val="5"/>
  </w:num>
  <w:num w:numId="4" w16cid:durableId="1666281866">
    <w:abstractNumId w:val="4"/>
  </w:num>
  <w:num w:numId="5" w16cid:durableId="1561791860">
    <w:abstractNumId w:val="7"/>
  </w:num>
  <w:num w:numId="6" w16cid:durableId="84617560">
    <w:abstractNumId w:val="3"/>
  </w:num>
  <w:num w:numId="7" w16cid:durableId="1607157146">
    <w:abstractNumId w:val="2"/>
  </w:num>
  <w:num w:numId="8" w16cid:durableId="997417176">
    <w:abstractNumId w:val="1"/>
  </w:num>
  <w:num w:numId="9" w16cid:durableId="66709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AF"/>
    <w:rsid w:val="0006063C"/>
    <w:rsid w:val="0015074B"/>
    <w:rsid w:val="00285D57"/>
    <w:rsid w:val="0029639D"/>
    <w:rsid w:val="002A01B2"/>
    <w:rsid w:val="00326F90"/>
    <w:rsid w:val="00372586"/>
    <w:rsid w:val="00730DF6"/>
    <w:rsid w:val="00A92E66"/>
    <w:rsid w:val="00AA1D8D"/>
    <w:rsid w:val="00AD51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6CE84"/>
  <w14:defaultImageDpi w14:val="300"/>
  <w15:docId w15:val="{832E5C4D-A7E1-4373-B74B-C4D59B0B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Valentim Silva</cp:lastModifiedBy>
  <cp:revision>3</cp:revision>
  <dcterms:created xsi:type="dcterms:W3CDTF">2013-12-23T23:15:00Z</dcterms:created>
  <dcterms:modified xsi:type="dcterms:W3CDTF">2026-07-31T09:21:00Z</dcterms:modified>
  <cp:category/>
</cp:coreProperties>
</file>