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Dataset Discoveries Log</w:t>
      </w:r>
    </w:p>
    <w:p>
      <w:r>
        <w:rPr>
          <w:i/>
        </w:rPr>
        <w:t>Automatically captured DQA console output and run metadata for each analysed dataset.</w:t>
      </w:r>
    </w:p>
    <w:p/>
    <w:p>
      <w:pPr>
        <w:pStyle w:val="Heading1"/>
      </w:pPr>
      <w:r>
        <w:rPr>
          <w:b/>
        </w:rPr>
        <w:t>Dataset under analysis: Full TMDB Movies Dataset 2024 (1M Movies)</w:t>
      </w:r>
    </w:p>
    <w:tbl>
      <w:tblPr>
        <w:tblStyle w:val="TableGrid"/>
        <w:tblW w:type="auto" w:w="0"/>
        <w:tblLook w:firstColumn="1" w:firstRow="1" w:lastColumn="0" w:lastRow="0" w:noHBand="0" w:noVBand="1" w:val="04A0"/>
      </w:tblPr>
      <w:tblGrid>
        <w:gridCol w:w="5112"/>
        <w:gridCol w:w="5112"/>
      </w:tblGrid>
      <w:tr>
        <w:tc>
          <w:tcPr>
            <w:tcW w:type="dxa" w:w="5112"/>
          </w:tcPr>
          <w:p>
            <w:r>
              <w:rPr>
                <w:b/>
              </w:rPr>
              <w:t>Run started on</w:t>
            </w:r>
          </w:p>
        </w:tc>
        <w:tc>
          <w:tcPr>
            <w:tcW w:type="dxa" w:w="5112"/>
          </w:tcPr>
          <w:p>
            <w:r>
              <w:t>2026-04-22 16:12:42</w:t>
            </w:r>
          </w:p>
        </w:tc>
      </w:tr>
      <w:tr>
        <w:tc>
          <w:tcPr>
            <w:tcW w:type="dxa" w:w="5112"/>
          </w:tcPr>
          <w:p>
            <w:r>
              <w:rPr>
                <w:b/>
              </w:rPr>
              <w:t>Run finished on</w:t>
            </w:r>
          </w:p>
        </w:tc>
        <w:tc>
          <w:tcPr>
            <w:tcW w:type="dxa" w:w="5112"/>
          </w:tcPr>
          <w:p>
            <w:r>
              <w:t>2026-04-22 16:18:44</w:t>
            </w:r>
          </w:p>
        </w:tc>
      </w:tr>
      <w:tr>
        <w:tc>
          <w:tcPr>
            <w:tcW w:type="dxa" w:w="5112"/>
          </w:tcPr>
          <w:p>
            <w:r>
              <w:rPr>
                <w:b/>
              </w:rPr>
              <w:t>Elapsed seconds</w:t>
            </w:r>
          </w:p>
        </w:tc>
        <w:tc>
          <w:tcPr>
            <w:tcW w:type="dxa" w:w="5112"/>
          </w:tcPr>
          <w:p>
            <w:r>
              <w:t>362.5145</w:t>
            </w:r>
          </w:p>
        </w:tc>
      </w:tr>
      <w:tr>
        <w:tc>
          <w:tcPr>
            <w:tcW w:type="dxa" w:w="5112"/>
          </w:tcPr>
          <w:p>
            <w:r>
              <w:rPr>
                <w:b/>
              </w:rPr>
              <w:t>Dataset name</w:t>
            </w:r>
          </w:p>
        </w:tc>
        <w:tc>
          <w:tcPr>
            <w:tcW w:type="dxa" w:w="5112"/>
          </w:tcPr>
          <w:p>
            <w:r>
              <w:t>Full TMDB Movies Dataset 2024 (1M Movies)</w:t>
            </w:r>
          </w:p>
        </w:tc>
      </w:tr>
      <w:tr>
        <w:tc>
          <w:tcPr>
            <w:tcW w:type="dxa" w:w="5112"/>
          </w:tcPr>
          <w:p>
            <w:r>
              <w:rPr>
                <w:b/>
              </w:rPr>
              <w:t>Dataset index</w:t>
            </w:r>
          </w:p>
        </w:tc>
        <w:tc>
          <w:tcPr>
            <w:tcW w:type="dxa" w:w="5112"/>
          </w:tcPr>
          <w:p>
            <w:r>
              <w:t>kaggle::asaniczka/tmdb-movies-dataset-2023-930k-movies</w:t>
            </w:r>
          </w:p>
        </w:tc>
      </w:tr>
      <w:tr>
        <w:tc>
          <w:tcPr>
            <w:tcW w:type="dxa" w:w="5112"/>
          </w:tcPr>
          <w:p>
            <w:r>
              <w:rPr>
                <w:b/>
              </w:rPr>
              <w:t>Dataset source URL</w:t>
            </w:r>
          </w:p>
        </w:tc>
        <w:tc>
          <w:tcPr>
            <w:tcW w:type="dxa" w:w="5112"/>
          </w:tcPr>
          <w:p>
            <w:r>
              <w:t>https://www.kaggle.com/datasets/asaniczka/tmdb-movies-dataset-2023-930k-movies</w:t>
            </w:r>
          </w:p>
        </w:tc>
      </w:tr>
      <w:tr>
        <w:tc>
          <w:tcPr>
            <w:tcW w:type="dxa" w:w="5112"/>
          </w:tcPr>
          <w:p>
            <w:r>
              <w:rPr>
                <w:b/>
              </w:rPr>
              <w:t>Chosen dataset file</w:t>
            </w:r>
          </w:p>
        </w:tc>
        <w:tc>
          <w:tcPr>
            <w:tcW w:type="dxa" w:w="5112"/>
          </w:tcPr>
          <w:p>
            <w:r>
              <w:t>TMDB_movie_dataset_v11.csv</w:t>
            </w:r>
          </w:p>
        </w:tc>
      </w:tr>
      <w:tr>
        <w:tc>
          <w:tcPr>
            <w:tcW w:type="dxa" w:w="5112"/>
          </w:tcPr>
          <w:p>
            <w:r>
              <w:rPr>
                <w:b/>
              </w:rPr>
              <w:t>Chosen dataset file path</w:t>
            </w:r>
          </w:p>
        </w:tc>
        <w:tc>
          <w:tcPr>
            <w:tcW w:type="dxa" w:w="5112"/>
          </w:tcPr>
          <w:p>
            <w:r>
              <w:t>C:\HeadersIQ\out\downloaded_dataset_files\asaniczka_tmdb-movies-dataset-2023-930k-movies\tmdb-movies-dataset-2023-930k-movies_unzipped\TMDB_movie_dataset_v11.csv</w:t>
            </w:r>
          </w:p>
        </w:tc>
      </w:tr>
      <w:tr>
        <w:tc>
          <w:tcPr>
            <w:tcW w:type="dxa" w:w="5112"/>
          </w:tcPr>
          <w:p>
            <w:r>
              <w:rPr>
                <w:b/>
              </w:rPr>
              <w:t>Semantic analysis file</w:t>
            </w:r>
          </w:p>
        </w:tc>
        <w:tc>
          <w:tcPr>
            <w:tcW w:type="dxa" w:w="5112"/>
          </w:tcPr>
          <w:p>
            <w:r>
              <w:t>C:\HeadersIQ\out\AnalysedColumns_Full_TMDB_Movies_Dataset_2024_(1M_Movies).xlsx</w:t>
            </w:r>
          </w:p>
        </w:tc>
      </w:tr>
      <w:tr>
        <w:tc>
          <w:tcPr>
            <w:tcW w:type="dxa" w:w="5112"/>
          </w:tcPr>
          <w:p>
            <w:r>
              <w:rPr>
                <w:b/>
              </w:rPr>
              <w:t>DQA summary file</w:t>
            </w:r>
          </w:p>
        </w:tc>
        <w:tc>
          <w:tcPr>
            <w:tcW w:type="dxa" w:w="5112"/>
          </w:tcPr>
          <w:p>
            <w:r>
              <w:t>C:\HeadersIQ\out\SummaryofDQIssuesDiscovered_Full_TMDB_Movies_Dataset_2024_(1M_Movies).xlsx</w:t>
            </w:r>
          </w:p>
        </w:tc>
      </w:tr>
      <w:tr>
        <w:tc>
          <w:tcPr>
            <w:tcW w:type="dxa" w:w="5112"/>
          </w:tcPr>
          <w:p>
            <w:r>
              <w:rPr>
                <w:b/>
              </w:rPr>
              <w:t>Discoveries file</w:t>
            </w:r>
          </w:p>
        </w:tc>
        <w:tc>
          <w:tcPr>
            <w:tcW w:type="dxa" w:w="5112"/>
          </w:tcPr>
          <w:p>
            <w:r>
              <w:t>C:\HeadersIQ\out\Discoveries_Full_TMDB_Movies_Dataset_2024_(1M_Movies).docx</w:t>
            </w:r>
          </w:p>
        </w:tc>
      </w:tr>
      <w:tr>
        <w:tc>
          <w:tcPr>
            <w:tcW w:type="dxa" w:w="5112"/>
          </w:tcPr>
          <w:p>
            <w:r>
              <w:rPr>
                <w:b/>
              </w:rPr>
              <w:t>Loaded dataset shape</w:t>
            </w:r>
          </w:p>
        </w:tc>
        <w:tc>
          <w:tcPr>
            <w:tcW w:type="dxa" w:w="5112"/>
          </w:tcPr>
          <w:p>
            <w:r>
              <w:t>(1409765, 24)</w:t>
            </w:r>
          </w:p>
        </w:tc>
      </w:tr>
      <w:tr>
        <w:tc>
          <w:tcPr>
            <w:tcW w:type="dxa" w:w="5112"/>
          </w:tcPr>
          <w:p>
            <w:r>
              <w:rPr>
                <w:b/>
              </w:rPr>
              <w:t>Loaded dataset columns</w:t>
            </w:r>
          </w:p>
        </w:tc>
        <w:tc>
          <w:tcPr>
            <w:tcW w:type="dxa" w:w="5112"/>
          </w:tcPr>
          <w:p>
            <w:r>
              <w:t>id, title, vote_average, vote_count, status, release_date, revenue, runtime, adult, backdrop_path, budget, homepage, imdb_id, original_language, original_title, overview, popularity, poster_path, tagline, genres, production_companies, production_countries, spoken_languages, keywords</w:t>
            </w:r>
          </w:p>
        </w:tc>
      </w:tr>
      <w:tr>
        <w:tc>
          <w:tcPr>
            <w:tcW w:type="dxa" w:w="5112"/>
          </w:tcPr>
          <w:p>
            <w:r>
              <w:rPr>
                <w:b/>
              </w:rPr>
              <w:t>Total rows analysed</w:t>
            </w:r>
          </w:p>
        </w:tc>
        <w:tc>
          <w:tcPr>
            <w:tcW w:type="dxa" w:w="5112"/>
          </w:tcPr>
          <w:p>
            <w:r>
              <w:t>1409765</w:t>
            </w:r>
          </w:p>
        </w:tc>
      </w:tr>
      <w:tr>
        <w:tc>
          <w:tcPr>
            <w:tcW w:type="dxa" w:w="5112"/>
          </w:tcPr>
          <w:p>
            <w:r>
              <w:rPr>
                <w:b/>
              </w:rPr>
              <w:t>Total columns analysed</w:t>
            </w:r>
          </w:p>
        </w:tc>
        <w:tc>
          <w:tcPr>
            <w:tcW w:type="dxa" w:w="5112"/>
          </w:tcPr>
          <w:p>
            <w:r>
              <w:t>24</w:t>
            </w:r>
          </w:p>
        </w:tc>
      </w:tr>
      <w:tr>
        <w:tc>
          <w:tcPr>
            <w:tcW w:type="dxa" w:w="5112"/>
          </w:tcPr>
          <w:p>
            <w:r>
              <w:rPr>
                <w:b/>
              </w:rPr>
              <w:t>Total cells analysed</w:t>
            </w:r>
          </w:p>
        </w:tc>
        <w:tc>
          <w:tcPr>
            <w:tcW w:type="dxa" w:w="5112"/>
          </w:tcPr>
          <w:p>
            <w:r>
              <w:t>33834360</w:t>
            </w:r>
          </w:p>
        </w:tc>
      </w:tr>
      <w:tr>
        <w:tc>
          <w:tcPr>
            <w:tcW w:type="dxa" w:w="5112"/>
          </w:tcPr>
          <w:p>
            <w:r>
              <w:rPr>
                <w:b/>
              </w:rPr>
              <w:t>Columns per second</w:t>
            </w:r>
          </w:p>
        </w:tc>
        <w:tc>
          <w:tcPr>
            <w:tcW w:type="dxa" w:w="5112"/>
          </w:tcPr>
          <w:p>
            <w:r>
              <w:t>0.0662</w:t>
            </w:r>
          </w:p>
        </w:tc>
      </w:tr>
      <w:tr>
        <w:tc>
          <w:tcPr>
            <w:tcW w:type="dxa" w:w="5112"/>
          </w:tcPr>
          <w:p>
            <w:r>
              <w:rPr>
                <w:b/>
              </w:rPr>
              <w:t>Rows per second</w:t>
            </w:r>
          </w:p>
        </w:tc>
        <w:tc>
          <w:tcPr>
            <w:tcW w:type="dxa" w:w="5112"/>
          </w:tcPr>
          <w:p>
            <w:r>
              <w:t>3888.8509</w:t>
            </w:r>
          </w:p>
        </w:tc>
      </w:tr>
      <w:tr>
        <w:tc>
          <w:tcPr>
            <w:tcW w:type="dxa" w:w="5112"/>
          </w:tcPr>
          <w:p>
            <w:r>
              <w:rPr>
                <w:b/>
              </w:rPr>
              <w:t>Cells per second</w:t>
            </w:r>
          </w:p>
        </w:tc>
        <w:tc>
          <w:tcPr>
            <w:tcW w:type="dxa" w:w="5112"/>
          </w:tcPr>
          <w:p>
            <w:r>
              <w:t>93332.4209</w:t>
            </w:r>
          </w:p>
        </w:tc>
      </w:tr>
    </w:tbl>
    <w:p/>
    <w:p>
      <w:pPr>
        <w:pStyle w:val="Heading2"/>
      </w:pPr>
      <w:r>
        <w:t>Console output</w:t>
      </w:r>
    </w:p>
    <w:p>
      <w:pPr>
        <w:spacing w:before="0" w:after="0"/>
      </w:pPr>
    </w:p>
    <w:p>
      <w:pPr>
        <w:spacing w:before="0" w:after="0"/>
      </w:pPr>
      <w:r>
        <w:rPr>
          <w:rFonts w:ascii="Consolas" w:hAnsi="Consolas" w:eastAsia="Consolas"/>
          <w:sz w:val="17"/>
        </w:rPr>
        <w:t>Start of Analysis on: 2026-04-22 16:12:42</w:t>
      </w:r>
      <w:r>
        <w:rPr>
          <w:rFonts w:ascii="Consolas" w:hAnsi="Consolas" w:eastAsia="Consolas"/>
          <w:sz w:val="17"/>
        </w:rPr>
        <w:br/>
      </w:r>
      <w:r>
        <w:rPr>
          <w:rFonts w:ascii="Consolas" w:hAnsi="Consolas" w:eastAsia="Consolas"/>
          <w:sz w:val="17"/>
        </w:rPr>
        <w:t>Column: id, is_foreign_key: False</w:t>
      </w:r>
      <w:r>
        <w:rPr>
          <w:rFonts w:ascii="Consolas" w:hAnsi="Consolas" w:eastAsia="Consolas"/>
          <w:sz w:val="17"/>
        </w:rPr>
        <w:br/>
      </w:r>
      <w:r>
        <w:rPr>
          <w:rFonts w:ascii="Consolas" w:hAnsi="Consolas" w:eastAsia="Consolas"/>
          <w:sz w:val="17"/>
        </w:rPr>
        <w:t>Column: imdb_id, is_foreign_key: False</w:t>
      </w:r>
      <w:r>
        <w:rPr>
          <w:rFonts w:ascii="Consolas" w:hAnsi="Consolas" w:eastAsia="Consolas"/>
          <w:sz w:val="17"/>
        </w:rPr>
        <w:br/>
      </w:r>
      <w:r>
        <w:rPr>
          <w:rFonts w:ascii="Consolas" w:hAnsi="Consolas" w:eastAsia="Consolas"/>
          <w:sz w:val="17"/>
        </w:rPr>
        <w:t>Column 1 - id:</w:t>
      </w:r>
      <w:r>
        <w:rPr>
          <w:rFonts w:ascii="Consolas" w:hAnsi="Consolas" w:eastAsia="Consolas"/>
          <w:sz w:val="17"/>
        </w:rPr>
        <w:br/>
      </w:r>
      <w:r>
        <w:rPr>
          <w:rFonts w:ascii="Consolas" w:hAnsi="Consolas" w:eastAsia="Consolas"/>
          <w:sz w:val="17"/>
        </w:rPr>
        <w:t xml:space="preserve">  ID column format: Error(s) found: </w:t>
      </w:r>
      <w:r>
        <w:rPr>
          <w:rFonts w:ascii="Consolas" w:hAnsi="Consolas" w:eastAsia="Consolas"/>
          <w:sz w:val="17"/>
        </w:rPr>
        <w:br/>
      </w:r>
      <w:r>
        <w:rPr>
          <w:rFonts w:ascii="Consolas" w:hAnsi="Consolas" w:eastAsia="Consolas"/>
          <w:sz w:val="17"/>
        </w:rPr>
        <w:t>DQI #9 (Duplicates - Uniqueness):</w:t>
      </w:r>
      <w:r>
        <w:rPr>
          <w:rFonts w:ascii="Consolas" w:hAnsi="Consolas" w:eastAsia="Consolas"/>
          <w:sz w:val="17"/>
        </w:rPr>
        <w:br/>
      </w:r>
      <w:r>
        <w:rPr>
          <w:rFonts w:ascii="Consolas" w:hAnsi="Consolas" w:eastAsia="Consolas"/>
          <w:sz w:val="17"/>
        </w:rPr>
        <w:t xml:space="preserve"> 2121 Duplicate value(s) at index(es): [[128434, 1560161], [150610, 1398836], [220134, 1426233], [233652, 1362655], [234340, 1307431], [235970, 1518181], [244212, 1326022], [246673, 1291812], [246944, 1546198], [247373, 1329292], ('...', '...'), [871052, 1429945], [871053, 1429945], [871193, 1429365], [871222, 1429365], [871870, 1430544], [871871, 1430544], [873178, 1428368], [873180, 1428368], [874609, 1428851], [874610, 1428851]] (displaying only the first and last 10 items)</w:t>
      </w:r>
      <w:r>
        <w:rPr>
          <w:rFonts w:ascii="Consolas" w:hAnsi="Consolas" w:eastAsia="Consolas"/>
          <w:sz w:val="17"/>
        </w:rPr>
        <w:br/>
      </w:r>
      <w:r>
        <w:rPr>
          <w:rFonts w:ascii="Consolas" w:hAnsi="Consolas" w:eastAsia="Consolas"/>
          <w:sz w:val="17"/>
        </w:rPr>
        <w:br/>
      </w:r>
      <w:r>
        <w:rPr>
          <w:rFonts w:ascii="Consolas" w:hAnsi="Consolas" w:eastAsia="Consolas"/>
          <w:sz w:val="17"/>
        </w:rPr>
        <w:t>DQI #19 (Uniqueness Violation - Uniqueness):</w:t>
      </w:r>
      <w:r>
        <w:rPr>
          <w:rFonts w:ascii="Consolas" w:hAnsi="Consolas" w:eastAsia="Consolas"/>
          <w:sz w:val="17"/>
        </w:rPr>
        <w:br/>
      </w:r>
      <w:r>
        <w:rPr>
          <w:rFonts w:ascii="Consolas" w:hAnsi="Consolas" w:eastAsia="Consolas"/>
          <w:sz w:val="17"/>
        </w:rPr>
        <w:t xml:space="preserve"> 1234 Uniqueness violation(s) at index(es): [(265531, 1214170), (268962, 1220680), (276636, 1236071), (281537, 1226029), (300405, 1199990), (309944, 1192952), (310278, 1260267), (310286, 1260267), (310290, 1260267), (358702, 1280623), ('...', '...'), (867976, 1620905), (868153, 1621512), (869431, 1425666), (870158, 1622512), (870159, 1426233), (871053, 1429945), (871222, 1429365), (871871, 1430544), (873180, 1428368), (874610, 1428851)] (displaying only the first and last 10 items)</w:t>
      </w:r>
      <w:r>
        <w:rPr>
          <w:rFonts w:ascii="Consolas" w:hAnsi="Consolas" w:eastAsia="Consolas"/>
          <w:sz w:val="17"/>
        </w:rPr>
        <w:br/>
      </w:r>
      <w:r>
        <w:rPr>
          <w:rFonts w:ascii="Consolas" w:hAnsi="Consolas" w:eastAsia="Consolas"/>
          <w:sz w:val="17"/>
        </w:rPr>
        <w:br/>
      </w:r>
      <w:r>
        <w:rPr>
          <w:rFonts w:ascii="Consolas" w:hAnsi="Consolas" w:eastAsia="Consolas"/>
          <w:sz w:val="17"/>
        </w:rPr>
        <w:t>Numeric range of values: (2 : 1678708)</w:t>
      </w:r>
      <w:r>
        <w:rPr>
          <w:rFonts w:ascii="Consolas" w:hAnsi="Consolas" w:eastAsia="Consolas"/>
          <w:sz w:val="17"/>
        </w:rPr>
        <w:br/>
      </w:r>
      <w:r>
        <w:rPr>
          <w:rFonts w:ascii="Consolas" w:hAnsi="Consolas" w:eastAsia="Consolas"/>
          <w:sz w:val="17"/>
        </w:rPr>
        <w:br/>
      </w:r>
      <w:r>
        <w:rPr>
          <w:rFonts w:ascii="Consolas" w:hAnsi="Consolas" w:eastAsia="Consolas"/>
          <w:sz w:val="17"/>
        </w:rPr>
        <w:t>Column 2 - title:</w:t>
      </w:r>
      <w:r>
        <w:rPr>
          <w:rFonts w:ascii="Consolas" w:hAnsi="Consolas" w:eastAsia="Consolas"/>
          <w:sz w:val="17"/>
        </w:rPr>
        <w:br/>
      </w:r>
      <w:r>
        <w:rPr>
          <w:rFonts w:ascii="Consolas" w:hAnsi="Consolas" w:eastAsia="Consolas"/>
          <w:sz w:val="17"/>
        </w:rPr>
        <w:t xml:space="preserve">  Categorical format: Error(s) found: </w:t>
      </w:r>
      <w:r>
        <w:rPr>
          <w:rFonts w:ascii="Consolas" w:hAnsi="Consolas" w:eastAsia="Consolas"/>
          <w:sz w:val="17"/>
        </w:rPr>
        <w:br/>
      </w:r>
      <w:r>
        <w:rPr>
          <w:rFonts w:ascii="Consolas" w:hAnsi="Consolas" w:eastAsia="Consolas"/>
          <w:sz w:val="17"/>
        </w:rPr>
        <w:t>DQI #1 (Missing Data - Completeness):</w:t>
      </w:r>
      <w:r>
        <w:rPr>
          <w:rFonts w:ascii="Consolas" w:hAnsi="Consolas" w:eastAsia="Consolas"/>
          <w:sz w:val="17"/>
        </w:rPr>
        <w:br/>
      </w:r>
      <w:r>
        <w:rPr>
          <w:rFonts w:ascii="Consolas" w:hAnsi="Consolas" w:eastAsia="Consolas"/>
          <w:sz w:val="17"/>
        </w:rPr>
        <w:t xml:space="preserve"> 93 Blank/Empty/Null/Missing value(s) at index(es): </w:t>
      </w:r>
      <w:r>
        <w:rPr>
          <w:rFonts w:ascii="Consolas" w:hAnsi="Consolas" w:eastAsia="Consolas"/>
          <w:sz w:val="17"/>
        </w:rPr>
        <w:br/>
      </w:r>
      <w:r>
        <w:rPr>
          <w:rFonts w:ascii="Consolas" w:hAnsi="Consolas" w:eastAsia="Consolas"/>
          <w:sz w:val="17"/>
        </w:rPr>
        <w:t>19 NULL values: [(230918, 'NULL'), (431275, 'NULL'), (481926, 'NULL'), (487486, 'NULL'), (488783, 'NULL'), (518517, 'NULL'), (555696, 'NULL'), (679816, 'NULL'), (707518, 'NULL'), (724724, 'NULL'), (744918, 'NULL'), (821155, 'NULL'), (909132, 'NULL'), (1019146, 'NULL'), (1179722, 'NULL'), (1239205, 'NULL'), (1295811, 'NULL'), (1366011, 'NULL'), (1366014, 'NULL')]</w:t>
      </w:r>
      <w:r>
        <w:rPr>
          <w:rFonts w:ascii="Consolas" w:hAnsi="Consolas" w:eastAsia="Consolas"/>
          <w:sz w:val="17"/>
        </w:rPr>
        <w:br/>
      </w:r>
      <w:r>
        <w:rPr>
          <w:rFonts w:ascii="Consolas" w:hAnsi="Consolas" w:eastAsia="Consolas"/>
          <w:sz w:val="17"/>
        </w:rPr>
        <w:t>74 Non-NULL values: [(34465, '$'), (237618, ','), (249471, '*'), (249937, '.'), (255891, '.'), (299491, '.'), (306264, '#'), (360752, '-'), (364500, '.'), (367683, '.'), ('...', '...'), (1157413, '#'), (1172911, '.'), (1206335, '.'), (1234457, '!'), (1254607, '.'), (1258650, '='), (1271942, '#'), (1354381, '.'), (1374844, '?'), (1409536, '?')]</w:t>
      </w:r>
      <w:r>
        <w:rPr>
          <w:rFonts w:ascii="Consolas" w:hAnsi="Consolas" w:eastAsia="Consolas"/>
          <w:sz w:val="17"/>
        </w:rPr>
        <w:br/>
      </w:r>
      <w:r>
        <w:rPr>
          <w:rFonts w:ascii="Consolas" w:hAnsi="Consolas" w:eastAsia="Consolas"/>
          <w:sz w:val="17"/>
        </w:rPr>
        <w:br/>
      </w:r>
      <w:r>
        <w:rPr>
          <w:rFonts w:ascii="Consolas" w:hAnsi="Consolas" w:eastAsia="Consolas"/>
          <w:sz w:val="17"/>
        </w:rPr>
        <w:t>DQI #4 (Ambiguous Data - Accuracy, Consistency):</w:t>
      </w:r>
      <w:r>
        <w:rPr>
          <w:rFonts w:ascii="Consolas" w:hAnsi="Consolas" w:eastAsia="Consolas"/>
          <w:sz w:val="17"/>
        </w:rPr>
        <w:br/>
      </w:r>
      <w:r>
        <w:rPr>
          <w:rFonts w:ascii="Consolas" w:hAnsi="Consolas" w:eastAsia="Consolas"/>
          <w:sz w:val="17"/>
        </w:rPr>
        <w:t xml:space="preserve"> 26 Unacceptable value(s) at index(es): [(1228, 'Unknown'), (7775, 'Unknown'), (143806, 'Invalid'), (198314, 'Invalid'), (218576, 'unknown'), (346356, 'Unknown'), (357416, 'Nonexistent'), (404898, 'Unknown'), (408825, 'Unknown'), (479804, 'Unknown'), ('...', '...'), (800317, 'Unknown'), (810128, 'Unknown'), (1002998, 'Unknown'), (1056480, 'Unknown'), (1215741, 'Unknown'), (1239683, 'Unknown'), (1257223, 'Unknown'), (1277348, 'UNKNOWN'), (1306731, 'Unknown'), (1349999, 'Unknown')] (displaying only the first and last 10 items)</w:t>
      </w:r>
      <w:r>
        <w:rPr>
          <w:rFonts w:ascii="Consolas" w:hAnsi="Consolas" w:eastAsia="Consolas"/>
          <w:sz w:val="17"/>
        </w:rPr>
        <w:br/>
      </w:r>
      <w:r>
        <w:rPr>
          <w:rFonts w:ascii="Consolas" w:hAnsi="Consolas" w:eastAsia="Consolas"/>
          <w:sz w:val="17"/>
        </w:rPr>
        <w:br/>
      </w:r>
      <w:r>
        <w:rPr>
          <w:rFonts w:ascii="Consolas" w:hAnsi="Consolas" w:eastAsia="Consolas"/>
          <w:sz w:val="17"/>
        </w:rPr>
        <w:t>DQI #10 (Structural Conflicts - Consistency, Uniqueness):</w:t>
      </w:r>
      <w:r>
        <w:rPr>
          <w:rFonts w:ascii="Consolas" w:hAnsi="Consolas" w:eastAsia="Consolas"/>
          <w:sz w:val="17"/>
        </w:rPr>
        <w:br/>
      </w:r>
      <w:r>
        <w:rPr>
          <w:rFonts w:ascii="Consolas" w:hAnsi="Consolas" w:eastAsia="Consolas"/>
          <w:sz w:val="17"/>
        </w:rPr>
        <w:t xml:space="preserve"> Data seems not categorical or has too many categories (&gt; 100).</w:t>
      </w:r>
      <w:r>
        <w:rPr>
          <w:rFonts w:ascii="Consolas" w:hAnsi="Consolas" w:eastAsia="Consolas"/>
          <w:sz w:val="17"/>
        </w:rPr>
        <w:br/>
      </w:r>
      <w:r>
        <w:rPr>
          <w:rFonts w:ascii="Consolas" w:hAnsi="Consolas" w:eastAsia="Consolas"/>
          <w:sz w:val="17"/>
        </w:rPr>
        <w:br/>
      </w:r>
      <w:r>
        <w:rPr>
          <w:rFonts w:ascii="Consolas" w:hAnsi="Consolas" w:eastAsia="Consolas"/>
          <w:sz w:val="17"/>
        </w:rPr>
        <w:t>Categorical format with 1197425 unique value(s):</w:t>
      </w:r>
      <w:r>
        <w:rPr>
          <w:rFonts w:ascii="Consolas" w:hAnsi="Consolas" w:eastAsia="Consolas"/>
          <w:sz w:val="17"/>
        </w:rPr>
        <w:br/>
      </w:r>
      <w:r>
        <w:rPr>
          <w:rFonts w:ascii="Consolas" w:hAnsi="Consolas" w:eastAsia="Consolas"/>
          <w:sz w:val="17"/>
        </w:rPr>
        <w:t xml:space="preserve">                                                                                    Category Frequency</w:t>
      </w:r>
      <w:r>
        <w:rPr>
          <w:rFonts w:ascii="Consolas" w:hAnsi="Consolas" w:eastAsia="Consolas"/>
          <w:sz w:val="17"/>
        </w:rPr>
        <w:br/>
      </w:r>
      <w:r>
        <w:rPr>
          <w:rFonts w:ascii="Consolas" w:hAnsi="Consolas" w:eastAsia="Consolas"/>
          <w:sz w:val="17"/>
        </w:rPr>
        <w:t xml:space="preserve">                                                                                        Home       193</w:t>
      </w:r>
      <w:r>
        <w:rPr>
          <w:rFonts w:ascii="Consolas" w:hAnsi="Consolas" w:eastAsia="Consolas"/>
          <w:sz w:val="17"/>
        </w:rPr>
        <w:br/>
      </w:r>
      <w:r>
        <w:rPr>
          <w:rFonts w:ascii="Consolas" w:hAnsi="Consolas" w:eastAsia="Consolas"/>
          <w:sz w:val="17"/>
        </w:rPr>
        <w:t xml:space="preserve">                                                                                    Untitled       165</w:t>
      </w:r>
      <w:r>
        <w:rPr>
          <w:rFonts w:ascii="Consolas" w:hAnsi="Consolas" w:eastAsia="Consolas"/>
          <w:sz w:val="17"/>
        </w:rPr>
        <w:br/>
      </w:r>
      <w:r>
        <w:rPr>
          <w:rFonts w:ascii="Consolas" w:hAnsi="Consolas" w:eastAsia="Consolas"/>
          <w:sz w:val="17"/>
        </w:rPr>
        <w:t xml:space="preserve">                                                                                      Mother       118</w:t>
      </w:r>
      <w:r>
        <w:rPr>
          <w:rFonts w:ascii="Consolas" w:hAnsi="Consolas" w:eastAsia="Consolas"/>
          <w:sz w:val="17"/>
        </w:rPr>
        <w:br/>
      </w:r>
      <w:r>
        <w:rPr>
          <w:rFonts w:ascii="Consolas" w:hAnsi="Consolas" w:eastAsia="Consolas"/>
          <w:sz w:val="17"/>
        </w:rPr>
        <w:t xml:space="preserve">                                                                                       Alone       115</w:t>
      </w:r>
      <w:r>
        <w:rPr>
          <w:rFonts w:ascii="Consolas" w:hAnsi="Consolas" w:eastAsia="Consolas"/>
          <w:sz w:val="17"/>
        </w:rPr>
        <w:br/>
      </w:r>
      <w:r>
        <w:rPr>
          <w:rFonts w:ascii="Consolas" w:hAnsi="Consolas" w:eastAsia="Consolas"/>
          <w:sz w:val="17"/>
        </w:rPr>
        <w:t xml:space="preserve">                                                                                        Echo       101</w:t>
      </w:r>
      <w:r>
        <w:rPr>
          <w:rFonts w:ascii="Consolas" w:hAnsi="Consolas" w:eastAsia="Consolas"/>
          <w:sz w:val="17"/>
        </w:rPr>
        <w:br/>
      </w:r>
      <w:r>
        <w:rPr>
          <w:rFonts w:ascii="Consolas" w:hAnsi="Consolas" w:eastAsia="Consolas"/>
          <w:sz w:val="17"/>
        </w:rPr>
        <w:t xml:space="preserve">                                                                                    The Gift        97</w:t>
      </w:r>
      <w:r>
        <w:rPr>
          <w:rFonts w:ascii="Consolas" w:hAnsi="Consolas" w:eastAsia="Consolas"/>
          <w:sz w:val="17"/>
        </w:rPr>
        <w:br/>
      </w:r>
      <w:r>
        <w:rPr>
          <w:rFonts w:ascii="Consolas" w:hAnsi="Consolas" w:eastAsia="Consolas"/>
          <w:sz w:val="17"/>
        </w:rPr>
        <w:t xml:space="preserve">                                                                                     The End        96</w:t>
      </w:r>
      <w:r>
        <w:rPr>
          <w:rFonts w:ascii="Consolas" w:hAnsi="Consolas" w:eastAsia="Consolas"/>
          <w:sz w:val="17"/>
        </w:rPr>
        <w:br/>
      </w:r>
      <w:r>
        <w:rPr>
          <w:rFonts w:ascii="Consolas" w:hAnsi="Consolas" w:eastAsia="Consolas"/>
          <w:sz w:val="17"/>
        </w:rPr>
        <w:t xml:space="preserve">                                                                               Metamorphosis        90</w:t>
      </w:r>
      <w:r>
        <w:rPr>
          <w:rFonts w:ascii="Consolas" w:hAnsi="Consolas" w:eastAsia="Consolas"/>
          <w:sz w:val="17"/>
        </w:rPr>
        <w:br/>
      </w:r>
      <w:r>
        <w:rPr>
          <w:rFonts w:ascii="Consolas" w:hAnsi="Consolas" w:eastAsia="Consolas"/>
          <w:sz w:val="17"/>
        </w:rPr>
        <w:t xml:space="preserve">                                                                                    Paradise        90</w:t>
      </w:r>
      <w:r>
        <w:rPr>
          <w:rFonts w:ascii="Consolas" w:hAnsi="Consolas" w:eastAsia="Consolas"/>
          <w:sz w:val="17"/>
        </w:rPr>
        <w:br/>
      </w:r>
      <w:r>
        <w:rPr>
          <w:rFonts w:ascii="Consolas" w:hAnsi="Consolas" w:eastAsia="Consolas"/>
          <w:sz w:val="17"/>
        </w:rPr>
        <w:t xml:space="preserve">                                                                                       Limbo        86</w:t>
      </w:r>
      <w:r>
        <w:rPr>
          <w:rFonts w:ascii="Consolas" w:hAnsi="Consolas" w:eastAsia="Consolas"/>
          <w:sz w:val="17"/>
        </w:rPr>
        <w:br/>
      </w:r>
      <w:r>
        <w:rPr>
          <w:rFonts w:ascii="Consolas" w:hAnsi="Consolas" w:eastAsia="Consolas"/>
          <w:sz w:val="17"/>
        </w:rPr>
        <w:t xml:space="preserve">                                                                                         ...       ...</w:t>
      </w:r>
      <w:r>
        <w:rPr>
          <w:rFonts w:ascii="Consolas" w:hAnsi="Consolas" w:eastAsia="Consolas"/>
          <w:sz w:val="17"/>
        </w:rPr>
        <w:br/>
      </w:r>
      <w:r>
        <w:rPr>
          <w:rFonts w:ascii="Consolas" w:hAnsi="Consolas" w:eastAsia="Consolas"/>
          <w:sz w:val="17"/>
        </w:rPr>
        <w:t xml:space="preserve">                        🔒 Why Can’t I Log Into My Uphold Account? Todat’s Status &amp; Solutions         1</w:t>
      </w:r>
      <w:r>
        <w:rPr>
          <w:rFonts w:ascii="Consolas" w:hAnsi="Consolas" w:eastAsia="Consolas"/>
          <w:sz w:val="17"/>
        </w:rPr>
        <w:br/>
      </w:r>
      <w:r>
        <w:rPr>
          <w:rFonts w:ascii="Consolas" w:hAnsi="Consolas" w:eastAsia="Consolas"/>
          <w:sz w:val="17"/>
        </w:rPr>
        <w:t>🔒 {{Cashout~Blocked}} Why can't I cash out my money in Robinhood? Current Sta... [length=92]         1</w:t>
      </w:r>
      <w:r>
        <w:rPr>
          <w:rFonts w:ascii="Consolas" w:hAnsi="Consolas" w:eastAsia="Consolas"/>
          <w:sz w:val="17"/>
        </w:rPr>
        <w:br/>
      </w:r>
      <w:r>
        <w:rPr>
          <w:rFonts w:ascii="Consolas" w:hAnsi="Consolas" w:eastAsia="Consolas"/>
          <w:sz w:val="17"/>
        </w:rPr>
        <w:t>🔓How do I cancel a transaction on Uphold? ((Easy Recovery &amp; Verification Guid... [length=98]         1</w:t>
      </w:r>
      <w:r>
        <w:rPr>
          <w:rFonts w:ascii="Consolas" w:hAnsi="Consolas" w:eastAsia="Consolas"/>
          <w:sz w:val="17"/>
        </w:rPr>
        <w:br/>
      </w:r>
      <w:r>
        <w:rPr>
          <w:rFonts w:ascii="Consolas" w:hAnsi="Consolas" w:eastAsia="Consolas"/>
          <w:sz w:val="17"/>
        </w:rPr>
        <w:t xml:space="preserve">                                         🔥 How Much XRP Can You Get with $1000? Simple Guide         1</w:t>
      </w:r>
      <w:r>
        <w:rPr>
          <w:rFonts w:ascii="Consolas" w:hAnsi="Consolas" w:eastAsia="Consolas"/>
          <w:sz w:val="17"/>
        </w:rPr>
        <w:br/>
      </w:r>
      <w:r>
        <w:rPr>
          <w:rFonts w:ascii="Consolas" w:hAnsi="Consolas" w:eastAsia="Consolas"/>
          <w:sz w:val="17"/>
        </w:rPr>
        <w:t xml:space="preserve">                                           🔥 Top 10 Free Movie Streaming Sites (2025 Update)         1</w:t>
      </w:r>
      <w:r>
        <w:rPr>
          <w:rFonts w:ascii="Consolas" w:hAnsi="Consolas" w:eastAsia="Consolas"/>
          <w:sz w:val="17"/>
        </w:rPr>
        <w:br/>
      </w:r>
      <w:r>
        <w:rPr>
          <w:rFonts w:ascii="Consolas" w:hAnsi="Consolas" w:eastAsia="Consolas"/>
          <w:sz w:val="17"/>
        </w:rPr>
        <w:t xml:space="preserve">                                                     🔴 Fortnite Friday w/ George Santos LIVE         1</w:t>
      </w:r>
      <w:r>
        <w:rPr>
          <w:rFonts w:ascii="Consolas" w:hAnsi="Consolas" w:eastAsia="Consolas"/>
          <w:sz w:val="17"/>
        </w:rPr>
        <w:br/>
      </w:r>
      <w:r>
        <w:rPr>
          <w:rFonts w:ascii="Consolas" w:hAnsi="Consolas" w:eastAsia="Consolas"/>
          <w:sz w:val="17"/>
        </w:rPr>
        <w:t xml:space="preserve">                                                                            😤 insect james 😤         1</w:t>
      </w:r>
      <w:r>
        <w:rPr>
          <w:rFonts w:ascii="Consolas" w:hAnsi="Consolas" w:eastAsia="Consolas"/>
          <w:sz w:val="17"/>
        </w:rPr>
        <w:br/>
      </w:r>
      <w:r>
        <w:rPr>
          <w:rFonts w:ascii="Consolas" w:hAnsi="Consolas" w:eastAsia="Consolas"/>
          <w:sz w:val="17"/>
        </w:rPr>
        <w:t xml:space="preserve">                            🚀 Fast-Track Solution →] What is the downside of Coinbase Wallet         1</w:t>
      </w:r>
      <w:r>
        <w:rPr>
          <w:rFonts w:ascii="Consolas" w:hAnsi="Consolas" w:eastAsia="Consolas"/>
          <w:sz w:val="17"/>
        </w:rPr>
        <w:br/>
      </w:r>
      <w:r>
        <w:rPr>
          <w:rFonts w:ascii="Consolas" w:hAnsi="Consolas" w:eastAsia="Consolas"/>
          <w:sz w:val="17"/>
        </w:rPr>
        <w:t xml:space="preserve">                                  🚀 ❗ Is It Safe to Leave Crypto on Uphold? Know the Reality         1</w:t>
      </w:r>
      <w:r>
        <w:rPr>
          <w:rFonts w:ascii="Consolas" w:hAnsi="Consolas" w:eastAsia="Consolas"/>
          <w:sz w:val="17"/>
        </w:rPr>
        <w:br/>
      </w:r>
      <w:r>
        <w:rPr>
          <w:rFonts w:ascii="Consolas" w:hAnsi="Consolas" w:eastAsia="Consolas"/>
          <w:sz w:val="17"/>
        </w:rPr>
        <w:t xml:space="preserve">                                                                                   🚌deadhead         1</w:t>
      </w:r>
      <w:r>
        <w:rPr>
          <w:rFonts w:ascii="Consolas" w:hAnsi="Consolas" w:eastAsia="Consolas"/>
          <w:sz w:val="17"/>
        </w:rPr>
        <w:br/>
      </w:r>
      <w:r>
        <w:rPr>
          <w:rFonts w:ascii="Consolas" w:hAnsi="Consolas" w:eastAsia="Consolas"/>
          <w:sz w:val="17"/>
        </w:rPr>
        <w:br/>
      </w:r>
      <w:r>
        <w:rPr>
          <w:rFonts w:ascii="Consolas" w:hAnsi="Consolas" w:eastAsia="Consolas"/>
          <w:sz w:val="17"/>
        </w:rPr>
        <w:t>Column 3 - vote_average [average]:</w:t>
      </w:r>
      <w:r>
        <w:rPr>
          <w:rFonts w:ascii="Consolas" w:hAnsi="Consolas" w:eastAsia="Consolas"/>
          <w:sz w:val="17"/>
        </w:rPr>
        <w:br/>
      </w:r>
      <w:r>
        <w:rPr>
          <w:rFonts w:ascii="Consolas" w:hAnsi="Consolas" w:eastAsia="Consolas"/>
          <w:sz w:val="17"/>
        </w:rPr>
        <w:t xml:space="preserve">  Numerical format: All 1409765 values are numerical in the range (0.0:10.0).</w:t>
      </w:r>
      <w:r>
        <w:rPr>
          <w:rFonts w:ascii="Consolas" w:hAnsi="Consolas" w:eastAsia="Consolas"/>
          <w:sz w:val="17"/>
        </w:rPr>
        <w:br/>
      </w:r>
      <w:r>
        <w:rPr>
          <w:rFonts w:ascii="Consolas" w:hAnsi="Consolas" w:eastAsia="Consolas"/>
          <w:sz w:val="17"/>
        </w:rPr>
        <w:br/>
      </w:r>
      <w:r>
        <w:rPr>
          <w:rFonts w:ascii="Consolas" w:hAnsi="Consolas" w:eastAsia="Consolas"/>
          <w:sz w:val="17"/>
        </w:rPr>
        <w:t>Column 4 - vote_count [count]:</w:t>
      </w:r>
      <w:r>
        <w:rPr>
          <w:rFonts w:ascii="Consolas" w:hAnsi="Consolas" w:eastAsia="Consolas"/>
          <w:sz w:val="17"/>
        </w:rPr>
        <w:br/>
      </w:r>
      <w:r>
        <w:rPr>
          <w:rFonts w:ascii="Consolas" w:hAnsi="Consolas" w:eastAsia="Consolas"/>
          <w:sz w:val="17"/>
        </w:rPr>
        <w:t xml:space="preserve">  Numerical &gt;=0 format: All 1409765 values are numerical and greater or equal to 0 in the range (0:34495).</w:t>
      </w:r>
      <w:r>
        <w:rPr>
          <w:rFonts w:ascii="Consolas" w:hAnsi="Consolas" w:eastAsia="Consolas"/>
          <w:sz w:val="17"/>
        </w:rPr>
        <w:br/>
      </w:r>
      <w:r>
        <w:rPr>
          <w:rFonts w:ascii="Consolas" w:hAnsi="Consolas" w:eastAsia="Consolas"/>
          <w:sz w:val="17"/>
        </w:rPr>
        <w:br/>
      </w:r>
      <w:r>
        <w:rPr>
          <w:rFonts w:ascii="Consolas" w:hAnsi="Consolas" w:eastAsia="Consolas"/>
          <w:sz w:val="17"/>
        </w:rPr>
        <w:t>Column 5 - status:</w:t>
      </w:r>
      <w:r>
        <w:rPr>
          <w:rFonts w:ascii="Consolas" w:hAnsi="Consolas" w:eastAsia="Consolas"/>
          <w:sz w:val="17"/>
        </w:rPr>
        <w:br/>
      </w:r>
      <w:r>
        <w:rPr>
          <w:rFonts w:ascii="Consolas" w:hAnsi="Consolas" w:eastAsia="Consolas"/>
          <w:sz w:val="17"/>
        </w:rPr>
        <w:t xml:space="preserve">  Categorical format: All 1409765 values are correctly categorical.</w:t>
      </w:r>
      <w:r>
        <w:rPr>
          <w:rFonts w:ascii="Consolas" w:hAnsi="Consolas" w:eastAsia="Consolas"/>
          <w:sz w:val="17"/>
        </w:rPr>
        <w:br/>
      </w:r>
      <w:r>
        <w:rPr>
          <w:rFonts w:ascii="Consolas" w:hAnsi="Consolas" w:eastAsia="Consolas"/>
          <w:sz w:val="17"/>
        </w:rPr>
        <w:br/>
      </w:r>
      <w:r>
        <w:rPr>
          <w:rFonts w:ascii="Consolas" w:hAnsi="Consolas" w:eastAsia="Consolas"/>
          <w:sz w:val="17"/>
        </w:rPr>
        <w:t>Categorical format with 6 unique value(s):</w:t>
      </w:r>
      <w:r>
        <w:rPr>
          <w:rFonts w:ascii="Consolas" w:hAnsi="Consolas" w:eastAsia="Consolas"/>
          <w:sz w:val="17"/>
        </w:rPr>
        <w:br/>
      </w:r>
      <w:r>
        <w:rPr>
          <w:rFonts w:ascii="Consolas" w:hAnsi="Consolas" w:eastAsia="Consolas"/>
          <w:sz w:val="17"/>
        </w:rPr>
        <w:t xml:space="preserve">       Category  Frequency</w:t>
      </w:r>
      <w:r>
        <w:rPr>
          <w:rFonts w:ascii="Consolas" w:hAnsi="Consolas" w:eastAsia="Consolas"/>
          <w:sz w:val="17"/>
        </w:rPr>
        <w:br/>
      </w:r>
      <w:r>
        <w:rPr>
          <w:rFonts w:ascii="Consolas" w:hAnsi="Consolas" w:eastAsia="Consolas"/>
          <w:sz w:val="17"/>
        </w:rPr>
        <w:t xml:space="preserve">       Released    1359940</w:t>
      </w:r>
      <w:r>
        <w:rPr>
          <w:rFonts w:ascii="Consolas" w:hAnsi="Consolas" w:eastAsia="Consolas"/>
          <w:sz w:val="17"/>
        </w:rPr>
        <w:br/>
      </w:r>
      <w:r>
        <w:rPr>
          <w:rFonts w:ascii="Consolas" w:hAnsi="Consolas" w:eastAsia="Consolas"/>
          <w:sz w:val="17"/>
        </w:rPr>
        <w:t xml:space="preserve">  In Production      22310</w:t>
      </w:r>
      <w:r>
        <w:rPr>
          <w:rFonts w:ascii="Consolas" w:hAnsi="Consolas" w:eastAsia="Consolas"/>
          <w:sz w:val="17"/>
        </w:rPr>
        <w:br/>
      </w:r>
      <w:r>
        <w:rPr>
          <w:rFonts w:ascii="Consolas" w:hAnsi="Consolas" w:eastAsia="Consolas"/>
          <w:sz w:val="17"/>
        </w:rPr>
        <w:t>Post Production      15099</w:t>
      </w:r>
      <w:r>
        <w:rPr>
          <w:rFonts w:ascii="Consolas" w:hAnsi="Consolas" w:eastAsia="Consolas"/>
          <w:sz w:val="17"/>
        </w:rPr>
        <w:br/>
      </w:r>
      <w:r>
        <w:rPr>
          <w:rFonts w:ascii="Consolas" w:hAnsi="Consolas" w:eastAsia="Consolas"/>
          <w:sz w:val="17"/>
        </w:rPr>
        <w:t xml:space="preserve">        Planned      11281</w:t>
      </w:r>
      <w:r>
        <w:rPr>
          <w:rFonts w:ascii="Consolas" w:hAnsi="Consolas" w:eastAsia="Consolas"/>
          <w:sz w:val="17"/>
        </w:rPr>
        <w:br/>
      </w:r>
      <w:r>
        <w:rPr>
          <w:rFonts w:ascii="Consolas" w:hAnsi="Consolas" w:eastAsia="Consolas"/>
          <w:sz w:val="17"/>
        </w:rPr>
        <w:t xml:space="preserve">        Rumored        768</w:t>
      </w:r>
      <w:r>
        <w:rPr>
          <w:rFonts w:ascii="Consolas" w:hAnsi="Consolas" w:eastAsia="Consolas"/>
          <w:sz w:val="17"/>
        </w:rPr>
        <w:br/>
      </w:r>
      <w:r>
        <w:rPr>
          <w:rFonts w:ascii="Consolas" w:hAnsi="Consolas" w:eastAsia="Consolas"/>
          <w:sz w:val="17"/>
        </w:rPr>
        <w:t xml:space="preserve">       Canceled        367</w:t>
      </w:r>
      <w:r>
        <w:rPr>
          <w:rFonts w:ascii="Consolas" w:hAnsi="Consolas" w:eastAsia="Consolas"/>
          <w:sz w:val="17"/>
        </w:rPr>
        <w:br/>
      </w:r>
      <w:r>
        <w:rPr>
          <w:rFonts w:ascii="Consolas" w:hAnsi="Consolas" w:eastAsia="Consolas"/>
          <w:sz w:val="17"/>
        </w:rPr>
        <w:br/>
      </w:r>
      <w:r>
        <w:rPr>
          <w:rFonts w:ascii="Consolas" w:hAnsi="Consolas" w:eastAsia="Consolas"/>
          <w:sz w:val="17"/>
        </w:rPr>
        <w:t>Column 6 - release_date [date]:</w:t>
      </w:r>
      <w:r>
        <w:rPr>
          <w:rFonts w:ascii="Consolas" w:hAnsi="Consolas" w:eastAsia="Consolas"/>
          <w:sz w:val="17"/>
        </w:rPr>
        <w:br/>
      </w:r>
      <w:r>
        <w:rPr>
          <w:rFonts w:ascii="Consolas" w:hAnsi="Consolas" w:eastAsia="Consolas"/>
          <w:sz w:val="17"/>
        </w:rPr>
        <w:t xml:space="preserve">  Date format: Error(s) found: </w:t>
      </w:r>
      <w:r>
        <w:rPr>
          <w:rFonts w:ascii="Consolas" w:hAnsi="Consolas" w:eastAsia="Consolas"/>
          <w:sz w:val="17"/>
        </w:rPr>
        <w:br/>
      </w:r>
      <w:r>
        <w:rPr>
          <w:rFonts w:ascii="Consolas" w:hAnsi="Consolas" w:eastAsia="Consolas"/>
          <w:sz w:val="17"/>
        </w:rPr>
        <w:t>DQI #1 (Missing Data - Completeness):</w:t>
      </w:r>
      <w:r>
        <w:rPr>
          <w:rFonts w:ascii="Consolas" w:hAnsi="Consolas" w:eastAsia="Consolas"/>
          <w:sz w:val="17"/>
        </w:rPr>
        <w:br/>
      </w:r>
      <w:r>
        <w:rPr>
          <w:rFonts w:ascii="Consolas" w:hAnsi="Consolas" w:eastAsia="Consolas"/>
          <w:sz w:val="17"/>
        </w:rPr>
        <w:t xml:space="preserve"> 310917 Blank/Empty/Null/Missing value(s) at index(es): All NULL values:</w:t>
      </w:r>
      <w:r>
        <w:rPr>
          <w:rFonts w:ascii="Consolas" w:hAnsi="Consolas" w:eastAsia="Consolas"/>
          <w:sz w:val="17"/>
        </w:rPr>
        <w:br/>
      </w:r>
      <w:r>
        <w:rPr>
          <w:rFonts w:ascii="Consolas" w:hAnsi="Consolas" w:eastAsia="Consolas"/>
          <w:sz w:val="17"/>
        </w:rPr>
        <w:t>[(15497, 'NULL'), (15864, 'NULL'), (30019, 'NULL'), (33383, 'NULL'), (33851, 'NULL'), (36000, 'NULL'), (37340, 'NULL'), (38508, 'NULL'), (39668, 'NULL'), (39864, 'NULL'), ('...', '...'), (1409597, 'NULL'), (1409607, 'NULL'), (1409611, 'NULL'), (1409641, 'NULL'), (1409659, 'NULL'), (1409719, 'NULL'), (1409735, 'NULL'), (1409737, 'NULL'), (1409758, 'NULL'), (1409764, 'NULL')]</w:t>
      </w:r>
      <w:r>
        <w:rPr>
          <w:rFonts w:ascii="Consolas" w:hAnsi="Consolas" w:eastAsia="Consolas"/>
          <w:sz w:val="17"/>
        </w:rPr>
        <w:br/>
      </w:r>
      <w:r>
        <w:rPr>
          <w:rFonts w:ascii="Consolas" w:hAnsi="Consolas" w:eastAsia="Consolas"/>
          <w:sz w:val="17"/>
        </w:rPr>
        <w:br/>
      </w:r>
      <w:r>
        <w:rPr>
          <w:rFonts w:ascii="Consolas" w:hAnsi="Consolas" w:eastAsia="Consolas"/>
          <w:sz w:val="17"/>
        </w:rPr>
        <w:t>Date range: 1800-01-01 to 2099-12-31</w:t>
      </w:r>
      <w:r>
        <w:rPr>
          <w:rFonts w:ascii="Consolas" w:hAnsi="Consolas" w:eastAsia="Consolas"/>
          <w:sz w:val="17"/>
        </w:rPr>
        <w:br/>
      </w:r>
      <w:r>
        <w:rPr>
          <w:rFonts w:ascii="Consolas" w:hAnsi="Consolas" w:eastAsia="Consolas"/>
          <w:sz w:val="17"/>
        </w:rPr>
        <w:br/>
      </w:r>
      <w:r>
        <w:rPr>
          <w:rFonts w:ascii="Consolas" w:hAnsi="Consolas" w:eastAsia="Consolas"/>
          <w:sz w:val="17"/>
        </w:rPr>
        <w:t>Column 7 - revenue:</w:t>
      </w:r>
      <w:r>
        <w:rPr>
          <w:rFonts w:ascii="Consolas" w:hAnsi="Consolas" w:eastAsia="Consolas"/>
          <w:sz w:val="17"/>
        </w:rPr>
        <w:br/>
      </w:r>
      <w:r>
        <w:rPr>
          <w:rFonts w:ascii="Consolas" w:hAnsi="Consolas" w:eastAsia="Consolas"/>
          <w:sz w:val="17"/>
        </w:rPr>
        <w:t xml:space="preserve">  Numerical format: All 1409765 values are numerical in the range (-12:4999999999).</w:t>
      </w:r>
      <w:r>
        <w:rPr>
          <w:rFonts w:ascii="Consolas" w:hAnsi="Consolas" w:eastAsia="Consolas"/>
          <w:sz w:val="17"/>
        </w:rPr>
        <w:br/>
      </w:r>
      <w:r>
        <w:rPr>
          <w:rFonts w:ascii="Consolas" w:hAnsi="Consolas" w:eastAsia="Consolas"/>
          <w:sz w:val="17"/>
        </w:rPr>
        <w:br/>
      </w:r>
      <w:r>
        <w:rPr>
          <w:rFonts w:ascii="Consolas" w:hAnsi="Consolas" w:eastAsia="Consolas"/>
          <w:sz w:val="17"/>
        </w:rPr>
        <w:t>Column 8 - runtime:</w:t>
      </w:r>
      <w:r>
        <w:rPr>
          <w:rFonts w:ascii="Consolas" w:hAnsi="Consolas" w:eastAsia="Consolas"/>
          <w:sz w:val="17"/>
        </w:rPr>
        <w:br/>
      </w:r>
      <w:r>
        <w:rPr>
          <w:rFonts w:ascii="Consolas" w:hAnsi="Consolas" w:eastAsia="Consolas"/>
          <w:sz w:val="17"/>
        </w:rPr>
        <w:t xml:space="preserve">  Numerical &gt;=0 format: Error(s) found: </w:t>
      </w:r>
      <w:r>
        <w:rPr>
          <w:rFonts w:ascii="Consolas" w:hAnsi="Consolas" w:eastAsia="Consolas"/>
          <w:sz w:val="17"/>
        </w:rPr>
        <w:br/>
      </w:r>
      <w:r>
        <w:rPr>
          <w:rFonts w:ascii="Consolas" w:hAnsi="Consolas" w:eastAsia="Consolas"/>
          <w:sz w:val="17"/>
        </w:rPr>
        <w:t>DQI #15 (Domain Violation - Accuracy):</w:t>
      </w:r>
      <w:r>
        <w:rPr>
          <w:rFonts w:ascii="Consolas" w:hAnsi="Consolas" w:eastAsia="Consolas"/>
          <w:sz w:val="17"/>
        </w:rPr>
        <w:br/>
      </w:r>
      <w:r>
        <w:rPr>
          <w:rFonts w:ascii="Consolas" w:hAnsi="Consolas" w:eastAsia="Consolas"/>
          <w:sz w:val="17"/>
        </w:rPr>
        <w:t xml:space="preserve"> 1 Negative value(s) at index(es): [(567827, -28)]</w:t>
      </w:r>
      <w:r>
        <w:rPr>
          <w:rFonts w:ascii="Consolas" w:hAnsi="Consolas" w:eastAsia="Consolas"/>
          <w:sz w:val="17"/>
        </w:rPr>
        <w:br/>
      </w:r>
      <w:r>
        <w:rPr>
          <w:rFonts w:ascii="Consolas" w:hAnsi="Consolas" w:eastAsia="Consolas"/>
          <w:sz w:val="17"/>
        </w:rPr>
        <w:br/>
      </w:r>
      <w:r>
        <w:rPr>
          <w:rFonts w:ascii="Consolas" w:hAnsi="Consolas" w:eastAsia="Consolas"/>
          <w:sz w:val="17"/>
        </w:rPr>
        <w:t>Range of values: (-28:14400).</w:t>
      </w:r>
      <w:r>
        <w:rPr>
          <w:rFonts w:ascii="Consolas" w:hAnsi="Consolas" w:eastAsia="Consolas"/>
          <w:sz w:val="17"/>
        </w:rPr>
        <w:br/>
      </w:r>
      <w:r>
        <w:rPr>
          <w:rFonts w:ascii="Consolas" w:hAnsi="Consolas" w:eastAsia="Consolas"/>
          <w:sz w:val="17"/>
        </w:rPr>
        <w:br/>
      </w:r>
      <w:r>
        <w:rPr>
          <w:rFonts w:ascii="Consolas" w:hAnsi="Consolas" w:eastAsia="Consolas"/>
          <w:sz w:val="17"/>
        </w:rPr>
        <w:t>Column 9 - adult [NaN]:</w:t>
      </w:r>
      <w:r>
        <w:rPr>
          <w:rFonts w:ascii="Consolas" w:hAnsi="Consolas" w:eastAsia="Consolas"/>
          <w:sz w:val="17"/>
        </w:rPr>
        <w:br/>
      </w:r>
      <w:r>
        <w:rPr>
          <w:rFonts w:ascii="Consolas" w:hAnsi="Consolas" w:eastAsia="Consolas"/>
          <w:sz w:val="17"/>
        </w:rPr>
        <w:t xml:space="preserve">  Unsupported FinalFormat: Column 'adult' is not recognized by the Formats nor the Abbreviations Dictionaries.</w:t>
      </w:r>
      <w:r>
        <w:rPr>
          <w:rFonts w:ascii="Consolas" w:hAnsi="Consolas" w:eastAsia="Consolas"/>
          <w:sz w:val="17"/>
        </w:rPr>
        <w:br/>
      </w:r>
      <w:r>
        <w:rPr>
          <w:rFonts w:ascii="Consolas" w:hAnsi="Consolas" w:eastAsia="Consolas"/>
          <w:sz w:val="17"/>
        </w:rPr>
        <w:br/>
      </w:r>
      <w:r>
        <w:rPr>
          <w:rFonts w:ascii="Consolas" w:hAnsi="Consolas" w:eastAsia="Consolas"/>
          <w:sz w:val="17"/>
        </w:rPr>
        <w:t>Column 10 - backdrop_path [NaN]:</w:t>
      </w:r>
      <w:r>
        <w:rPr>
          <w:rFonts w:ascii="Consolas" w:hAnsi="Consolas" w:eastAsia="Consolas"/>
          <w:sz w:val="17"/>
        </w:rPr>
        <w:br/>
      </w:r>
      <w:r>
        <w:rPr>
          <w:rFonts w:ascii="Consolas" w:hAnsi="Consolas" w:eastAsia="Consolas"/>
          <w:sz w:val="17"/>
        </w:rPr>
        <w:t xml:space="preserve">  Unsupported FinalFormat: Column 'backdrop_path' is not recognized by the Formats nor the Abbreviations Dictionaries.</w:t>
      </w:r>
      <w:r>
        <w:rPr>
          <w:rFonts w:ascii="Consolas" w:hAnsi="Consolas" w:eastAsia="Consolas"/>
          <w:sz w:val="17"/>
        </w:rPr>
        <w:br/>
      </w:r>
      <w:r>
        <w:rPr>
          <w:rFonts w:ascii="Consolas" w:hAnsi="Consolas" w:eastAsia="Consolas"/>
          <w:sz w:val="17"/>
        </w:rPr>
        <w:br/>
      </w:r>
      <w:r>
        <w:rPr>
          <w:rFonts w:ascii="Consolas" w:hAnsi="Consolas" w:eastAsia="Consolas"/>
          <w:sz w:val="17"/>
        </w:rPr>
        <w:t>Column 11 - budget:</w:t>
      </w:r>
      <w:r>
        <w:rPr>
          <w:rFonts w:ascii="Consolas" w:hAnsi="Consolas" w:eastAsia="Consolas"/>
          <w:sz w:val="17"/>
        </w:rPr>
        <w:br/>
      </w:r>
      <w:r>
        <w:rPr>
          <w:rFonts w:ascii="Consolas" w:hAnsi="Consolas" w:eastAsia="Consolas"/>
          <w:sz w:val="17"/>
        </w:rPr>
        <w:t xml:space="preserve">  Numerical format: All 1409765 values are numerical in the range (0:999999999).</w:t>
      </w:r>
      <w:r>
        <w:rPr>
          <w:rFonts w:ascii="Consolas" w:hAnsi="Consolas" w:eastAsia="Consolas"/>
          <w:sz w:val="17"/>
        </w:rPr>
        <w:br/>
      </w:r>
      <w:r>
        <w:rPr>
          <w:rFonts w:ascii="Consolas" w:hAnsi="Consolas" w:eastAsia="Consolas"/>
          <w:sz w:val="17"/>
        </w:rPr>
        <w:br/>
      </w:r>
      <w:r>
        <w:rPr>
          <w:rFonts w:ascii="Consolas" w:hAnsi="Consolas" w:eastAsia="Consolas"/>
          <w:sz w:val="17"/>
        </w:rPr>
        <w:t>Column 12 - homepage:</w:t>
      </w:r>
      <w:r>
        <w:rPr>
          <w:rFonts w:ascii="Consolas" w:hAnsi="Consolas" w:eastAsia="Consolas"/>
          <w:sz w:val="17"/>
        </w:rPr>
        <w:br/>
      </w:r>
      <w:r>
        <w:rPr>
          <w:rFonts w:ascii="Consolas" w:hAnsi="Consolas" w:eastAsia="Consolas"/>
          <w:sz w:val="17"/>
        </w:rPr>
        <w:t xml:space="preserve">  URL format: Error(s) found: </w:t>
      </w:r>
      <w:r>
        <w:rPr>
          <w:rFonts w:ascii="Consolas" w:hAnsi="Consolas" w:eastAsia="Consolas"/>
          <w:sz w:val="17"/>
        </w:rPr>
        <w:br/>
      </w:r>
      <w:r>
        <w:rPr>
          <w:rFonts w:ascii="Consolas" w:hAnsi="Consolas" w:eastAsia="Consolas"/>
          <w:sz w:val="17"/>
        </w:rPr>
        <w:t>DQI #1 (Missing Data - Completeness):</w:t>
      </w:r>
      <w:r>
        <w:rPr>
          <w:rFonts w:ascii="Consolas" w:hAnsi="Consolas" w:eastAsia="Consolas"/>
          <w:sz w:val="17"/>
        </w:rPr>
        <w:br/>
      </w:r>
      <w:r>
        <w:rPr>
          <w:rFonts w:ascii="Consolas" w:hAnsi="Consolas" w:eastAsia="Consolas"/>
          <w:sz w:val="17"/>
        </w:rPr>
        <w:t xml:space="preserve"> 1264663 Blank/Empty/Null/Missing value(s) at index(es): </w:t>
      </w:r>
      <w:r>
        <w:rPr>
          <w:rFonts w:ascii="Consolas" w:hAnsi="Consolas" w:eastAsia="Consolas"/>
          <w:sz w:val="17"/>
        </w:rPr>
        <w:br/>
      </w:r>
      <w:r>
        <w:rPr>
          <w:rFonts w:ascii="Consolas" w:hAnsi="Consolas" w:eastAsia="Consolas"/>
          <w:sz w:val="17"/>
        </w:rPr>
        <w:t>1264642 NULL values: [(14, 'NULL'), (30, 'NULL'), (77, 'NULL'), (78, 'NULL'), (86, 'NULL'), (89, 'NULL'), (91, 'NULL'), (106, 'NULL'), (111, 'NULL'), (116, 'NULL'), ('...', '...'), (1409755, 'NULL'), (1409756, 'NULL'), (1409757, 'NULL'), (1409758, 'NULL'), (1409759, 'NULL'), (1409760, 'NULL'), (1409761, 'NULL'), (1409762, 'NULL'), (1409763, 'NULL'), (1409764, 'NULL')]</w:t>
      </w:r>
      <w:r>
        <w:rPr>
          <w:rFonts w:ascii="Consolas" w:hAnsi="Consolas" w:eastAsia="Consolas"/>
          <w:sz w:val="17"/>
        </w:rPr>
        <w:br/>
      </w:r>
      <w:r>
        <w:rPr>
          <w:rFonts w:ascii="Consolas" w:hAnsi="Consolas" w:eastAsia="Consolas"/>
          <w:sz w:val="17"/>
        </w:rPr>
        <w:t>21 Non-NULL values: [(11382, 'Empty'), (137650, 'Empty'), (330505, 'Empty'), (414327, 'Empty'), (422642, 'Empty'), (471922, 'Empty'), (486307, 'Empty'), (530634, 'Empty'), (531862, 'Empty'), (535569, 'Empty'), ('...', '...'), (594670, 'Empty'), (772250, 'Empty'), (822730, 'Empty'), (842699, 'Empty'), (1084311, 'Empty'), (1094112, 'Empty'), (1147776, 'Empty'), (1235980, 'Empty'), (1319501, 'Empty'), (1383349, 'Empty')]</w:t>
      </w:r>
      <w:r>
        <w:rPr>
          <w:rFonts w:ascii="Consolas" w:hAnsi="Consolas" w:eastAsia="Consolas"/>
          <w:sz w:val="17"/>
        </w:rPr>
        <w:br/>
      </w:r>
      <w:r>
        <w:rPr>
          <w:rFonts w:ascii="Consolas" w:hAnsi="Consolas" w:eastAsia="Consolas"/>
          <w:sz w:val="17"/>
        </w:rPr>
        <w:br/>
      </w:r>
      <w:r>
        <w:rPr>
          <w:rFonts w:ascii="Consolas" w:hAnsi="Consolas" w:eastAsia="Consolas"/>
          <w:sz w:val="17"/>
        </w:rPr>
        <w:t>DQI #15 (Domain Violation - Accuracy):</w:t>
      </w:r>
      <w:r>
        <w:rPr>
          <w:rFonts w:ascii="Consolas" w:hAnsi="Consolas" w:eastAsia="Consolas"/>
          <w:sz w:val="17"/>
        </w:rPr>
        <w:br/>
      </w:r>
      <w:r>
        <w:rPr>
          <w:rFonts w:ascii="Consolas" w:hAnsi="Consolas" w:eastAsia="Consolas"/>
          <w:sz w:val="17"/>
        </w:rPr>
        <w:t xml:space="preserve"> 977 Invalid URL format issue(s) at index(es): [(423, '</w:t>
      </w:r>
      <w:hyperlink r:id="rId9">
        <w:r>
          <w:rPr>
            <w:rFonts w:ascii="Consolas" w:hAnsi="Consolas" w:eastAsia="Consolas"/>
            <w:sz w:val="17"/>
            <w:color w:val="0563C1"/>
            <w:u w:val="single"/>
          </w:rPr>
          <w:t xml:space="preserve">http://www.mgm.com/#/our-titles/766/The-Good,-the-Bad-and-the-Ugly'),</w:t>
        </w:r>
      </w:hyperlink>
      <w:r>
        <w:rPr>
          <w:rFonts w:ascii="Consolas" w:hAnsi="Consolas" w:eastAsia="Consolas"/>
          <w:sz w:val="17"/>
        </w:rPr>
        <w:t xml:space="preserve"> (866, '</w:t>
      </w:r>
      <w:hyperlink r:id="rId10">
        <w:r>
          <w:rPr>
            <w:rFonts w:ascii="Consolas" w:hAnsi="Consolas" w:eastAsia="Consolas"/>
            <w:sz w:val="17"/>
            <w:color w:val="0563C1"/>
            <w:u w:val="single"/>
          </w:rPr>
          <w:t xml:space="preserve">http://www.percyjacksonthemovie.com/us/#!/home'),</w:t>
        </w:r>
      </w:hyperlink>
      <w:r>
        <w:rPr>
          <w:rFonts w:ascii="Consolas" w:hAnsi="Consolas" w:eastAsia="Consolas"/>
          <w:sz w:val="17"/>
        </w:rPr>
        <w:t xml:space="preserve"> (5380, "</w:t>
      </w:r>
      <w:hyperlink r:id="rId11">
        <w:r>
          <w:rPr>
            <w:rFonts w:ascii="Consolas" w:hAnsi="Consolas" w:eastAsia="Consolas"/>
            <w:sz w:val="17"/>
            <w:color w:val="0563C1"/>
            <w:u w:val="single"/>
          </w:rPr>
          <w:t xml:space="preserve">http://www.pixar.com/short_films/Home-Entertainment-Shorts/Mike's-New-Car"),</w:t>
        </w:r>
      </w:hyperlink>
      <w:r>
        <w:rPr>
          <w:rFonts w:ascii="Consolas" w:hAnsi="Consolas" w:eastAsia="Consolas"/>
          <w:sz w:val="17"/>
        </w:rPr>
        <w:t xml:space="preserve"> (7761, "</w:t>
      </w:r>
      <w:hyperlink r:id="rId12">
        <w:r>
          <w:rPr>
            <w:rFonts w:ascii="Consolas" w:hAnsi="Consolas" w:eastAsia="Consolas"/>
            <w:sz w:val="17"/>
            <w:color w:val="0563C1"/>
            <w:u w:val="single"/>
          </w:rPr>
          <w:t xml:space="preserve">http://www.pixar.com/short_films/Home-Entertainment-Shorts/Dug's-Special-Mission"),</w:t>
        </w:r>
      </w:hyperlink>
      <w:r>
        <w:rPr>
          <w:rFonts w:ascii="Consolas" w:hAnsi="Consolas" w:eastAsia="Consolas"/>
          <w:sz w:val="17"/>
        </w:rPr>
        <w:t xml:space="preserve"> (9268, '</w:t>
      </w:r>
      <w:hyperlink r:id="rId13">
        <w:r>
          <w:rPr>
            <w:rFonts w:ascii="Consolas" w:hAnsi="Consolas" w:eastAsia="Consolas"/>
            <w:sz w:val="17"/>
            <w:color w:val="0563C1"/>
            <w:u w:val="single"/>
          </w:rPr>
          <w:t xml:space="preserve">http://ulyssesfilms.de/films-series.html#Ooops!%20Noah%20is%20gone%E2%80%A6'),</w:t>
        </w:r>
      </w:hyperlink>
      <w:r>
        <w:rPr>
          <w:rFonts w:ascii="Consolas" w:hAnsi="Consolas" w:eastAsia="Consolas"/>
          <w:sz w:val="17"/>
        </w:rPr>
        <w:t xml:space="preserve"> (10644, '</w:t>
      </w:r>
      <w:hyperlink r:id="rId14">
        <w:r>
          <w:rPr>
            <w:rFonts w:ascii="Consolas" w:hAnsi="Consolas" w:eastAsia="Consolas"/>
            <w:sz w:val="17"/>
            <w:color w:val="0563C1"/>
            <w:u w:val="single"/>
          </w:rPr>
          <w:t xml:space="preserve">http://www.elniñolapelicula.es'),</w:t>
        </w:r>
      </w:hyperlink>
      <w:r>
        <w:rPr>
          <w:rFonts w:ascii="Consolas" w:hAnsi="Consolas" w:eastAsia="Consolas"/>
          <w:sz w:val="17"/>
        </w:rPr>
        <w:t xml:space="preserve"> (11186, '</w:t>
      </w:r>
      <w:hyperlink r:id="rId15">
        <w:r>
          <w:rPr>
            <w:rFonts w:ascii="Consolas" w:hAnsi="Consolas" w:eastAsia="Consolas"/>
            <w:sz w:val="17"/>
            <w:color w:val="0563C1"/>
            <w:u w:val="single"/>
          </w:rPr>
          <w:t xml:space="preserve">http://www.multicom.tv/library/Adventures_of_Pinocchio,_The'),</w:t>
        </w:r>
      </w:hyperlink>
      <w:r>
        <w:rPr>
          <w:rFonts w:ascii="Consolas" w:hAnsi="Consolas" w:eastAsia="Consolas"/>
          <w:sz w:val="17"/>
        </w:rPr>
        <w:t xml:space="preserve"> (14780, '</w:t>
      </w:r>
      <w:hyperlink r:id="rId16">
        <w:r>
          <w:rPr>
            <w:rFonts w:ascii="Consolas" w:hAnsi="Consolas" w:eastAsia="Consolas"/>
            <w:sz w:val="17"/>
            <w:color w:val="0563C1"/>
            <w:u w:val="single"/>
          </w:rPr>
          <w:t xml:space="preserve">http://www.mythicamovie.com/#!blank/vd4nz'),</w:t>
        </w:r>
      </w:hyperlink>
      <w:r>
        <w:rPr>
          <w:rFonts w:ascii="Consolas" w:hAnsi="Consolas" w:eastAsia="Consolas"/>
          <w:sz w:val="17"/>
        </w:rPr>
        <w:t xml:space="preserve"> (17141, '</w:t>
      </w:r>
      <w:hyperlink r:id="rId17">
        <w:r>
          <w:rPr>
            <w:rFonts w:ascii="Consolas" w:hAnsi="Consolas" w:eastAsia="Consolas"/>
            <w:sz w:val="17"/>
            <w:color w:val="0563C1"/>
            <w:u w:val="single"/>
          </w:rPr>
          <w:t xml:space="preserve">http://www.mythicamovie.com/#!blank/wufvh'),</w:t>
        </w:r>
      </w:hyperlink>
      <w:r>
        <w:rPr>
          <w:rFonts w:ascii="Consolas" w:hAnsi="Consolas" w:eastAsia="Consolas"/>
          <w:sz w:val="17"/>
        </w:rPr>
        <w:t xml:space="preserve"> (18135, "</w:t>
      </w:r>
      <w:hyperlink r:id="rId18">
        <w:r>
          <w:rPr>
            <w:rFonts w:ascii="Consolas" w:hAnsi="Consolas" w:eastAsia="Consolas"/>
            <w:sz w:val="17"/>
            <w:color w:val="0563C1"/>
            <w:u w:val="single"/>
          </w:rPr>
          <w:t xml:space="preserve">http://www.multicom.tv/library/Amityville:_It's_About_Time"),</w:t>
        </w:r>
      </w:hyperlink>
      <w:r>
        <w:rPr>
          <w:rFonts w:ascii="Consolas" w:hAnsi="Consolas" w:eastAsia="Consolas"/>
          <w:sz w:val="17"/>
        </w:rPr>
        <w:t xml:space="preserve"> ('...', '...'), (1380638, '</w:t>
      </w:r>
      <w:hyperlink r:id="rId19">
        <w:r>
          <w:rPr>
            <w:rFonts w:ascii="Consolas" w:hAnsi="Consolas" w:eastAsia="Consolas"/>
            <w:sz w:val="17"/>
            <w:color w:val="0563C1"/>
            <w:u w:val="single"/>
          </w:rPr>
          <w:t xml:space="preserve">https://www.maxam.jp/contents/パラノーマル・フェノミナン2/'),</w:t>
        </w:r>
      </w:hyperlink>
      <w:r>
        <w:rPr>
          <w:rFonts w:ascii="Consolas" w:hAnsi="Consolas" w:eastAsia="Consolas"/>
          <w:sz w:val="17"/>
        </w:rPr>
        <w:t xml:space="preserve"> (1382703, '</w:t>
      </w:r>
      <w:hyperlink r:id="rId20">
        <w:r>
          <w:rPr>
            <w:rFonts w:ascii="Consolas" w:hAnsi="Consolas" w:eastAsia="Consolas"/>
            <w:sz w:val="17"/>
            <w:color w:val="0563C1"/>
            <w:u w:val="single"/>
          </w:rPr>
          <w:t xml:space="preserve">https://www.passionproject.ae/title/dooriyaan-(music-video)'),</w:t>
        </w:r>
      </w:hyperlink>
      <w:r>
        <w:rPr>
          <w:rFonts w:ascii="Consolas" w:hAnsi="Consolas" w:eastAsia="Consolas"/>
          <w:sz w:val="17"/>
        </w:rPr>
        <w:t xml:space="preserve"> (1384189, '</w:t>
      </w:r>
      <w:hyperlink r:id="rId21">
        <w:r>
          <w:rPr>
            <w:rFonts w:ascii="Consolas" w:hAnsi="Consolas" w:eastAsia="Consolas"/>
            <w:sz w:val="17"/>
            <w:color w:val="0563C1"/>
            <w:u w:val="single"/>
          </w:rPr>
          <w:t xml:space="preserve">https://lavventuracine.tumblr.com/post/179466366076/historia-de-otoño-ocurre-en-montevideo-y-es-la'),</w:t>
        </w:r>
      </w:hyperlink>
      <w:r>
        <w:rPr>
          <w:rFonts w:ascii="Consolas" w:hAnsi="Consolas" w:eastAsia="Consolas"/>
          <w:sz w:val="17"/>
        </w:rPr>
        <w:t xml:space="preserve"> (1387935, '</w:t>
      </w:r>
      <w:hyperlink r:id="rId22">
        <w:r>
          <w:rPr>
            <w:rFonts w:ascii="Consolas" w:hAnsi="Consolas" w:eastAsia="Consolas"/>
            <w:sz w:val="17"/>
            <w:color w:val="0563C1"/>
            <w:u w:val="single"/>
          </w:rPr>
          <w:t xml:space="preserve">https://vucavu.com/en/video-out-distribution/2015/2-spirit-introductory-special-$19-99'),</w:t>
        </w:r>
      </w:hyperlink>
      <w:r>
        <w:rPr>
          <w:rFonts w:ascii="Consolas" w:hAnsi="Consolas" w:eastAsia="Consolas"/>
          <w:sz w:val="17"/>
        </w:rPr>
        <w:t xml:space="preserve"> (1397345, '</w:t>
      </w:r>
      <w:hyperlink r:id="rId23">
        <w:r>
          <w:rPr>
            <w:rFonts w:ascii="Consolas" w:hAnsi="Consolas" w:eastAsia="Consolas"/>
            <w:sz w:val="17"/>
            <w:color w:val="0563C1"/>
            <w:u w:val="single"/>
          </w:rPr>
          <w:t xml:space="preserve">https://www.langjahr-film.ch/pagina.php?3,0,1,0,17,0,'),</w:t>
        </w:r>
      </w:hyperlink>
      <w:r>
        <w:rPr>
          <w:rFonts w:ascii="Consolas" w:hAnsi="Consolas" w:eastAsia="Consolas"/>
          <w:sz w:val="17"/>
        </w:rPr>
        <w:t xml:space="preserve"> (1397347, '</w:t>
      </w:r>
      <w:hyperlink r:id="rId24">
        <w:r>
          <w:rPr>
            <w:rFonts w:ascii="Consolas" w:hAnsi="Consolas" w:eastAsia="Consolas"/>
            <w:sz w:val="17"/>
            <w:color w:val="0563C1"/>
            <w:u w:val="single"/>
          </w:rPr>
          <w:t xml:space="preserve">https://www.langjahr-film.ch/pagina.php?3,0,1,0,22,0,'),</w:t>
        </w:r>
      </w:hyperlink>
      <w:r>
        <w:rPr>
          <w:rFonts w:ascii="Consolas" w:hAnsi="Consolas" w:eastAsia="Consolas"/>
          <w:sz w:val="17"/>
        </w:rPr>
        <w:t xml:space="preserve"> (1397351, '</w:t>
      </w:r>
      <w:hyperlink r:id="rId25">
        <w:r>
          <w:rPr>
            <w:rFonts w:ascii="Consolas" w:hAnsi="Consolas" w:eastAsia="Consolas"/>
            <w:sz w:val="17"/>
            <w:color w:val="0563C1"/>
            <w:u w:val="single"/>
          </w:rPr>
          <w:t xml:space="preserve">https://www.langjahr-film.ch/pagina.php?3,0,1,0,23,0,'),</w:t>
        </w:r>
      </w:hyperlink>
      <w:r>
        <w:rPr>
          <w:rFonts w:ascii="Consolas" w:hAnsi="Consolas" w:eastAsia="Consolas"/>
          <w:sz w:val="17"/>
        </w:rPr>
        <w:t xml:space="preserve"> (1397734, '</w:t>
      </w:r>
      <w:hyperlink r:id="rId26">
        <w:r>
          <w:rPr>
            <w:rFonts w:ascii="Consolas" w:hAnsi="Consolas" w:eastAsia="Consolas"/>
            <w:sz w:val="17"/>
            <w:color w:val="0563C1"/>
            <w:u w:val="single"/>
          </w:rPr>
          <w:t xml:space="preserve">http://bugevuge97@gmail.com/'),</w:t>
        </w:r>
      </w:hyperlink>
      <w:r>
        <w:rPr>
          <w:rFonts w:ascii="Consolas" w:hAnsi="Consolas" w:eastAsia="Consolas"/>
          <w:sz w:val="17"/>
        </w:rPr>
        <w:t xml:space="preserve"> (1400238, '</w:t>
      </w:r>
      <w:hyperlink r:id="rId27">
        <w:r>
          <w:rPr>
            <w:rFonts w:ascii="Consolas" w:hAnsi="Consolas" w:eastAsia="Consolas"/>
            <w:sz w:val="17"/>
            <w:color w:val="0563C1"/>
            <w:u w:val="single"/>
          </w:rPr>
          <w:t xml:space="preserve">https://www.redbull.com/int-en/films/ice-2-ice-documentary#:~:text=cycling%20world%20record-,Michael%20Strasser%20pedalled%20his%20way%20from%20Alaska%20across%20the%20equator,and%20all%20kinds%20of%20terrain.&amp;text=Top%20bike%20riders%20visit%20stunning,of%20adventures%2C%20friends%20and%20freedom.'),</w:t>
        </w:r>
      </w:hyperlink>
      <w:r>
        <w:rPr>
          <w:rFonts w:ascii="Consolas" w:hAnsi="Consolas" w:eastAsia="Consolas"/>
          <w:sz w:val="17"/>
        </w:rPr>
        <w:t xml:space="preserve"> (1407852, '</w:t>
      </w:r>
      <w:hyperlink r:id="rId28">
        <w:r>
          <w:rPr>
            <w:rFonts w:ascii="Consolas" w:hAnsi="Consolas" w:eastAsia="Consolas"/>
            <w:sz w:val="17"/>
            <w:color w:val="0563C1"/>
            <w:u w:val="single"/>
          </w:rPr>
          <w:t xml:space="preserve">https://r.search.yahoo.com/_ylt=A2KIbZyYriBhGtEA_zpXNyoA;_ylu=Y29sbwNiZjEEcG9zAzEEdnRpZAMEc2VjA3Nj/RV=2/RE=1629560600/RO=10/RU=https%3a%2f%2fvimeo.com%2f168287281/RK=2/RS=8ur.wziDdLFQVmYY1bVeQD0PAeo-')]</w:t>
        </w:r>
      </w:hyperlink>
      <w:r>
        <w:rPr>
          <w:rFonts w:ascii="Consolas" w:hAnsi="Consolas" w:eastAsia="Consolas"/>
          <w:sz w:val="17"/>
        </w:rPr>
        <w:t xml:space="preserve"> (displaying only the first and last 10 items)</w:t>
      </w:r>
    </w:p>
    <w:p>
      <w:pPr>
        <w:spacing w:before="0" w:after="0"/>
      </w:pPr>
      <w:r>
        <w:rPr>
          <w:rFonts w:ascii="Consolas" w:hAnsi="Consolas" w:eastAsia="Consolas"/>
          <w:sz w:val="17"/>
        </w:rPr>
        <w:t>Frequency Distribution (showing top and bottom 10 of 135610 entries):</w:t>
      </w:r>
    </w:p>
    <w:tbl>
      <w:tblPr>
        <w:tblStyle w:val="TableGrid"/>
        <w:tblW w:type="auto" w:w="0"/>
        <w:tblLayout w:type="fixed"/>
        <w:tblLook w:firstColumn="1" w:firstRow="1" w:lastColumn="0" w:lastRow="0" w:noHBand="0" w:noVBand="1" w:val="04A0"/>
      </w:tblPr>
      <w:tblGrid>
        <w:gridCol w:w="8928"/>
        <w:gridCol w:w="1224"/>
      </w:tblGrid>
      <w:tr>
        <w:tc>
          <w:tcPr>
            <w:tcW w:type="dxa" w:w="8928"/>
          </w:tcPr>
          <w:p>
            <w:pPr>
              <w:spacing w:before="0" w:after="0"/>
            </w:pPr>
            <w:r>
              <w:rPr>
                <w:rFonts w:ascii="Consolas" w:hAnsi="Consolas" w:eastAsia="Consolas"/>
                <w:b/>
                <w:sz w:val="17"/>
              </w:rPr>
              <w:t>URL</w:t>
            </w:r>
          </w:p>
        </w:tc>
        <w:tc>
          <w:tcPr>
            <w:tcW w:type="dxa" w:w="1224"/>
          </w:tcPr>
          <w:p>
            <w:pPr>
              <w:spacing w:before="0" w:after="0"/>
            </w:pPr>
            <w:r>
              <w:rPr>
                <w:rFonts w:ascii="Consolas" w:hAnsi="Consolas" w:eastAsia="Consolas"/>
                <w:b/>
                <w:sz w:val="17"/>
              </w:rPr>
              <w:t>Frequency</w:t>
            </w:r>
          </w:p>
        </w:tc>
      </w:tr>
      <w:tr>
        <w:tc>
          <w:tcPr>
            <w:tcW w:type="dxa" w:w="8928"/>
          </w:tcPr>
          <w:p>
            <w:pPr>
              <w:spacing w:before="0" w:after="0"/>
            </w:pPr>
            <w:r>
              <w:rPr>
                <w:rFonts w:ascii="Consolas" w:hAnsi="Consolas" w:eastAsia="Consolas"/>
                <w:sz w:val="17"/>
              </w:rPr>
              <w:t>NULL</w:t>
            </w:r>
          </w:p>
        </w:tc>
        <w:tc>
          <w:tcPr>
            <w:tcW w:type="dxa" w:w="1224"/>
          </w:tcPr>
          <w:p>
            <w:pPr>
              <w:spacing w:before="0" w:after="0"/>
            </w:pPr>
            <w:r>
              <w:rPr>
                <w:rFonts w:ascii="Consolas" w:hAnsi="Consolas" w:eastAsia="Consolas"/>
                <w:sz w:val="17"/>
              </w:rPr>
              <w:t>1264642</w:t>
            </w:r>
          </w:p>
        </w:tc>
      </w:tr>
      <w:tr>
        <w:tc>
          <w:tcPr>
            <w:tcW w:type="dxa" w:w="8928"/>
          </w:tcPr>
          <w:p>
            <w:pPr>
              <w:spacing w:before="0" w:after="0"/>
            </w:pPr>
            <w:hyperlink r:id="rId29">
              <w:r>
                <w:rPr>
                  <w:rFonts w:ascii="Consolas" w:hAnsi="Consolas" w:eastAsia="Consolas"/>
                  <w:sz w:val="17"/>
                  <w:color w:val="0563C1"/>
                  <w:u w:val="single"/>
                </w:rPr>
                <w:t xml:space="preserve">https://animation.geidai.ac.jp</w:t>
              </w:r>
            </w:hyperlink>
          </w:p>
        </w:tc>
        <w:tc>
          <w:tcPr>
            <w:tcW w:type="dxa" w:w="1224"/>
          </w:tcPr>
          <w:p>
            <w:pPr>
              <w:spacing w:before="0" w:after="0"/>
            </w:pPr>
            <w:r>
              <w:rPr>
                <w:rFonts w:ascii="Consolas" w:hAnsi="Consolas" w:eastAsia="Consolas"/>
                <w:sz w:val="17"/>
              </w:rPr>
              <w:t>147</w:t>
            </w:r>
          </w:p>
        </w:tc>
      </w:tr>
      <w:tr>
        <w:tc>
          <w:tcPr>
            <w:tcW w:type="dxa" w:w="8928"/>
          </w:tcPr>
          <w:p>
            <w:pPr>
              <w:spacing w:before="0" w:after="0"/>
            </w:pPr>
            <w:hyperlink r:id="rId30">
              <w:r>
                <w:rPr>
                  <w:rFonts w:ascii="Consolas" w:hAnsi="Consolas" w:eastAsia="Consolas"/>
                  <w:sz w:val="17"/>
                  <w:color w:val="0563C1"/>
                  <w:u w:val="single"/>
                </w:rPr>
                <w:t xml:space="preserve">http://www.eldoradofilms.com</w:t>
              </w:r>
            </w:hyperlink>
          </w:p>
        </w:tc>
        <w:tc>
          <w:tcPr>
            <w:tcW w:type="dxa" w:w="1224"/>
          </w:tcPr>
          <w:p>
            <w:pPr>
              <w:spacing w:before="0" w:after="0"/>
            </w:pPr>
            <w:r>
              <w:rPr>
                <w:rFonts w:ascii="Consolas" w:hAnsi="Consolas" w:eastAsia="Consolas"/>
                <w:sz w:val="17"/>
              </w:rPr>
              <w:t>76</w:t>
            </w:r>
          </w:p>
        </w:tc>
      </w:tr>
      <w:tr>
        <w:tc>
          <w:tcPr>
            <w:tcW w:type="dxa" w:w="8928"/>
          </w:tcPr>
          <w:p>
            <w:pPr>
              <w:spacing w:before="0" w:after="0"/>
            </w:pPr>
            <w:hyperlink r:id="rId31">
              <w:r>
                <w:rPr>
                  <w:rFonts w:ascii="Consolas" w:hAnsi="Consolas" w:eastAsia="Consolas"/>
                  <w:sz w:val="17"/>
                  <w:color w:val="0563C1"/>
                  <w:u w:val="single"/>
                </w:rPr>
                <w:t xml:space="preserve">https://www.youtube.com/</w:t>
              </w:r>
            </w:hyperlink>
          </w:p>
        </w:tc>
        <w:tc>
          <w:tcPr>
            <w:tcW w:type="dxa" w:w="1224"/>
          </w:tcPr>
          <w:p>
            <w:pPr>
              <w:spacing w:before="0" w:after="0"/>
            </w:pPr>
            <w:r>
              <w:rPr>
                <w:rFonts w:ascii="Consolas" w:hAnsi="Consolas" w:eastAsia="Consolas"/>
                <w:sz w:val="17"/>
              </w:rPr>
              <w:t>71</w:t>
            </w:r>
          </w:p>
        </w:tc>
      </w:tr>
      <w:tr>
        <w:tc>
          <w:tcPr>
            <w:tcW w:type="dxa" w:w="8928"/>
          </w:tcPr>
          <w:p>
            <w:pPr>
              <w:spacing w:before="0" w:after="0"/>
            </w:pPr>
            <w:hyperlink r:id="rId32">
              <w:r>
                <w:rPr>
                  <w:rFonts w:ascii="Consolas" w:hAnsi="Consolas" w:eastAsia="Consolas"/>
                  <w:sz w:val="17"/>
                  <w:color w:val="0563C1"/>
                  <w:u w:val="single"/>
                </w:rPr>
                <w:t xml:space="preserve">https://vimeo.com/user3392640</w:t>
              </w:r>
            </w:hyperlink>
          </w:p>
        </w:tc>
        <w:tc>
          <w:tcPr>
            <w:tcW w:type="dxa" w:w="1224"/>
          </w:tcPr>
          <w:p>
            <w:pPr>
              <w:spacing w:before="0" w:after="0"/>
            </w:pPr>
            <w:r>
              <w:rPr>
                <w:rFonts w:ascii="Consolas" w:hAnsi="Consolas" w:eastAsia="Consolas"/>
                <w:sz w:val="17"/>
              </w:rPr>
              <w:t>65</w:t>
            </w:r>
          </w:p>
        </w:tc>
      </w:tr>
      <w:tr>
        <w:tc>
          <w:tcPr>
            <w:tcW w:type="dxa" w:w="8928"/>
          </w:tcPr>
          <w:p>
            <w:pPr>
              <w:spacing w:before="0" w:after="0"/>
            </w:pPr>
            <w:hyperlink r:id="rId33">
              <w:r>
                <w:rPr>
                  <w:rFonts w:ascii="Consolas" w:hAnsi="Consolas" w:eastAsia="Consolas"/>
                  <w:sz w:val="17"/>
                  <w:color w:val="0563C1"/>
                  <w:u w:val="single"/>
                </w:rPr>
                <w:t xml:space="preserve">https://www.yamidouga.com/</w:t>
              </w:r>
            </w:hyperlink>
          </w:p>
        </w:tc>
        <w:tc>
          <w:tcPr>
            <w:tcW w:type="dxa" w:w="1224"/>
          </w:tcPr>
          <w:p>
            <w:pPr>
              <w:spacing w:before="0" w:after="0"/>
            </w:pPr>
            <w:r>
              <w:rPr>
                <w:rFonts w:ascii="Consolas" w:hAnsi="Consolas" w:eastAsia="Consolas"/>
                <w:sz w:val="17"/>
              </w:rPr>
              <w:t>63</w:t>
            </w:r>
          </w:p>
        </w:tc>
      </w:tr>
      <w:tr>
        <w:tc>
          <w:tcPr>
            <w:tcW w:type="dxa" w:w="8928"/>
          </w:tcPr>
          <w:p>
            <w:pPr>
              <w:spacing w:before="0" w:after="0"/>
            </w:pPr>
            <w:hyperlink r:id="rId34">
              <w:r>
                <w:rPr>
                  <w:rFonts w:ascii="Consolas" w:hAnsi="Consolas" w:eastAsia="Consolas"/>
                  <w:sz w:val="17"/>
                  <w:color w:val="0563C1"/>
                  <w:u w:val="single"/>
                </w:rPr>
                <w:t xml:space="preserve">https://uaebabes.com</w:t>
              </w:r>
            </w:hyperlink>
          </w:p>
        </w:tc>
        <w:tc>
          <w:tcPr>
            <w:tcW w:type="dxa" w:w="1224"/>
          </w:tcPr>
          <w:p>
            <w:pPr>
              <w:spacing w:before="0" w:after="0"/>
            </w:pPr>
            <w:r>
              <w:rPr>
                <w:rFonts w:ascii="Consolas" w:hAnsi="Consolas" w:eastAsia="Consolas"/>
                <w:sz w:val="17"/>
              </w:rPr>
              <w:t>57</w:t>
            </w:r>
          </w:p>
        </w:tc>
      </w:tr>
      <w:tr>
        <w:tc>
          <w:tcPr>
            <w:tcW w:type="dxa" w:w="8928"/>
          </w:tcPr>
          <w:p>
            <w:pPr>
              <w:spacing w:before="0" w:after="0"/>
            </w:pPr>
            <w:hyperlink r:id="rId35">
              <w:r>
                <w:rPr>
                  <w:rFonts w:ascii="Consolas" w:hAnsi="Consolas" w:eastAsia="Consolas"/>
                  <w:sz w:val="17"/>
                  <w:color w:val="0563C1"/>
                  <w:u w:val="single"/>
                </w:rPr>
                <w:t xml:space="preserve">http://www.ufc.com</w:t>
              </w:r>
            </w:hyperlink>
          </w:p>
        </w:tc>
        <w:tc>
          <w:tcPr>
            <w:tcW w:type="dxa" w:w="1224"/>
          </w:tcPr>
          <w:p>
            <w:pPr>
              <w:spacing w:before="0" w:after="0"/>
            </w:pPr>
            <w:r>
              <w:rPr>
                <w:rFonts w:ascii="Consolas" w:hAnsi="Consolas" w:eastAsia="Consolas"/>
                <w:sz w:val="17"/>
              </w:rPr>
              <w:t>52</w:t>
            </w:r>
          </w:p>
        </w:tc>
      </w:tr>
      <w:tr>
        <w:tc>
          <w:tcPr>
            <w:tcW w:type="dxa" w:w="8928"/>
          </w:tcPr>
          <w:p>
            <w:pPr>
              <w:spacing w:before="0" w:after="0"/>
            </w:pPr>
            <w:hyperlink r:id="rId36">
              <w:r>
                <w:rPr>
                  <w:rFonts w:ascii="Consolas" w:hAnsi="Consolas" w:eastAsia="Consolas"/>
                  <w:sz w:val="17"/>
                  <w:color w:val="0563C1"/>
                  <w:u w:val="single"/>
                </w:rPr>
                <w:t xml:space="preserve">https://pinoyflix.to/</w:t>
              </w:r>
            </w:hyperlink>
          </w:p>
        </w:tc>
        <w:tc>
          <w:tcPr>
            <w:tcW w:type="dxa" w:w="1224"/>
          </w:tcPr>
          <w:p>
            <w:pPr>
              <w:spacing w:before="0" w:after="0"/>
            </w:pPr>
            <w:r>
              <w:rPr>
                <w:rFonts w:ascii="Consolas" w:hAnsi="Consolas" w:eastAsia="Consolas"/>
                <w:sz w:val="17"/>
              </w:rPr>
              <w:t>50</w:t>
            </w:r>
          </w:p>
        </w:tc>
      </w:tr>
      <w:tr>
        <w:tc>
          <w:tcPr>
            <w:tcW w:type="dxa" w:w="8928"/>
          </w:tcPr>
          <w:p>
            <w:pPr>
              <w:spacing w:before="0" w:after="0"/>
            </w:pPr>
            <w:hyperlink r:id="rId37">
              <w:r>
                <w:rPr>
                  <w:rFonts w:ascii="Consolas" w:hAnsi="Consolas" w:eastAsia="Consolas"/>
                  <w:sz w:val="17"/>
                  <w:color w:val="0563C1"/>
                  <w:u w:val="single"/>
                </w:rPr>
                <w:t xml:space="preserve">http://www.battlefieldhistory.tv</w:t>
              </w:r>
            </w:hyperlink>
          </w:p>
        </w:tc>
        <w:tc>
          <w:tcPr>
            <w:tcW w:type="dxa" w:w="1224"/>
          </w:tcPr>
          <w:p>
            <w:pPr>
              <w:spacing w:before="0" w:after="0"/>
            </w:pPr>
            <w:r>
              <w:rPr>
                <w:rFonts w:ascii="Consolas" w:hAnsi="Consolas" w:eastAsia="Consolas"/>
                <w:sz w:val="17"/>
              </w:rPr>
              <w:t>49</w:t>
            </w:r>
          </w:p>
        </w:tc>
      </w:tr>
      <w:tr>
        <w:tc>
          <w:tcPr>
            <w:tcW w:type="dxa" w:w="8928"/>
          </w:tcPr>
          <w:p>
            <w:pPr>
              <w:spacing w:before="0" w:after="0"/>
            </w:pPr>
            <w:r>
              <w:rPr>
                <w:rFonts w:ascii="Consolas" w:hAnsi="Consolas" w:eastAsia="Consolas"/>
                <w:sz w:val="17"/>
              </w:rPr>
              <w:t>...</w:t>
            </w:r>
          </w:p>
        </w:tc>
        <w:tc>
          <w:tcPr>
            <w:tcW w:type="dxa" w:w="1224"/>
          </w:tcPr>
          <w:p>
            <w:pPr>
              <w:spacing w:before="0" w:after="0"/>
            </w:pPr>
            <w:r>
              <w:rPr>
                <w:rFonts w:ascii="Consolas" w:hAnsi="Consolas" w:eastAsia="Consolas"/>
                <w:sz w:val="17"/>
              </w:rPr>
              <w:t>...</w:t>
            </w:r>
          </w:p>
        </w:tc>
      </w:tr>
      <w:tr>
        <w:tc>
          <w:tcPr>
            <w:tcW w:type="dxa" w:w="8928"/>
          </w:tcPr>
          <w:p>
            <w:pPr>
              <w:spacing w:before="0" w:after="0"/>
            </w:pPr>
            <w:hyperlink r:id="rId38">
              <w:r>
                <w:rPr>
                  <w:rFonts w:ascii="Consolas" w:hAnsi="Consolas" w:eastAsia="Consolas"/>
                  <w:sz w:val="17"/>
                  <w:color w:val="0563C1"/>
                  <w:u w:val="single"/>
                </w:rPr>
                <w:t xml:space="preserve">https://zulianiplay-it.webnode.it/products/play-feature-film-1988-2002-1/</w:t>
              </w:r>
            </w:hyperlink>
          </w:p>
        </w:tc>
        <w:tc>
          <w:tcPr>
            <w:tcW w:type="dxa" w:w="1224"/>
          </w:tcPr>
          <w:p>
            <w:pPr>
              <w:spacing w:before="0" w:after="0"/>
            </w:pPr>
            <w:r>
              <w:rPr>
                <w:rFonts w:ascii="Consolas" w:hAnsi="Consolas" w:eastAsia="Consolas"/>
                <w:sz w:val="17"/>
              </w:rPr>
              <w:t>1</w:t>
            </w:r>
          </w:p>
        </w:tc>
      </w:tr>
      <w:tr>
        <w:tc>
          <w:tcPr>
            <w:tcW w:type="dxa" w:w="8928"/>
          </w:tcPr>
          <w:p>
            <w:pPr>
              <w:spacing w:before="0" w:after="0"/>
            </w:pPr>
            <w:hyperlink r:id="rId39">
              <w:r>
                <w:rPr>
                  <w:rFonts w:ascii="Consolas" w:hAnsi="Consolas" w:eastAsia="Consolas"/>
                  <w:sz w:val="17"/>
                  <w:color w:val="0563C1"/>
                  <w:u w:val="single"/>
                </w:rPr>
                <w:t xml:space="preserve">https://zut-documentaire.be/</w:t>
              </w:r>
            </w:hyperlink>
          </w:p>
        </w:tc>
        <w:tc>
          <w:tcPr>
            <w:tcW w:type="dxa" w:w="1224"/>
          </w:tcPr>
          <w:p>
            <w:pPr>
              <w:spacing w:before="0" w:after="0"/>
            </w:pPr>
            <w:r>
              <w:rPr>
                <w:rFonts w:ascii="Consolas" w:hAnsi="Consolas" w:eastAsia="Consolas"/>
                <w:sz w:val="17"/>
              </w:rPr>
              <w:t>1</w:t>
            </w:r>
          </w:p>
        </w:tc>
      </w:tr>
      <w:tr>
        <w:tc>
          <w:tcPr>
            <w:tcW w:type="dxa" w:w="8928"/>
          </w:tcPr>
          <w:p>
            <w:pPr>
              <w:spacing w:before="0" w:after="0"/>
            </w:pPr>
            <w:hyperlink r:id="rId40">
              <w:r>
                <w:rPr>
                  <w:rFonts w:ascii="Consolas" w:hAnsi="Consolas" w:eastAsia="Consolas"/>
                  <w:sz w:val="17"/>
                  <w:color w:val="0563C1"/>
                  <w:u w:val="single"/>
                </w:rPr>
                <w:t xml:space="preserve">https://zutomayo.net/release/25/</w:t>
              </w:r>
            </w:hyperlink>
          </w:p>
        </w:tc>
        <w:tc>
          <w:tcPr>
            <w:tcW w:type="dxa" w:w="1224"/>
          </w:tcPr>
          <w:p>
            <w:pPr>
              <w:spacing w:before="0" w:after="0"/>
            </w:pPr>
            <w:r>
              <w:rPr>
                <w:rFonts w:ascii="Consolas" w:hAnsi="Consolas" w:eastAsia="Consolas"/>
                <w:sz w:val="17"/>
              </w:rPr>
              <w:t>1</w:t>
            </w:r>
          </w:p>
        </w:tc>
      </w:tr>
      <w:tr>
        <w:tc>
          <w:tcPr>
            <w:tcW w:type="dxa" w:w="8928"/>
          </w:tcPr>
          <w:p>
            <w:pPr>
              <w:spacing w:before="0" w:after="0"/>
            </w:pPr>
            <w:hyperlink r:id="rId41">
              <w:r>
                <w:rPr>
                  <w:rFonts w:ascii="Consolas" w:hAnsi="Consolas" w:eastAsia="Consolas"/>
                  <w:sz w:val="17"/>
                  <w:color w:val="0563C1"/>
                  <w:u w:val="single"/>
                </w:rPr>
                <w:t xml:space="preserve">https://zutomayo.net/release/27/</w:t>
              </w:r>
            </w:hyperlink>
          </w:p>
        </w:tc>
        <w:tc>
          <w:tcPr>
            <w:tcW w:type="dxa" w:w="1224"/>
          </w:tcPr>
          <w:p>
            <w:pPr>
              <w:spacing w:before="0" w:after="0"/>
            </w:pPr>
            <w:r>
              <w:rPr>
                <w:rFonts w:ascii="Consolas" w:hAnsi="Consolas" w:eastAsia="Consolas"/>
                <w:sz w:val="17"/>
              </w:rPr>
              <w:t>1</w:t>
            </w:r>
          </w:p>
        </w:tc>
      </w:tr>
      <w:tr>
        <w:tc>
          <w:tcPr>
            <w:tcW w:type="dxa" w:w="8928"/>
          </w:tcPr>
          <w:p>
            <w:pPr>
              <w:spacing w:before="0" w:after="0"/>
            </w:pPr>
            <w:hyperlink r:id="rId42">
              <w:r>
                <w:rPr>
                  <w:rFonts w:ascii="Consolas" w:hAnsi="Consolas" w:eastAsia="Consolas"/>
                  <w:sz w:val="17"/>
                  <w:color w:val="0563C1"/>
                  <w:u w:val="single"/>
                </w:rPr>
                <w:t xml:space="preserve">https://zuzucinema.com/en/filmography/</w:t>
              </w:r>
            </w:hyperlink>
          </w:p>
        </w:tc>
        <w:tc>
          <w:tcPr>
            <w:tcW w:type="dxa" w:w="1224"/>
          </w:tcPr>
          <w:p>
            <w:pPr>
              <w:spacing w:before="0" w:after="0"/>
            </w:pPr>
            <w:r>
              <w:rPr>
                <w:rFonts w:ascii="Consolas" w:hAnsi="Consolas" w:eastAsia="Consolas"/>
                <w:sz w:val="17"/>
              </w:rPr>
              <w:t>1</w:t>
            </w:r>
          </w:p>
        </w:tc>
      </w:tr>
      <w:tr>
        <w:tc>
          <w:tcPr>
            <w:tcW w:type="dxa" w:w="8928"/>
          </w:tcPr>
          <w:p>
            <w:pPr>
              <w:spacing w:before="0" w:after="0"/>
            </w:pPr>
            <w:hyperlink r:id="rId43">
              <w:r>
                <w:rPr>
                  <w:rFonts w:ascii="Consolas" w:hAnsi="Consolas" w:eastAsia="Consolas"/>
                  <w:sz w:val="17"/>
                  <w:color w:val="0563C1"/>
                  <w:u w:val="single"/>
                </w:rPr>
                <w:t xml:space="preserve">https://zvviks.net/en/films/farewell</w:t>
              </w:r>
            </w:hyperlink>
          </w:p>
        </w:tc>
        <w:tc>
          <w:tcPr>
            <w:tcW w:type="dxa" w:w="1224"/>
          </w:tcPr>
          <w:p>
            <w:pPr>
              <w:spacing w:before="0" w:after="0"/>
            </w:pPr>
            <w:r>
              <w:rPr>
                <w:rFonts w:ascii="Consolas" w:hAnsi="Consolas" w:eastAsia="Consolas"/>
                <w:sz w:val="17"/>
              </w:rPr>
              <w:t>1</w:t>
            </w:r>
          </w:p>
        </w:tc>
      </w:tr>
      <w:tr>
        <w:tc>
          <w:tcPr>
            <w:tcW w:type="dxa" w:w="8928"/>
          </w:tcPr>
          <w:p>
            <w:pPr>
              <w:spacing w:before="0" w:after="0"/>
            </w:pPr>
            <w:hyperlink r:id="rId44">
              <w:r>
                <w:rPr>
                  <w:rFonts w:ascii="Consolas" w:hAnsi="Consolas" w:eastAsia="Consolas"/>
                  <w:sz w:val="17"/>
                  <w:color w:val="0563C1"/>
                  <w:u w:val="single"/>
                </w:rPr>
                <w:t xml:space="preserve">https://zvviks.net/sl/filmi/lilijana</w:t>
              </w:r>
            </w:hyperlink>
          </w:p>
        </w:tc>
        <w:tc>
          <w:tcPr>
            <w:tcW w:type="dxa" w:w="1224"/>
          </w:tcPr>
          <w:p>
            <w:pPr>
              <w:spacing w:before="0" w:after="0"/>
            </w:pPr>
            <w:r>
              <w:rPr>
                <w:rFonts w:ascii="Consolas" w:hAnsi="Consolas" w:eastAsia="Consolas"/>
                <w:sz w:val="17"/>
              </w:rPr>
              <w:t>1</w:t>
            </w:r>
          </w:p>
        </w:tc>
      </w:tr>
      <w:tr>
        <w:tc>
          <w:tcPr>
            <w:tcW w:type="dxa" w:w="8928"/>
          </w:tcPr>
          <w:p>
            <w:pPr>
              <w:spacing w:before="0" w:after="0"/>
            </w:pPr>
            <w:hyperlink r:id="rId45">
              <w:r>
                <w:rPr>
                  <w:rFonts w:ascii="Consolas" w:hAnsi="Consolas" w:eastAsia="Consolas"/>
                  <w:sz w:val="17"/>
                  <w:color w:val="0563C1"/>
                  <w:u w:val="single"/>
                </w:rPr>
                <w:t xml:space="preserve">https://zyrko0.wixsite.com/whatwedonttellfilm</w:t>
              </w:r>
            </w:hyperlink>
          </w:p>
        </w:tc>
        <w:tc>
          <w:tcPr>
            <w:tcW w:type="dxa" w:w="1224"/>
          </w:tcPr>
          <w:p>
            <w:pPr>
              <w:spacing w:before="0" w:after="0"/>
            </w:pPr>
            <w:r>
              <w:rPr>
                <w:rFonts w:ascii="Consolas" w:hAnsi="Consolas" w:eastAsia="Consolas"/>
                <w:sz w:val="17"/>
              </w:rPr>
              <w:t>1</w:t>
            </w:r>
          </w:p>
        </w:tc>
      </w:tr>
      <w:tr>
        <w:tc>
          <w:tcPr>
            <w:tcW w:type="dxa" w:w="8928"/>
          </w:tcPr>
          <w:p>
            <w:pPr>
              <w:spacing w:before="0" w:after="0"/>
            </w:pPr>
            <w:hyperlink r:id="rId46">
              <w:r>
                <w:rPr>
                  <w:rFonts w:ascii="Consolas" w:hAnsi="Consolas" w:eastAsia="Consolas"/>
                  <w:sz w:val="17"/>
                  <w:color w:val="0563C1"/>
                  <w:u w:val="single"/>
                </w:rPr>
                <w:t xml:space="preserve">https://zzxxtra.com/</w:t>
              </w:r>
            </w:hyperlink>
          </w:p>
        </w:tc>
        <w:tc>
          <w:tcPr>
            <w:tcW w:type="dxa" w:w="1224"/>
          </w:tcPr>
          <w:p>
            <w:pPr>
              <w:spacing w:before="0" w:after="0"/>
            </w:pPr>
            <w:r>
              <w:rPr>
                <w:rFonts w:ascii="Consolas" w:hAnsi="Consolas" w:eastAsia="Consolas"/>
                <w:sz w:val="17"/>
              </w:rPr>
              <w:t>1</w:t>
            </w:r>
          </w:p>
        </w:tc>
      </w:tr>
      <w:tr>
        <w:tc>
          <w:tcPr>
            <w:tcW w:type="dxa" w:w="8928"/>
          </w:tcPr>
          <w:p>
            <w:pPr>
              <w:spacing w:before="0" w:after="0"/>
            </w:pPr>
            <w:hyperlink r:id="rId47">
              <w:r>
                <w:rPr>
                  <w:rFonts w:ascii="Consolas" w:hAnsi="Consolas" w:eastAsia="Consolas"/>
                  <w:sz w:val="17"/>
                  <w:color w:val="0563C1"/>
                  <w:u w:val="single"/>
                </w:rPr>
                <w:t xml:space="preserve">https://zzxxtra.com/wedding-threesome-hallpass/</w:t>
              </w:r>
            </w:hyperlink>
          </w:p>
        </w:tc>
        <w:tc>
          <w:tcPr>
            <w:tcW w:type="dxa" w:w="1224"/>
          </w:tcPr>
          <w:p>
            <w:pPr>
              <w:spacing w:before="0" w:after="0"/>
            </w:pPr>
            <w:r>
              <w:rPr>
                <w:rFonts w:ascii="Consolas" w:hAnsi="Consolas" w:eastAsia="Consolas"/>
                <w:sz w:val="17"/>
              </w:rPr>
              <w:t>1</w:t>
            </w:r>
          </w:p>
        </w:tc>
      </w:tr>
    </w:tbl>
    <w:p/>
    <w:p>
      <w:pPr>
        <w:spacing w:before="0" w:after="0"/>
      </w:pPr>
      <w:r>
        <w:rPr>
          <w:rFonts w:ascii="Consolas" w:hAnsi="Consolas" w:eastAsia="Consolas"/>
          <w:sz w:val="17"/>
        </w:rPr>
        <w:t>Column 13 - imdb_id [id]:</w:t>
      </w:r>
      <w:r>
        <w:rPr>
          <w:rFonts w:ascii="Consolas" w:hAnsi="Consolas" w:eastAsia="Consolas"/>
          <w:sz w:val="17"/>
        </w:rPr>
        <w:br/>
      </w:r>
      <w:r>
        <w:rPr>
          <w:rFonts w:ascii="Consolas" w:hAnsi="Consolas" w:eastAsia="Consolas"/>
          <w:sz w:val="17"/>
        </w:rPr>
        <w:t xml:space="preserve">  ID column format: Error(s) found: </w:t>
      </w:r>
      <w:r>
        <w:rPr>
          <w:rFonts w:ascii="Consolas" w:hAnsi="Consolas" w:eastAsia="Consolas"/>
          <w:sz w:val="17"/>
        </w:rPr>
        <w:br/>
      </w:r>
      <w:r>
        <w:rPr>
          <w:rFonts w:ascii="Consolas" w:hAnsi="Consolas" w:eastAsia="Consolas"/>
          <w:sz w:val="17"/>
        </w:rPr>
        <w:t>DQI #1 (Missing Data - Completeness):</w:t>
      </w:r>
      <w:r>
        <w:rPr>
          <w:rFonts w:ascii="Consolas" w:hAnsi="Consolas" w:eastAsia="Consolas"/>
          <w:sz w:val="17"/>
        </w:rPr>
        <w:br/>
      </w:r>
      <w:r>
        <w:rPr>
          <w:rFonts w:ascii="Consolas" w:hAnsi="Consolas" w:eastAsia="Consolas"/>
          <w:sz w:val="17"/>
        </w:rPr>
        <w:t xml:space="preserve"> 743591 Blank/Empty/Null/Missing value(s) at index(es): All NULL values:</w:t>
      </w:r>
      <w:r>
        <w:rPr>
          <w:rFonts w:ascii="Consolas" w:hAnsi="Consolas" w:eastAsia="Consolas"/>
          <w:sz w:val="17"/>
        </w:rPr>
        <w:br/>
      </w:r>
      <w:r>
        <w:rPr>
          <w:rFonts w:ascii="Consolas" w:hAnsi="Consolas" w:eastAsia="Consolas"/>
          <w:sz w:val="17"/>
        </w:rPr>
        <w:t>[(5348, 'NULL'), (5531, 'NULL'), (7416, 'NULL'), (7680, 'NULL'), (8883, 'NULL'), (11169, 'NULL'), (11281, 'NULL'), (11382, 'NULL'), (11638, 'NULL'), (11692, 'NULL'), ('...', '...'), (1409754, 'NULL'), (1409755, 'NULL'), (1409756, 'NULL'), (1409757, 'NULL'), (1409758, 'NULL'), (1409760, 'NULL'), (1409761, 'NULL'), (1409762, 'NULL'), (1409763, 'NULL'), (1409764, 'NULL')]</w:t>
      </w:r>
      <w:r>
        <w:rPr>
          <w:rFonts w:ascii="Consolas" w:hAnsi="Consolas" w:eastAsia="Consolas"/>
          <w:sz w:val="17"/>
        </w:rPr>
        <w:br/>
      </w:r>
      <w:r>
        <w:rPr>
          <w:rFonts w:ascii="Consolas" w:hAnsi="Consolas" w:eastAsia="Consolas"/>
          <w:sz w:val="17"/>
        </w:rPr>
        <w:br/>
      </w:r>
      <w:r>
        <w:rPr>
          <w:rFonts w:ascii="Consolas" w:hAnsi="Consolas" w:eastAsia="Consolas"/>
          <w:sz w:val="17"/>
        </w:rPr>
        <w:t>DQI #9 (Duplicates - Uniqueness):</w:t>
      </w:r>
      <w:r>
        <w:rPr>
          <w:rFonts w:ascii="Consolas" w:hAnsi="Consolas" w:eastAsia="Consolas"/>
          <w:sz w:val="17"/>
        </w:rPr>
        <w:br/>
      </w:r>
      <w:r>
        <w:rPr>
          <w:rFonts w:ascii="Consolas" w:hAnsi="Consolas" w:eastAsia="Consolas"/>
          <w:sz w:val="17"/>
        </w:rPr>
        <w:t xml:space="preserve"> 6098 Duplicate value(s) at index(es): [[6043, 'tt0278784'], [7082, 'tt1619856'], [7412, 'tt0813980'], [8669, 'tt2280378'], [11194, 'tt0124288'], [11422, 'tt4475970'], [12272, 'tt1113829'], [13129, 'tt14220316'], [14270, 'tt1230164'], [14450, 'tt4171544'], ('...', '...'), [1389466, 'tt2420740'], [1392458, 'tt14766966'], [1392706, 'tt8804832'], [1395203, 'tt13445346'], [1397153, 'tt14555906'], [1401821, 'tt15233984'], [1401876, 'tt22092492'], [1402440, 'tt12241322'], [1407165, 'tt5795154'], [1409520, 'tt7882908']] (displaying only the first and last 10 items)</w:t>
      </w:r>
      <w:r>
        <w:rPr>
          <w:rFonts w:ascii="Consolas" w:hAnsi="Consolas" w:eastAsia="Consolas"/>
          <w:sz w:val="17"/>
        </w:rPr>
        <w:br/>
      </w:r>
      <w:r>
        <w:rPr>
          <w:rFonts w:ascii="Consolas" w:hAnsi="Consolas" w:eastAsia="Consolas"/>
          <w:sz w:val="17"/>
        </w:rPr>
        <w:br/>
      </w:r>
      <w:r>
        <w:rPr>
          <w:rFonts w:ascii="Consolas" w:hAnsi="Consolas" w:eastAsia="Consolas"/>
          <w:sz w:val="17"/>
        </w:rPr>
        <w:t>DQI #17 (Wrong Data Type - Consistency):</w:t>
      </w:r>
      <w:r>
        <w:rPr>
          <w:rFonts w:ascii="Consolas" w:hAnsi="Consolas" w:eastAsia="Consolas"/>
          <w:sz w:val="17"/>
        </w:rPr>
        <w:br/>
      </w:r>
      <w:r>
        <w:rPr>
          <w:rFonts w:ascii="Consolas" w:hAnsi="Consolas" w:eastAsia="Consolas"/>
          <w:sz w:val="17"/>
        </w:rPr>
        <w:t xml:space="preserve"> 152126 Inconsistent length in alphanumeric value(s) at index(es): [(57, 'tt10872600'), (328, 'tt12361974'), (375, 'tt10886166'), (438, 'tt12801262'), (483, 'tt11286314'), (562, 'tt10648342'), (670, 'tt11866324'), (829, 'tt10362466'), (834, 'tt10838180'), (870, 'tt12593682'), ('...', '...'), (1409634, 'tt14017770'), (1409648, 'tt21358732'), (1409654, 'tt13091906'), (1409673, 'tt15270614'), (1409680, 'tt15301534'), (1409691, 'tt15276842'), (1409700, 'tt15341768'), (1409735, 'tt13495464'), (1409742, 'tt14785796'), (1409759, 'tt12814926')] (displaying only the first and last 10 items)</w:t>
      </w:r>
      <w:r>
        <w:rPr>
          <w:rFonts w:ascii="Consolas" w:hAnsi="Consolas" w:eastAsia="Consolas"/>
          <w:sz w:val="17"/>
        </w:rPr>
        <w:br/>
      </w:r>
      <w:r>
        <w:rPr>
          <w:rFonts w:ascii="Consolas" w:hAnsi="Consolas" w:eastAsia="Consolas"/>
          <w:sz w:val="17"/>
        </w:rPr>
        <w:br/>
      </w:r>
      <w:r>
        <w:rPr>
          <w:rFonts w:ascii="Consolas" w:hAnsi="Consolas" w:eastAsia="Consolas"/>
          <w:sz w:val="17"/>
        </w:rPr>
        <w:t>DQI #19 (Uniqueness Violation - Uniqueness):</w:t>
      </w:r>
      <w:r>
        <w:rPr>
          <w:rFonts w:ascii="Consolas" w:hAnsi="Consolas" w:eastAsia="Consolas"/>
          <w:sz w:val="17"/>
        </w:rPr>
        <w:br/>
      </w:r>
      <w:r>
        <w:rPr>
          <w:rFonts w:ascii="Consolas" w:hAnsi="Consolas" w:eastAsia="Consolas"/>
          <w:sz w:val="17"/>
        </w:rPr>
        <w:t xml:space="preserve"> 3861 Uniqueness violation(s) at index(es): [(180497, 'tt6878760'), (183730, 'tt20245360'), (194536, 'tt38677838'), (212564, 'tt29703523'), (221516, 'tt32094375'), (221678, 'tt32887020'), (225449, 'tt32094375'), (230133, 'tt6663954'), (231257, 'tt1619856'), (235968, 'tt32094375'), ('...', '...'), (1389466, 'tt2420740'), (1392458, 'tt14766966'), (1392706, 'tt8804832'), (1395203, 'tt13445346'), (1397153, 'tt14555906'), (1401821, 'tt15233984'), (1401876, 'tt22092492'), (1402440, 'tt12241322'), (1407165, 'tt5795154'), (1409520, 'tt7882908')] (displaying only the first and last 10 items)</w:t>
      </w:r>
      <w:r>
        <w:rPr>
          <w:rFonts w:ascii="Consolas" w:hAnsi="Consolas" w:eastAsia="Consolas"/>
          <w:sz w:val="17"/>
        </w:rPr>
        <w:br/>
      </w:r>
      <w:r>
        <w:rPr>
          <w:rFonts w:ascii="Consolas" w:hAnsi="Consolas" w:eastAsia="Consolas"/>
          <w:sz w:val="17"/>
        </w:rPr>
        <w:br/>
      </w:r>
      <w:r>
        <w:rPr>
          <w:rFonts w:ascii="Consolas" w:hAnsi="Consolas" w:eastAsia="Consolas"/>
          <w:sz w:val="17"/>
        </w:rPr>
        <w:t>Alphanumeric range of values: (tt0000000 : tt9999999)</w:t>
      </w:r>
      <w:r>
        <w:rPr>
          <w:rFonts w:ascii="Consolas" w:hAnsi="Consolas" w:eastAsia="Consolas"/>
          <w:sz w:val="17"/>
        </w:rPr>
        <w:br/>
      </w:r>
      <w:r>
        <w:rPr>
          <w:rFonts w:ascii="Consolas" w:hAnsi="Consolas" w:eastAsia="Consolas"/>
          <w:sz w:val="17"/>
        </w:rPr>
        <w:br/>
      </w:r>
      <w:r>
        <w:rPr>
          <w:rFonts w:ascii="Consolas" w:hAnsi="Consolas" w:eastAsia="Consolas"/>
          <w:sz w:val="17"/>
        </w:rPr>
        <w:t>Column 14 - original_language [language]:</w:t>
      </w:r>
      <w:r>
        <w:rPr>
          <w:rFonts w:ascii="Consolas" w:hAnsi="Consolas" w:eastAsia="Consolas"/>
          <w:sz w:val="17"/>
        </w:rPr>
        <w:br/>
      </w:r>
      <w:r>
        <w:rPr>
          <w:rFonts w:ascii="Consolas" w:hAnsi="Consolas" w:eastAsia="Consolas"/>
          <w:sz w:val="17"/>
        </w:rPr>
        <w:t xml:space="preserve">  Categorical format: Error(s) found: </w:t>
      </w:r>
      <w:r>
        <w:rPr>
          <w:rFonts w:ascii="Consolas" w:hAnsi="Consolas" w:eastAsia="Consolas"/>
          <w:sz w:val="17"/>
        </w:rPr>
        <w:br/>
      </w:r>
      <w:r>
        <w:rPr>
          <w:rFonts w:ascii="Consolas" w:hAnsi="Consolas" w:eastAsia="Consolas"/>
          <w:sz w:val="17"/>
        </w:rPr>
        <w:t>DQI #10 (Structural Conflicts - Consistency, Uniqueness):</w:t>
      </w:r>
      <w:r>
        <w:rPr>
          <w:rFonts w:ascii="Consolas" w:hAnsi="Consolas" w:eastAsia="Consolas"/>
          <w:sz w:val="17"/>
        </w:rPr>
        <w:br/>
      </w:r>
      <w:r>
        <w:rPr>
          <w:rFonts w:ascii="Consolas" w:hAnsi="Consolas" w:eastAsia="Consolas"/>
          <w:sz w:val="17"/>
        </w:rPr>
        <w:t xml:space="preserve"> Data seems not categorical or has too many categories (&gt; 100).</w:t>
      </w:r>
      <w:r>
        <w:rPr>
          <w:rFonts w:ascii="Consolas" w:hAnsi="Consolas" w:eastAsia="Consolas"/>
          <w:sz w:val="17"/>
        </w:rPr>
        <w:br/>
      </w:r>
      <w:r>
        <w:rPr>
          <w:rFonts w:ascii="Consolas" w:hAnsi="Consolas" w:eastAsia="Consolas"/>
          <w:sz w:val="17"/>
        </w:rPr>
        <w:br/>
      </w:r>
      <w:r>
        <w:rPr>
          <w:rFonts w:ascii="Consolas" w:hAnsi="Consolas" w:eastAsia="Consolas"/>
          <w:sz w:val="17"/>
        </w:rPr>
        <w:t>Categorical format with 177 unique value(s):</w:t>
      </w:r>
      <w:r>
        <w:rPr>
          <w:rFonts w:ascii="Consolas" w:hAnsi="Consolas" w:eastAsia="Consolas"/>
          <w:sz w:val="17"/>
        </w:rPr>
        <w:br/>
      </w:r>
      <w:r>
        <w:rPr>
          <w:rFonts w:ascii="Consolas" w:hAnsi="Consolas" w:eastAsia="Consolas"/>
          <w:sz w:val="17"/>
        </w:rPr>
        <w:t>Category Frequency</w:t>
      </w:r>
      <w:r>
        <w:rPr>
          <w:rFonts w:ascii="Consolas" w:hAnsi="Consolas" w:eastAsia="Consolas"/>
          <w:sz w:val="17"/>
        </w:rPr>
        <w:br/>
      </w:r>
      <w:r>
        <w:rPr>
          <w:rFonts w:ascii="Consolas" w:hAnsi="Consolas" w:eastAsia="Consolas"/>
          <w:sz w:val="17"/>
        </w:rPr>
        <w:t xml:space="preserve">      en    771000</w:t>
      </w:r>
      <w:r>
        <w:rPr>
          <w:rFonts w:ascii="Consolas" w:hAnsi="Consolas" w:eastAsia="Consolas"/>
          <w:sz w:val="17"/>
        </w:rPr>
        <w:br/>
      </w:r>
      <w:r>
        <w:rPr>
          <w:rFonts w:ascii="Consolas" w:hAnsi="Consolas" w:eastAsia="Consolas"/>
          <w:sz w:val="17"/>
        </w:rPr>
        <w:t xml:space="preserve">      fr     81798</w:t>
      </w:r>
      <w:r>
        <w:rPr>
          <w:rFonts w:ascii="Consolas" w:hAnsi="Consolas" w:eastAsia="Consolas"/>
          <w:sz w:val="17"/>
        </w:rPr>
        <w:br/>
      </w:r>
      <w:r>
        <w:rPr>
          <w:rFonts w:ascii="Consolas" w:hAnsi="Consolas" w:eastAsia="Consolas"/>
          <w:sz w:val="17"/>
        </w:rPr>
        <w:t xml:space="preserve">      es     71706</w:t>
      </w:r>
      <w:r>
        <w:rPr>
          <w:rFonts w:ascii="Consolas" w:hAnsi="Consolas" w:eastAsia="Consolas"/>
          <w:sz w:val="17"/>
        </w:rPr>
        <w:br/>
      </w:r>
      <w:r>
        <w:rPr>
          <w:rFonts w:ascii="Consolas" w:hAnsi="Consolas" w:eastAsia="Consolas"/>
          <w:sz w:val="17"/>
        </w:rPr>
        <w:t xml:space="preserve">      de     63739</w:t>
      </w:r>
      <w:r>
        <w:rPr>
          <w:rFonts w:ascii="Consolas" w:hAnsi="Consolas" w:eastAsia="Consolas"/>
          <w:sz w:val="17"/>
        </w:rPr>
        <w:br/>
      </w:r>
      <w:r>
        <w:rPr>
          <w:rFonts w:ascii="Consolas" w:hAnsi="Consolas" w:eastAsia="Consolas"/>
          <w:sz w:val="17"/>
        </w:rPr>
        <w:t xml:space="preserve">      ja     63642</w:t>
      </w:r>
      <w:r>
        <w:rPr>
          <w:rFonts w:ascii="Consolas" w:hAnsi="Consolas" w:eastAsia="Consolas"/>
          <w:sz w:val="17"/>
        </w:rPr>
        <w:br/>
      </w:r>
      <w:r>
        <w:rPr>
          <w:rFonts w:ascii="Consolas" w:hAnsi="Consolas" w:eastAsia="Consolas"/>
          <w:sz w:val="17"/>
        </w:rPr>
        <w:t xml:space="preserve">      zh     45662</w:t>
      </w:r>
      <w:r>
        <w:rPr>
          <w:rFonts w:ascii="Consolas" w:hAnsi="Consolas" w:eastAsia="Consolas"/>
          <w:sz w:val="17"/>
        </w:rPr>
        <w:br/>
      </w:r>
      <w:r>
        <w:rPr>
          <w:rFonts w:ascii="Consolas" w:hAnsi="Consolas" w:eastAsia="Consolas"/>
          <w:sz w:val="17"/>
        </w:rPr>
        <w:t xml:space="preserve">      pt     43593</w:t>
      </w:r>
      <w:r>
        <w:rPr>
          <w:rFonts w:ascii="Consolas" w:hAnsi="Consolas" w:eastAsia="Consolas"/>
          <w:sz w:val="17"/>
        </w:rPr>
        <w:br/>
      </w:r>
      <w:r>
        <w:rPr>
          <w:rFonts w:ascii="Consolas" w:hAnsi="Consolas" w:eastAsia="Consolas"/>
          <w:sz w:val="17"/>
        </w:rPr>
        <w:t xml:space="preserve">      it     28399</w:t>
      </w:r>
      <w:r>
        <w:rPr>
          <w:rFonts w:ascii="Consolas" w:hAnsi="Consolas" w:eastAsia="Consolas"/>
          <w:sz w:val="17"/>
        </w:rPr>
        <w:br/>
      </w:r>
      <w:r>
        <w:rPr>
          <w:rFonts w:ascii="Consolas" w:hAnsi="Consolas" w:eastAsia="Consolas"/>
          <w:sz w:val="17"/>
        </w:rPr>
        <w:t xml:space="preserve">      ru     28351</w:t>
      </w:r>
      <w:r>
        <w:rPr>
          <w:rFonts w:ascii="Consolas" w:hAnsi="Consolas" w:eastAsia="Consolas"/>
          <w:sz w:val="17"/>
        </w:rPr>
        <w:br/>
      </w:r>
      <w:r>
        <w:rPr>
          <w:rFonts w:ascii="Consolas" w:hAnsi="Consolas" w:eastAsia="Consolas"/>
          <w:sz w:val="17"/>
        </w:rPr>
        <w:t xml:space="preserve">      ko     15532</w:t>
      </w:r>
      <w:r>
        <w:rPr>
          <w:rFonts w:ascii="Consolas" w:hAnsi="Consolas" w:eastAsia="Consolas"/>
          <w:sz w:val="17"/>
        </w:rPr>
        <w:br/>
      </w:r>
      <w:r>
        <w:rPr>
          <w:rFonts w:ascii="Consolas" w:hAnsi="Consolas" w:eastAsia="Consolas"/>
          <w:sz w:val="17"/>
        </w:rPr>
        <w:t xml:space="preserve">     ...       ...</w:t>
      </w:r>
      <w:r>
        <w:rPr>
          <w:rFonts w:ascii="Consolas" w:hAnsi="Consolas" w:eastAsia="Consolas"/>
          <w:sz w:val="17"/>
        </w:rPr>
        <w:br/>
      </w:r>
      <w:r>
        <w:rPr>
          <w:rFonts w:ascii="Consolas" w:hAnsi="Consolas" w:eastAsia="Consolas"/>
          <w:sz w:val="17"/>
        </w:rPr>
        <w:t xml:space="preserve">      an         1</w:t>
      </w:r>
      <w:r>
        <w:rPr>
          <w:rFonts w:ascii="Consolas" w:hAnsi="Consolas" w:eastAsia="Consolas"/>
          <w:sz w:val="17"/>
        </w:rPr>
        <w:br/>
      </w:r>
      <w:r>
        <w:rPr>
          <w:rFonts w:ascii="Consolas" w:hAnsi="Consolas" w:eastAsia="Consolas"/>
          <w:sz w:val="17"/>
        </w:rPr>
        <w:t xml:space="preserve">      ee         1</w:t>
      </w:r>
      <w:r>
        <w:rPr>
          <w:rFonts w:ascii="Consolas" w:hAnsi="Consolas" w:eastAsia="Consolas"/>
          <w:sz w:val="17"/>
        </w:rPr>
        <w:br/>
      </w:r>
      <w:r>
        <w:rPr>
          <w:rFonts w:ascii="Consolas" w:hAnsi="Consolas" w:eastAsia="Consolas"/>
          <w:sz w:val="17"/>
        </w:rPr>
        <w:t xml:space="preserve">      ii         1</w:t>
      </w:r>
      <w:r>
        <w:rPr>
          <w:rFonts w:ascii="Consolas" w:hAnsi="Consolas" w:eastAsia="Consolas"/>
          <w:sz w:val="17"/>
        </w:rPr>
        <w:br/>
      </w:r>
      <w:r>
        <w:rPr>
          <w:rFonts w:ascii="Consolas" w:hAnsi="Consolas" w:eastAsia="Consolas"/>
          <w:sz w:val="17"/>
        </w:rPr>
        <w:t xml:space="preserve">      ik         1</w:t>
      </w:r>
      <w:r>
        <w:rPr>
          <w:rFonts w:ascii="Consolas" w:hAnsi="Consolas" w:eastAsia="Consolas"/>
          <w:sz w:val="17"/>
        </w:rPr>
        <w:br/>
      </w:r>
      <w:r>
        <w:rPr>
          <w:rFonts w:ascii="Consolas" w:hAnsi="Consolas" w:eastAsia="Consolas"/>
          <w:sz w:val="17"/>
        </w:rPr>
        <w:t xml:space="preserve">      kg         1</w:t>
      </w:r>
      <w:r>
        <w:rPr>
          <w:rFonts w:ascii="Consolas" w:hAnsi="Consolas" w:eastAsia="Consolas"/>
          <w:sz w:val="17"/>
        </w:rPr>
        <w:br/>
      </w:r>
      <w:r>
        <w:rPr>
          <w:rFonts w:ascii="Consolas" w:hAnsi="Consolas" w:eastAsia="Consolas"/>
          <w:sz w:val="17"/>
        </w:rPr>
        <w:t xml:space="preserve">      kj         1</w:t>
      </w:r>
      <w:r>
        <w:rPr>
          <w:rFonts w:ascii="Consolas" w:hAnsi="Consolas" w:eastAsia="Consolas"/>
          <w:sz w:val="17"/>
        </w:rPr>
        <w:br/>
      </w:r>
      <w:r>
        <w:rPr>
          <w:rFonts w:ascii="Consolas" w:hAnsi="Consolas" w:eastAsia="Consolas"/>
          <w:sz w:val="17"/>
        </w:rPr>
        <w:t xml:space="preserve">      kv         1</w:t>
      </w:r>
      <w:r>
        <w:rPr>
          <w:rFonts w:ascii="Consolas" w:hAnsi="Consolas" w:eastAsia="Consolas"/>
          <w:sz w:val="17"/>
        </w:rPr>
        <w:br/>
      </w:r>
      <w:r>
        <w:rPr>
          <w:rFonts w:ascii="Consolas" w:hAnsi="Consolas" w:eastAsia="Consolas"/>
          <w:sz w:val="17"/>
        </w:rPr>
        <w:t xml:space="preserve">      nr         1</w:t>
      </w:r>
      <w:r>
        <w:rPr>
          <w:rFonts w:ascii="Consolas" w:hAnsi="Consolas" w:eastAsia="Consolas"/>
          <w:sz w:val="17"/>
        </w:rPr>
        <w:br/>
      </w:r>
      <w:r>
        <w:rPr>
          <w:rFonts w:ascii="Consolas" w:hAnsi="Consolas" w:eastAsia="Consolas"/>
          <w:sz w:val="17"/>
        </w:rPr>
        <w:t xml:space="preserve">      rn         1</w:t>
      </w:r>
      <w:r>
        <w:rPr>
          <w:rFonts w:ascii="Consolas" w:hAnsi="Consolas" w:eastAsia="Consolas"/>
          <w:sz w:val="17"/>
        </w:rPr>
        <w:br/>
      </w:r>
      <w:r>
        <w:rPr>
          <w:rFonts w:ascii="Consolas" w:hAnsi="Consolas" w:eastAsia="Consolas"/>
          <w:sz w:val="17"/>
        </w:rPr>
        <w:t xml:space="preserve">      ts         1</w:t>
      </w:r>
      <w:r>
        <w:rPr>
          <w:rFonts w:ascii="Consolas" w:hAnsi="Consolas" w:eastAsia="Consolas"/>
          <w:sz w:val="17"/>
        </w:rPr>
        <w:br/>
      </w:r>
      <w:r>
        <w:rPr>
          <w:rFonts w:ascii="Consolas" w:hAnsi="Consolas" w:eastAsia="Consolas"/>
          <w:sz w:val="17"/>
        </w:rPr>
        <w:br/>
      </w:r>
      <w:r>
        <w:rPr>
          <w:rFonts w:ascii="Consolas" w:hAnsi="Consolas" w:eastAsia="Consolas"/>
          <w:sz w:val="17"/>
        </w:rPr>
        <w:t>Column 15 - original_title [title]:</w:t>
      </w:r>
      <w:r>
        <w:rPr>
          <w:rFonts w:ascii="Consolas" w:hAnsi="Consolas" w:eastAsia="Consolas"/>
          <w:sz w:val="17"/>
        </w:rPr>
        <w:br/>
      </w:r>
      <w:r>
        <w:rPr>
          <w:rFonts w:ascii="Consolas" w:hAnsi="Consolas" w:eastAsia="Consolas"/>
          <w:sz w:val="17"/>
        </w:rPr>
        <w:t xml:space="preserve">  Categorical format: Error(s) found: </w:t>
      </w:r>
      <w:r>
        <w:rPr>
          <w:rFonts w:ascii="Consolas" w:hAnsi="Consolas" w:eastAsia="Consolas"/>
          <w:sz w:val="17"/>
        </w:rPr>
        <w:br/>
      </w:r>
      <w:r>
        <w:rPr>
          <w:rFonts w:ascii="Consolas" w:hAnsi="Consolas" w:eastAsia="Consolas"/>
          <w:sz w:val="17"/>
        </w:rPr>
        <w:t>DQI #1 (Missing Data - Completeness):</w:t>
      </w:r>
      <w:r>
        <w:rPr>
          <w:rFonts w:ascii="Consolas" w:hAnsi="Consolas" w:eastAsia="Consolas"/>
          <w:sz w:val="17"/>
        </w:rPr>
        <w:br/>
      </w:r>
      <w:r>
        <w:rPr>
          <w:rFonts w:ascii="Consolas" w:hAnsi="Consolas" w:eastAsia="Consolas"/>
          <w:sz w:val="17"/>
        </w:rPr>
        <w:t xml:space="preserve"> 90 Blank/Empty/Null/Missing value(s) at index(es): </w:t>
      </w:r>
      <w:r>
        <w:rPr>
          <w:rFonts w:ascii="Consolas" w:hAnsi="Consolas" w:eastAsia="Consolas"/>
          <w:sz w:val="17"/>
        </w:rPr>
        <w:br/>
      </w:r>
      <w:r>
        <w:rPr>
          <w:rFonts w:ascii="Consolas" w:hAnsi="Consolas" w:eastAsia="Consolas"/>
          <w:sz w:val="17"/>
        </w:rPr>
        <w:t>19 NULL values: [(230918, 'NULL'), (431275, 'NULL'), (481926, 'NULL'), (487486, 'NULL'), (488783, 'NULL'), (518517, 'NULL'), (555696, 'NULL'), (679816, 'NULL'), (707518, 'NULL'), (724724, 'NULL'), (744918, 'NULL'), (821155, 'NULL'), (909132, 'NULL'), (1019146, 'NULL'), (1179722, 'NULL'), (1239205, 'NULL'), (1295811, 'NULL'), (1366011, 'NULL'), (1366014, 'NULL')]</w:t>
      </w:r>
      <w:r>
        <w:rPr>
          <w:rFonts w:ascii="Consolas" w:hAnsi="Consolas" w:eastAsia="Consolas"/>
          <w:sz w:val="17"/>
        </w:rPr>
        <w:br/>
      </w:r>
      <w:r>
        <w:rPr>
          <w:rFonts w:ascii="Consolas" w:hAnsi="Consolas" w:eastAsia="Consolas"/>
          <w:sz w:val="17"/>
        </w:rPr>
        <w:t>71 Non-NULL values: [(34465, '$'), (80977, '?'), (237618, '.'), (249471, '*'), (249937, '.'), (255891, '.'), (299491, '.'), (306264, '#'), (360752, '-'), (364500, '.'), ('...', '...'), (1157413, '#'), (1172911, '.'), (1206335, '.'), (1234457, '!'), (1254607, '.'), (1258650, '='), (1271942, '#'), (1354381, '.'), (1374844, '?'), (1409536, '?')]</w:t>
      </w:r>
      <w:r>
        <w:rPr>
          <w:rFonts w:ascii="Consolas" w:hAnsi="Consolas" w:eastAsia="Consolas"/>
          <w:sz w:val="17"/>
        </w:rPr>
        <w:br/>
      </w:r>
      <w:r>
        <w:rPr>
          <w:rFonts w:ascii="Consolas" w:hAnsi="Consolas" w:eastAsia="Consolas"/>
          <w:sz w:val="17"/>
        </w:rPr>
        <w:br/>
      </w:r>
      <w:r>
        <w:rPr>
          <w:rFonts w:ascii="Consolas" w:hAnsi="Consolas" w:eastAsia="Consolas"/>
          <w:sz w:val="17"/>
        </w:rPr>
        <w:t>DQI #4 (Ambiguous Data - Accuracy, Consistency):</w:t>
      </w:r>
      <w:r>
        <w:rPr>
          <w:rFonts w:ascii="Consolas" w:hAnsi="Consolas" w:eastAsia="Consolas"/>
          <w:sz w:val="17"/>
        </w:rPr>
        <w:br/>
      </w:r>
      <w:r>
        <w:rPr>
          <w:rFonts w:ascii="Consolas" w:hAnsi="Consolas" w:eastAsia="Consolas"/>
          <w:sz w:val="17"/>
        </w:rPr>
        <w:t xml:space="preserve"> 19 Unacceptable value(s) at index(es): [(1228, 'Unknown'), (7775, 'Unknown'), (143806, 'Invalid'), (198314, 'Invalid'), (218576, 'unknown'), (346356, 'Unknown'), (357416, 'Nonexistent'), (404898, 'Unknown'), (479804, 'Unknown'), (528537, 'Unknown'), (589926, 'UNKNOWN'), (664502, 'Unknown'), (766546, 'Unknown'), (800317, 'Unknown'), (810128, 'Unknown'), (1002998, 'Unknown'), (1056480, 'Unknown'), (1277348, 'UNKNOWN'), (1349999, 'Unknown')]</w:t>
      </w:r>
      <w:r>
        <w:rPr>
          <w:rFonts w:ascii="Consolas" w:hAnsi="Consolas" w:eastAsia="Consolas"/>
          <w:sz w:val="17"/>
        </w:rPr>
        <w:br/>
      </w:r>
      <w:r>
        <w:rPr>
          <w:rFonts w:ascii="Consolas" w:hAnsi="Consolas" w:eastAsia="Consolas"/>
          <w:sz w:val="17"/>
        </w:rPr>
        <w:br/>
      </w:r>
      <w:r>
        <w:rPr>
          <w:rFonts w:ascii="Consolas" w:hAnsi="Consolas" w:eastAsia="Consolas"/>
          <w:sz w:val="17"/>
        </w:rPr>
        <w:t>DQI #10 (Structural Conflicts - Consistency, Uniqueness):</w:t>
      </w:r>
      <w:r>
        <w:rPr>
          <w:rFonts w:ascii="Consolas" w:hAnsi="Consolas" w:eastAsia="Consolas"/>
          <w:sz w:val="17"/>
        </w:rPr>
        <w:br/>
      </w:r>
      <w:r>
        <w:rPr>
          <w:rFonts w:ascii="Consolas" w:hAnsi="Consolas" w:eastAsia="Consolas"/>
          <w:sz w:val="17"/>
        </w:rPr>
        <w:t xml:space="preserve"> Data seems not categorical or has too many categories (&gt; 100).</w:t>
      </w:r>
      <w:r>
        <w:rPr>
          <w:rFonts w:ascii="Consolas" w:hAnsi="Consolas" w:eastAsia="Consolas"/>
          <w:sz w:val="17"/>
        </w:rPr>
        <w:br/>
      </w:r>
      <w:r>
        <w:rPr>
          <w:rFonts w:ascii="Consolas" w:hAnsi="Consolas" w:eastAsia="Consolas"/>
          <w:sz w:val="17"/>
        </w:rPr>
        <w:br/>
      </w:r>
      <w:r>
        <w:rPr>
          <w:rFonts w:ascii="Consolas" w:hAnsi="Consolas" w:eastAsia="Consolas"/>
          <w:sz w:val="17"/>
        </w:rPr>
        <w:t>Categorical format with 1235535 unique value(s):</w:t>
      </w:r>
      <w:r>
        <w:rPr>
          <w:rFonts w:ascii="Consolas" w:hAnsi="Consolas" w:eastAsia="Consolas"/>
          <w:sz w:val="17"/>
        </w:rPr>
        <w:br/>
      </w:r>
      <w:r>
        <w:rPr>
          <w:rFonts w:ascii="Consolas" w:hAnsi="Consolas" w:eastAsia="Consolas"/>
          <w:sz w:val="17"/>
        </w:rPr>
        <w:t xml:space="preserve">                                                              Category Frequency</w:t>
      </w:r>
      <w:r>
        <w:rPr>
          <w:rFonts w:ascii="Consolas" w:hAnsi="Consolas" w:eastAsia="Consolas"/>
          <w:sz w:val="17"/>
        </w:rPr>
        <w:br/>
      </w:r>
      <w:r>
        <w:rPr>
          <w:rFonts w:ascii="Consolas" w:hAnsi="Consolas" w:eastAsia="Consolas"/>
          <w:sz w:val="17"/>
        </w:rPr>
        <w:t xml:space="preserve">                                                              Untitled       147</w:t>
      </w:r>
      <w:r>
        <w:rPr>
          <w:rFonts w:ascii="Consolas" w:hAnsi="Consolas" w:eastAsia="Consolas"/>
          <w:sz w:val="17"/>
        </w:rPr>
        <w:br/>
      </w:r>
      <w:r>
        <w:rPr>
          <w:rFonts w:ascii="Consolas" w:hAnsi="Consolas" w:eastAsia="Consolas"/>
          <w:sz w:val="17"/>
        </w:rPr>
        <w:t xml:space="preserve">                                                                  Home       133</w:t>
      </w:r>
      <w:r>
        <w:rPr>
          <w:rFonts w:ascii="Consolas" w:hAnsi="Consolas" w:eastAsia="Consolas"/>
          <w:sz w:val="17"/>
        </w:rPr>
        <w:br/>
      </w:r>
      <w:r>
        <w:rPr>
          <w:rFonts w:ascii="Consolas" w:hAnsi="Consolas" w:eastAsia="Consolas"/>
          <w:sz w:val="17"/>
        </w:rPr>
        <w:t xml:space="preserve">                                                                 Limbo        84</w:t>
      </w:r>
      <w:r>
        <w:rPr>
          <w:rFonts w:ascii="Consolas" w:hAnsi="Consolas" w:eastAsia="Consolas"/>
          <w:sz w:val="17"/>
        </w:rPr>
        <w:br/>
      </w:r>
      <w:r>
        <w:rPr>
          <w:rFonts w:ascii="Consolas" w:hAnsi="Consolas" w:eastAsia="Consolas"/>
          <w:sz w:val="17"/>
        </w:rPr>
        <w:t xml:space="preserve">                                                           Emesis Blue        82</w:t>
      </w:r>
      <w:r>
        <w:rPr>
          <w:rFonts w:ascii="Consolas" w:hAnsi="Consolas" w:eastAsia="Consolas"/>
          <w:sz w:val="17"/>
        </w:rPr>
        <w:br/>
      </w:r>
      <w:r>
        <w:rPr>
          <w:rFonts w:ascii="Consolas" w:hAnsi="Consolas" w:eastAsia="Consolas"/>
          <w:sz w:val="17"/>
        </w:rPr>
        <w:t xml:space="preserve">                                                                 Alone        78</w:t>
      </w:r>
      <w:r>
        <w:rPr>
          <w:rFonts w:ascii="Consolas" w:hAnsi="Consolas" w:eastAsia="Consolas"/>
          <w:sz w:val="17"/>
        </w:rPr>
        <w:br/>
      </w:r>
      <w:r>
        <w:rPr>
          <w:rFonts w:ascii="Consolas" w:hAnsi="Consolas" w:eastAsia="Consolas"/>
          <w:sz w:val="17"/>
        </w:rPr>
        <w:t xml:space="preserve">                                                Die Hart 2: Die Harter        77</w:t>
      </w:r>
      <w:r>
        <w:rPr>
          <w:rFonts w:ascii="Consolas" w:hAnsi="Consolas" w:eastAsia="Consolas"/>
          <w:sz w:val="17"/>
        </w:rPr>
        <w:br/>
      </w:r>
      <w:r>
        <w:rPr>
          <w:rFonts w:ascii="Consolas" w:hAnsi="Consolas" w:eastAsia="Consolas"/>
          <w:sz w:val="17"/>
        </w:rPr>
        <w:t xml:space="preserve">                                                               The End        74</w:t>
      </w:r>
      <w:r>
        <w:rPr>
          <w:rFonts w:ascii="Consolas" w:hAnsi="Consolas" w:eastAsia="Consolas"/>
          <w:sz w:val="17"/>
        </w:rPr>
        <w:br/>
      </w:r>
      <w:r>
        <w:rPr>
          <w:rFonts w:ascii="Consolas" w:hAnsi="Consolas" w:eastAsia="Consolas"/>
          <w:sz w:val="17"/>
        </w:rPr>
        <w:t xml:space="preserve">                                                                Carmen        73</w:t>
      </w:r>
      <w:r>
        <w:rPr>
          <w:rFonts w:ascii="Consolas" w:hAnsi="Consolas" w:eastAsia="Consolas"/>
          <w:sz w:val="17"/>
        </w:rPr>
        <w:br/>
      </w:r>
      <w:r>
        <w:rPr>
          <w:rFonts w:ascii="Consolas" w:hAnsi="Consolas" w:eastAsia="Consolas"/>
          <w:sz w:val="17"/>
        </w:rPr>
        <w:t xml:space="preserve">                                                                  Blue        72</w:t>
      </w:r>
      <w:r>
        <w:rPr>
          <w:rFonts w:ascii="Consolas" w:hAnsi="Consolas" w:eastAsia="Consolas"/>
          <w:sz w:val="17"/>
        </w:rPr>
        <w:br/>
      </w:r>
      <w:r>
        <w:rPr>
          <w:rFonts w:ascii="Consolas" w:hAnsi="Consolas" w:eastAsia="Consolas"/>
          <w:sz w:val="17"/>
        </w:rPr>
        <w:t xml:space="preserve">                                                                  Solo        72</w:t>
      </w:r>
      <w:r>
        <w:rPr>
          <w:rFonts w:ascii="Consolas" w:hAnsi="Consolas" w:eastAsia="Consolas"/>
          <w:sz w:val="17"/>
        </w:rPr>
        <w:br/>
      </w:r>
      <w:r>
        <w:rPr>
          <w:rFonts w:ascii="Consolas" w:hAnsi="Consolas" w:eastAsia="Consolas"/>
          <w:sz w:val="17"/>
        </w:rPr>
        <w:t xml:space="preserve">                                                                   ...       ...</w:t>
      </w:r>
      <w:r>
        <w:rPr>
          <w:rFonts w:ascii="Consolas" w:hAnsi="Consolas" w:eastAsia="Consolas"/>
          <w:sz w:val="17"/>
        </w:rPr>
        <w:br/>
      </w:r>
      <w:r>
        <w:rPr>
          <w:rFonts w:ascii="Consolas" w:hAnsi="Consolas" w:eastAsia="Consolas"/>
          <w:sz w:val="17"/>
        </w:rPr>
        <w:t xml:space="preserve">                   🔥 How Much XRP Can You Get with $1000? Simple Guide         1</w:t>
      </w:r>
      <w:r>
        <w:rPr>
          <w:rFonts w:ascii="Consolas" w:hAnsi="Consolas" w:eastAsia="Consolas"/>
          <w:sz w:val="17"/>
        </w:rPr>
        <w:br/>
      </w:r>
      <w:r>
        <w:rPr>
          <w:rFonts w:ascii="Consolas" w:hAnsi="Consolas" w:eastAsia="Consolas"/>
          <w:sz w:val="17"/>
        </w:rPr>
        <w:t xml:space="preserve">                     🔥 Top 10 Free Movie Streaming Sites (2025 Update)         1</w:t>
      </w:r>
      <w:r>
        <w:rPr>
          <w:rFonts w:ascii="Consolas" w:hAnsi="Consolas" w:eastAsia="Consolas"/>
          <w:sz w:val="17"/>
        </w:rPr>
        <w:br/>
      </w:r>
      <w:r>
        <w:rPr>
          <w:rFonts w:ascii="Consolas" w:hAnsi="Consolas" w:eastAsia="Consolas"/>
          <w:sz w:val="17"/>
        </w:rPr>
        <w:t xml:space="preserve">                               🔴 Fortnite Friday w/ George Santos LIVE         1</w:t>
      </w:r>
      <w:r>
        <w:rPr>
          <w:rFonts w:ascii="Consolas" w:hAnsi="Consolas" w:eastAsia="Consolas"/>
          <w:sz w:val="17"/>
        </w:rPr>
        <w:br/>
      </w:r>
      <w:r>
        <w:rPr>
          <w:rFonts w:ascii="Consolas" w:hAnsi="Consolas" w:eastAsia="Consolas"/>
          <w:sz w:val="17"/>
        </w:rPr>
        <w:t>🖨️ Fix Offline Printer Issues – Never See “Printer Offline” Again 100%         1</w:t>
      </w:r>
      <w:r>
        <w:rPr>
          <w:rFonts w:ascii="Consolas" w:hAnsi="Consolas" w:eastAsia="Consolas"/>
          <w:sz w:val="17"/>
        </w:rPr>
        <w:br/>
      </w:r>
      <w:r>
        <w:rPr>
          <w:rFonts w:ascii="Consolas" w:hAnsi="Consolas" w:eastAsia="Consolas"/>
          <w:sz w:val="17"/>
        </w:rPr>
        <w:t xml:space="preserve">                                                      😤 insect james 😤         1</w:t>
      </w:r>
      <w:r>
        <w:rPr>
          <w:rFonts w:ascii="Consolas" w:hAnsi="Consolas" w:eastAsia="Consolas"/>
          <w:sz w:val="17"/>
        </w:rPr>
        <w:br/>
      </w:r>
      <w:r>
        <w:rPr>
          <w:rFonts w:ascii="Consolas" w:hAnsi="Consolas" w:eastAsia="Consolas"/>
          <w:sz w:val="17"/>
        </w:rPr>
        <w:t xml:space="preserve">      🚀 Fast-Track Solution →] What is the downside of Coinbase Wallet         1</w:t>
      </w:r>
      <w:r>
        <w:rPr>
          <w:rFonts w:ascii="Consolas" w:hAnsi="Consolas" w:eastAsia="Consolas"/>
          <w:sz w:val="17"/>
        </w:rPr>
        <w:br/>
      </w:r>
      <w:r>
        <w:rPr>
          <w:rFonts w:ascii="Consolas" w:hAnsi="Consolas" w:eastAsia="Consolas"/>
          <w:sz w:val="17"/>
        </w:rPr>
        <w:t xml:space="preserve">            🚀 ❗ Is It Safe to Leave Crypto on Uphold? Know the Reality         1</w:t>
      </w:r>
      <w:r>
        <w:rPr>
          <w:rFonts w:ascii="Consolas" w:hAnsi="Consolas" w:eastAsia="Consolas"/>
          <w:sz w:val="17"/>
        </w:rPr>
        <w:br/>
      </w:r>
      <w:r>
        <w:rPr>
          <w:rFonts w:ascii="Consolas" w:hAnsi="Consolas" w:eastAsia="Consolas"/>
          <w:sz w:val="17"/>
        </w:rPr>
        <w:t xml:space="preserve">                                                             🚌deadhead         1</w:t>
      </w:r>
      <w:r>
        <w:rPr>
          <w:rFonts w:ascii="Consolas" w:hAnsi="Consolas" w:eastAsia="Consolas"/>
          <w:sz w:val="17"/>
        </w:rPr>
        <w:br/>
      </w:r>
      <w:r>
        <w:rPr>
          <w:rFonts w:ascii="Consolas" w:hAnsi="Consolas" w:eastAsia="Consolas"/>
          <w:sz w:val="17"/>
        </w:rPr>
        <w:t xml:space="preserve">                                                                   𠊎嬭嬭         1</w:t>
      </w:r>
      <w:r>
        <w:rPr>
          <w:rFonts w:ascii="Consolas" w:hAnsi="Consolas" w:eastAsia="Consolas"/>
          <w:sz w:val="17"/>
        </w:rPr>
        <w:br/>
      </w:r>
      <w:r>
        <w:rPr>
          <w:rFonts w:ascii="Consolas" w:hAnsi="Consolas" w:eastAsia="Consolas"/>
          <w:sz w:val="17"/>
        </w:rPr>
        <w:t xml:space="preserve">                                                                  𠝹女艷遇         1</w:t>
      </w:r>
      <w:r>
        <w:rPr>
          <w:rFonts w:ascii="Consolas" w:hAnsi="Consolas" w:eastAsia="Consolas"/>
          <w:sz w:val="17"/>
        </w:rPr>
        <w:br/>
      </w:r>
      <w:r>
        <w:rPr>
          <w:rFonts w:ascii="Consolas" w:hAnsi="Consolas" w:eastAsia="Consolas"/>
          <w:sz w:val="17"/>
        </w:rPr>
        <w:br/>
      </w:r>
      <w:r>
        <w:rPr>
          <w:rFonts w:ascii="Consolas" w:hAnsi="Consolas" w:eastAsia="Consolas"/>
          <w:sz w:val="17"/>
        </w:rPr>
        <w:t>Column 16 - overview:</w:t>
      </w:r>
      <w:r>
        <w:rPr>
          <w:rFonts w:ascii="Consolas" w:hAnsi="Consolas" w:eastAsia="Consolas"/>
          <w:sz w:val="17"/>
        </w:rPr>
        <w:br/>
      </w:r>
      <w:r>
        <w:rPr>
          <w:rFonts w:ascii="Consolas" w:hAnsi="Consolas" w:eastAsia="Consolas"/>
          <w:sz w:val="17"/>
        </w:rPr>
        <w:t xml:space="preserve">  String format: Error(s) found: </w:t>
      </w:r>
      <w:r>
        <w:rPr>
          <w:rFonts w:ascii="Consolas" w:hAnsi="Consolas" w:eastAsia="Consolas"/>
          <w:sz w:val="17"/>
        </w:rPr>
        <w:br/>
      </w:r>
      <w:r>
        <w:rPr>
          <w:rFonts w:ascii="Consolas" w:hAnsi="Consolas" w:eastAsia="Consolas"/>
          <w:sz w:val="17"/>
        </w:rPr>
        <w:t>DQI #1 (Missing Data - Completeness):</w:t>
      </w:r>
      <w:r>
        <w:rPr>
          <w:rFonts w:ascii="Consolas" w:hAnsi="Consolas" w:eastAsia="Consolas"/>
          <w:sz w:val="17"/>
        </w:rPr>
        <w:br/>
      </w:r>
      <w:r>
        <w:rPr>
          <w:rFonts w:ascii="Consolas" w:hAnsi="Consolas" w:eastAsia="Consolas"/>
          <w:sz w:val="17"/>
        </w:rPr>
        <w:t xml:space="preserve"> 323889 Blank/Empty/Null/Missing value(s) at index(es): </w:t>
      </w:r>
      <w:r>
        <w:rPr>
          <w:rFonts w:ascii="Consolas" w:hAnsi="Consolas" w:eastAsia="Consolas"/>
          <w:sz w:val="17"/>
        </w:rPr>
        <w:br/>
      </w:r>
      <w:r>
        <w:rPr>
          <w:rFonts w:ascii="Consolas" w:hAnsi="Consolas" w:eastAsia="Consolas"/>
          <w:sz w:val="17"/>
        </w:rPr>
        <w:t>322529 NULL values: [(7630, 'NULL'), (10113, 'NULL'), (10899, 'NULL'), (10968, 'NULL'), (11014, 'NULL'), (11108, 'NULL'), (11224, 'NULL'), (11468, 'NULL'), (11634, 'NULL'), (11798, 'NULL'), ('...', '...'), (1409742, 'NULL'), (1409745, 'NULL'), (1409748, 'NULL'), (1409755, 'NULL'), (1409759, 'NULL'), (1409760, 'NULL'), (1409761, 'NULL'), (1409762, 'NULL'), (1409763, 'NULL'), (1409764, 'NULL')]</w:t>
      </w:r>
      <w:r>
        <w:rPr>
          <w:rFonts w:ascii="Consolas" w:hAnsi="Consolas" w:eastAsia="Consolas"/>
          <w:sz w:val="17"/>
        </w:rPr>
        <w:br/>
      </w:r>
      <w:r>
        <w:rPr>
          <w:rFonts w:ascii="Consolas" w:hAnsi="Consolas" w:eastAsia="Consolas"/>
          <w:sz w:val="17"/>
        </w:rPr>
        <w:t>1360 Non-NULL values: [(175159, 'Empty'), (231400, 'Empty'), (236886, 'Empty'), (262095, 'Empty'), (358714, 'Empty'), (358947, 'Empty'), (359372, 'Empty'), (359392, 'Empty'), (359986, 'Empty'), (359994, 'Empty'), ('...', '...'), (1011579, 'Empty'), (1045157, 'Empty'), (1054108, 'Empty'), (1156902, 'Empty'), (1218609, 'Empty'), (1233474, 'Empty'), (1242658, 'Empty'), (1318736, 'Empty'), (1364489, '\\'), (1387407, 'Empty')]</w:t>
      </w:r>
      <w:r>
        <w:rPr>
          <w:rFonts w:ascii="Consolas" w:hAnsi="Consolas" w:eastAsia="Consolas"/>
          <w:sz w:val="17"/>
        </w:rPr>
        <w:br/>
      </w:r>
      <w:r>
        <w:rPr>
          <w:rFonts w:ascii="Consolas" w:hAnsi="Consolas" w:eastAsia="Consolas"/>
          <w:sz w:val="17"/>
        </w:rPr>
        <w:t>String range (lexicographical): (!!!!!!!!!!!!!!!!!!!!!!!!!!!!!!!!!!!!!!!!!!!!!!!!!!!!!!!!!!!!!!!!!!!!!!!!!!!!!... [length=420] : 🧿 Account restriction on Uphold is mainly 🪐 ║1⏩833⏩644⏩5290║🗿 caused by ident... [length=470])</w:t>
      </w:r>
      <w:r>
        <w:rPr>
          <w:rFonts w:ascii="Consolas" w:hAnsi="Consolas" w:eastAsia="Consolas"/>
          <w:sz w:val="17"/>
        </w:rPr>
        <w:br/>
      </w:r>
      <w:r>
        <w:rPr>
          <w:rFonts w:ascii="Consolas" w:hAnsi="Consolas" w:eastAsia="Consolas"/>
          <w:sz w:val="17"/>
        </w:rPr>
        <w:t>Frequency Distribution:</w:t>
      </w:r>
      <w:r>
        <w:rPr>
          <w:rFonts w:ascii="Consolas" w:hAnsi="Consolas" w:eastAsia="Consolas"/>
          <w:sz w:val="17"/>
        </w:rPr>
        <w:br/>
      </w:r>
      <w:r>
        <w:rPr>
          <w:rFonts w:ascii="Consolas" w:hAnsi="Consolas" w:eastAsia="Consolas"/>
          <w:sz w:val="17"/>
        </w:rPr>
        <w:t xml:space="preserve">                                                                                     overview Frequency</w:t>
      </w:r>
      <w:r>
        <w:rPr>
          <w:rFonts w:ascii="Consolas" w:hAnsi="Consolas" w:eastAsia="Consolas"/>
          <w:sz w:val="17"/>
        </w:rPr>
        <w:br/>
      </w:r>
      <w:r>
        <w:rPr>
          <w:rFonts w:ascii="Consolas" w:hAnsi="Consolas" w:eastAsia="Consolas"/>
          <w:sz w:val="17"/>
        </w:rPr>
        <w:t xml:space="preserve">                                                                                         NULL    322529</w:t>
      </w:r>
      <w:r>
        <w:rPr>
          <w:rFonts w:ascii="Consolas" w:hAnsi="Consolas" w:eastAsia="Consolas"/>
          <w:sz w:val="17"/>
        </w:rPr>
        <w:br/>
      </w:r>
      <w:r>
        <w:rPr>
          <w:rFonts w:ascii="Consolas" w:hAnsi="Consolas" w:eastAsia="Consolas"/>
          <w:sz w:val="17"/>
        </w:rPr>
        <w:t xml:space="preserve">                                                                                        Empty      1343</w:t>
      </w:r>
      <w:r>
        <w:rPr>
          <w:rFonts w:ascii="Consolas" w:hAnsi="Consolas" w:eastAsia="Consolas"/>
          <w:sz w:val="17"/>
        </w:rPr>
        <w:br/>
      </w:r>
      <w:r>
        <w:rPr>
          <w:rFonts w:ascii="Consolas" w:hAnsi="Consolas" w:eastAsia="Consolas"/>
          <w:sz w:val="17"/>
        </w:rPr>
        <w:t xml:space="preserve">                                                                         Mexican feature film       914</w:t>
      </w:r>
      <w:r>
        <w:rPr>
          <w:rFonts w:ascii="Consolas" w:hAnsi="Consolas" w:eastAsia="Consolas"/>
          <w:sz w:val="17"/>
        </w:rPr>
        <w:br/>
      </w:r>
      <w:r>
        <w:rPr>
          <w:rFonts w:ascii="Consolas" w:hAnsi="Consolas" w:eastAsia="Consolas"/>
          <w:sz w:val="17"/>
        </w:rPr>
        <w:t xml:space="preserve">                                                                            Plot Unavailable.       560</w:t>
      </w:r>
      <w:r>
        <w:rPr>
          <w:rFonts w:ascii="Consolas" w:hAnsi="Consolas" w:eastAsia="Consolas"/>
          <w:sz w:val="17"/>
        </w:rPr>
        <w:br/>
      </w:r>
      <w:r>
        <w:rPr>
          <w:rFonts w:ascii="Consolas" w:hAnsi="Consolas" w:eastAsia="Consolas"/>
          <w:sz w:val="17"/>
        </w:rPr>
        <w:t xml:space="preserve">                                                                              Hong Kong movie       485</w:t>
      </w:r>
      <w:r>
        <w:rPr>
          <w:rFonts w:ascii="Consolas" w:hAnsi="Consolas" w:eastAsia="Consolas"/>
          <w:sz w:val="17"/>
        </w:rPr>
        <w:br/>
      </w:r>
      <w:r>
        <w:rPr>
          <w:rFonts w:ascii="Consolas" w:hAnsi="Consolas" w:eastAsia="Consolas"/>
          <w:sz w:val="17"/>
        </w:rPr>
        <w:t xml:space="preserve">                                                                              Direct to video       386</w:t>
      </w:r>
      <w:r>
        <w:rPr>
          <w:rFonts w:ascii="Consolas" w:hAnsi="Consolas" w:eastAsia="Consolas"/>
          <w:sz w:val="17"/>
        </w:rPr>
        <w:br/>
      </w:r>
      <w:r>
        <w:rPr>
          <w:rFonts w:ascii="Consolas" w:hAnsi="Consolas" w:eastAsia="Consolas"/>
          <w:sz w:val="17"/>
        </w:rPr>
        <w:t xml:space="preserve">                                                                         Nikkatsu Roman Porno       356</w:t>
      </w:r>
      <w:r>
        <w:rPr>
          <w:rFonts w:ascii="Consolas" w:hAnsi="Consolas" w:eastAsia="Consolas"/>
          <w:sz w:val="17"/>
        </w:rPr>
        <w:br/>
      </w:r>
      <w:r>
        <w:rPr>
          <w:rFonts w:ascii="Consolas" w:hAnsi="Consolas" w:eastAsia="Consolas"/>
          <w:sz w:val="17"/>
        </w:rPr>
        <w:t xml:space="preserve">                                                                               hong kong film       324</w:t>
      </w:r>
      <w:r>
        <w:rPr>
          <w:rFonts w:ascii="Consolas" w:hAnsi="Consolas" w:eastAsia="Consolas"/>
          <w:sz w:val="17"/>
        </w:rPr>
        <w:br/>
      </w:r>
      <w:r>
        <w:rPr>
          <w:rFonts w:ascii="Consolas" w:hAnsi="Consolas" w:eastAsia="Consolas"/>
          <w:sz w:val="17"/>
        </w:rPr>
        <w:t xml:space="preserve">                                                                            to be added later       308</w:t>
      </w:r>
      <w:r>
        <w:rPr>
          <w:rFonts w:ascii="Consolas" w:hAnsi="Consolas" w:eastAsia="Consolas"/>
          <w:sz w:val="17"/>
        </w:rPr>
        <w:br/>
      </w:r>
      <w:r>
        <w:rPr>
          <w:rFonts w:ascii="Consolas" w:hAnsi="Consolas" w:eastAsia="Consolas"/>
          <w:sz w:val="17"/>
        </w:rPr>
        <w:t xml:space="preserve">                                                                                A short film.       281</w:t>
      </w:r>
      <w:r>
        <w:rPr>
          <w:rFonts w:ascii="Consolas" w:hAnsi="Consolas" w:eastAsia="Consolas"/>
          <w:sz w:val="17"/>
        </w:rPr>
        <w:br/>
      </w:r>
      <w:r>
        <w:rPr>
          <w:rFonts w:ascii="Consolas" w:hAnsi="Consolas" w:eastAsia="Consolas"/>
          <w:sz w:val="17"/>
        </w:rPr>
        <w:t xml:space="preserve">                                                                                          ...       ...</w:t>
      </w:r>
      <w:r>
        <w:rPr>
          <w:rFonts w:ascii="Consolas" w:hAnsi="Consolas" w:eastAsia="Consolas"/>
          <w:sz w:val="17"/>
        </w:rPr>
        <w:br/>
      </w:r>
      <w:r>
        <w:rPr>
          <w:rFonts w:ascii="Consolas" w:hAnsi="Consolas" w:eastAsia="Consolas"/>
          <w:sz w:val="17"/>
        </w:rPr>
        <w:t>🔒 How Do You Withdraw Money From Your Uphold Account? Current Status &amp; Soluti... [length=776]         1</w:t>
      </w:r>
      <w:r>
        <w:rPr>
          <w:rFonts w:ascii="Consolas" w:hAnsi="Consolas" w:eastAsia="Consolas"/>
          <w:sz w:val="17"/>
        </w:rPr>
        <w:br/>
      </w:r>
      <w:r>
        <w:rPr>
          <w:rFonts w:ascii="Consolas" w:hAnsi="Consolas" w:eastAsia="Consolas"/>
          <w:sz w:val="17"/>
        </w:rPr>
        <w:t>🔒 Why Can’t I Log Into My Uphold Account? Todat’s Status &amp; Solutions If you’r... [length=870]         1</w:t>
      </w:r>
      <w:r>
        <w:rPr>
          <w:rFonts w:ascii="Consolas" w:hAnsi="Consolas" w:eastAsia="Consolas"/>
          <w:sz w:val="17"/>
        </w:rPr>
        <w:br/>
      </w:r>
      <w:r>
        <w:rPr>
          <w:rFonts w:ascii="Consolas" w:hAnsi="Consolas" w:eastAsia="Consolas"/>
          <w:sz w:val="17"/>
        </w:rPr>
        <w:t>🔹 1. Why did Uphold freeze my account? Uphold freezes accounts mainly due to ... [length=797]         1</w:t>
      </w:r>
      <w:r>
        <w:rPr>
          <w:rFonts w:ascii="Consolas" w:hAnsi="Consolas" w:eastAsia="Consolas"/>
          <w:sz w:val="17"/>
        </w:rPr>
        <w:br/>
      </w:r>
      <w:r>
        <w:rPr>
          <w:rFonts w:ascii="Consolas" w:hAnsi="Consolas" w:eastAsia="Consolas"/>
          <w:sz w:val="17"/>
        </w:rPr>
        <w:t>🔹 Snippet 1☎️1-[850].600.1393. Dial ☎️1-[850].600.1393 You may not be able to... [length=573]         1</w:t>
      </w:r>
      <w:r>
        <w:rPr>
          <w:rFonts w:ascii="Consolas" w:hAnsi="Consolas" w:eastAsia="Consolas"/>
          <w:sz w:val="17"/>
        </w:rPr>
        <w:br/>
      </w:r>
      <w:r>
        <w:rPr>
          <w:rFonts w:ascii="Consolas" w:hAnsi="Consolas" w:eastAsia="Consolas"/>
          <w:sz w:val="17"/>
        </w:rPr>
        <w:t xml:space="preserve">                                                                        😈 Devil and the other         1</w:t>
      </w:r>
      <w:r>
        <w:rPr>
          <w:rFonts w:ascii="Consolas" w:hAnsi="Consolas" w:eastAsia="Consolas"/>
          <w:sz w:val="17"/>
        </w:rPr>
        <w:br/>
      </w:r>
      <w:r>
        <w:rPr>
          <w:rFonts w:ascii="Consolas" w:hAnsi="Consolas" w:eastAsia="Consolas"/>
          <w:sz w:val="17"/>
        </w:rPr>
        <w:t>🚀 ❗ Is It Safe to Leave Crypto on Uphold? Know the Reality 🌈 The Scenario: St... [length=820]         1</w:t>
      </w:r>
      <w:r>
        <w:rPr>
          <w:rFonts w:ascii="Consolas" w:hAnsi="Consolas" w:eastAsia="Consolas"/>
          <w:sz w:val="17"/>
        </w:rPr>
        <w:br/>
      </w:r>
      <w:r>
        <w:rPr>
          <w:rFonts w:ascii="Consolas" w:hAnsi="Consolas" w:eastAsia="Consolas"/>
          <w:sz w:val="17"/>
        </w:rPr>
        <w:t>🚩 What Does “Temporarily Restricted” Mean on Uphold? !!888*◡574◡*7167!! A tem... [length=526]         1</w:t>
      </w:r>
      <w:r>
        <w:rPr>
          <w:rFonts w:ascii="Consolas" w:hAnsi="Consolas" w:eastAsia="Consolas"/>
          <w:sz w:val="17"/>
        </w:rPr>
        <w:br/>
      </w:r>
      <w:r>
        <w:rPr>
          <w:rFonts w:ascii="Consolas" w:hAnsi="Consolas" w:eastAsia="Consolas"/>
          <w:sz w:val="17"/>
        </w:rPr>
        <w:t>🤔 Wondering how to get a refund from Uphold? ☎️ 1||833||644||5290 It’s import... [length=373]         1</w:t>
      </w:r>
      <w:r>
        <w:rPr>
          <w:rFonts w:ascii="Consolas" w:hAnsi="Consolas" w:eastAsia="Consolas"/>
          <w:sz w:val="17"/>
        </w:rPr>
        <w:br/>
      </w:r>
      <w:r>
        <w:rPr>
          <w:rFonts w:ascii="Consolas" w:hAnsi="Consolas" w:eastAsia="Consolas"/>
          <w:sz w:val="17"/>
        </w:rPr>
        <w:t>🦠⟪1⟫⟪888⟫⟪400⟫⟪4972⟫ If you are asking does Geek Squad fix pop-up virus probl... [length=777]         1</w:t>
      </w:r>
      <w:r>
        <w:rPr>
          <w:rFonts w:ascii="Consolas" w:hAnsi="Consolas" w:eastAsia="Consolas"/>
          <w:sz w:val="17"/>
        </w:rPr>
        <w:br/>
      </w:r>
      <w:r>
        <w:rPr>
          <w:rFonts w:ascii="Consolas" w:hAnsi="Consolas" w:eastAsia="Consolas"/>
          <w:sz w:val="17"/>
        </w:rPr>
        <w:t>🧿 Account restriction on Uphold is mainly 🪐 ║1⏩833⏩644⏩5290║🗿 caused by ident... [length=470]         1</w:t>
      </w:r>
      <w:r>
        <w:rPr>
          <w:rFonts w:ascii="Consolas" w:hAnsi="Consolas" w:eastAsia="Consolas"/>
          <w:sz w:val="17"/>
        </w:rPr>
        <w:br/>
      </w:r>
      <w:r>
        <w:rPr>
          <w:rFonts w:ascii="Consolas" w:hAnsi="Consolas" w:eastAsia="Consolas"/>
          <w:sz w:val="17"/>
        </w:rPr>
        <w:br/>
      </w:r>
      <w:r>
        <w:rPr>
          <w:rFonts w:ascii="Consolas" w:hAnsi="Consolas" w:eastAsia="Consolas"/>
          <w:sz w:val="17"/>
        </w:rPr>
        <w:t>Column 17 - popularity:</w:t>
      </w:r>
      <w:r>
        <w:rPr>
          <w:rFonts w:ascii="Consolas" w:hAnsi="Consolas" w:eastAsia="Consolas"/>
          <w:sz w:val="17"/>
        </w:rPr>
        <w:br/>
      </w:r>
      <w:r>
        <w:rPr>
          <w:rFonts w:ascii="Consolas" w:hAnsi="Consolas" w:eastAsia="Consolas"/>
          <w:sz w:val="17"/>
        </w:rPr>
        <w:t xml:space="preserve">  Numerical &gt;=0 format: All 1409765 values are numerical and greater or equal to 0 in the range (0.0:2994.357).</w:t>
      </w:r>
      <w:r>
        <w:rPr>
          <w:rFonts w:ascii="Consolas" w:hAnsi="Consolas" w:eastAsia="Consolas"/>
          <w:sz w:val="17"/>
        </w:rPr>
        <w:br/>
      </w:r>
      <w:r>
        <w:rPr>
          <w:rFonts w:ascii="Consolas" w:hAnsi="Consolas" w:eastAsia="Consolas"/>
          <w:sz w:val="17"/>
        </w:rPr>
        <w:br/>
      </w:r>
      <w:r>
        <w:rPr>
          <w:rFonts w:ascii="Consolas" w:hAnsi="Consolas" w:eastAsia="Consolas"/>
          <w:sz w:val="17"/>
        </w:rPr>
        <w:t>Column 18 - poster_path [poster]:</w:t>
      </w:r>
      <w:r>
        <w:rPr>
          <w:rFonts w:ascii="Consolas" w:hAnsi="Consolas" w:eastAsia="Consolas"/>
          <w:sz w:val="17"/>
        </w:rPr>
        <w:br/>
      </w:r>
      <w:r>
        <w:rPr>
          <w:rFonts w:ascii="Consolas" w:hAnsi="Consolas" w:eastAsia="Consolas"/>
          <w:sz w:val="17"/>
        </w:rPr>
        <w:t xml:space="preserve">  String format: Error(s) found: </w:t>
      </w:r>
      <w:r>
        <w:rPr>
          <w:rFonts w:ascii="Consolas" w:hAnsi="Consolas" w:eastAsia="Consolas"/>
          <w:sz w:val="17"/>
        </w:rPr>
        <w:br/>
      </w:r>
      <w:r>
        <w:rPr>
          <w:rFonts w:ascii="Consolas" w:hAnsi="Consolas" w:eastAsia="Consolas"/>
          <w:sz w:val="17"/>
        </w:rPr>
        <w:t>DQI #1 (Missing Data - Completeness):</w:t>
      </w:r>
      <w:r>
        <w:rPr>
          <w:rFonts w:ascii="Consolas" w:hAnsi="Consolas" w:eastAsia="Consolas"/>
          <w:sz w:val="17"/>
        </w:rPr>
        <w:br/>
      </w:r>
      <w:r>
        <w:rPr>
          <w:rFonts w:ascii="Consolas" w:hAnsi="Consolas" w:eastAsia="Consolas"/>
          <w:sz w:val="17"/>
        </w:rPr>
        <w:t xml:space="preserve"> 499451 Blank/Empty/Null/Missing value(s) at index(es): All NULL values:</w:t>
      </w:r>
      <w:r>
        <w:rPr>
          <w:rFonts w:ascii="Consolas" w:hAnsi="Consolas" w:eastAsia="Consolas"/>
          <w:sz w:val="17"/>
        </w:rPr>
        <w:br/>
      </w:r>
      <w:r>
        <w:rPr>
          <w:rFonts w:ascii="Consolas" w:hAnsi="Consolas" w:eastAsia="Consolas"/>
          <w:sz w:val="17"/>
        </w:rPr>
        <w:t>[(5531, 'NULL'), (6011, 'NULL'), (8517, 'NULL'), (9780, 'NULL'), (11169, 'NULL'), (12466, 'NULL'), (14350, 'NULL'), (15497, 'NULL'), (15864, 'NULL'), (15977, 'NULL'), ('...', '...'), (1409735, 'NULL'), (1409736, 'NULL'), (1409739, 'NULL'), (1409740, 'NULL'), (1409742, 'NULL'), (1409745, 'NULL'), (1409748, 'NULL'), (1409752, 'NULL'), (1409763, 'NULL'), (1409764, 'NULL')]</w:t>
      </w:r>
      <w:r>
        <w:rPr>
          <w:rFonts w:ascii="Consolas" w:hAnsi="Consolas" w:eastAsia="Consolas"/>
          <w:sz w:val="17"/>
        </w:rPr>
        <w:br/>
      </w:r>
      <w:r>
        <w:rPr>
          <w:rFonts w:ascii="Consolas" w:hAnsi="Consolas" w:eastAsia="Consolas"/>
          <w:sz w:val="17"/>
        </w:rPr>
        <w:t>String range (lexicographical): (/1001ZqFYqT5nmP4gYum8X87suZo.jpg : /zzzyTV23FmT5a7zHkCK02cnFgdh.jpg)</w:t>
      </w:r>
      <w:r>
        <w:rPr>
          <w:rFonts w:ascii="Consolas" w:hAnsi="Consolas" w:eastAsia="Consolas"/>
          <w:sz w:val="17"/>
        </w:rPr>
        <w:br/>
      </w:r>
      <w:r>
        <w:rPr>
          <w:rFonts w:ascii="Consolas" w:hAnsi="Consolas" w:eastAsia="Consolas"/>
          <w:sz w:val="17"/>
        </w:rPr>
        <w:t>Frequency Distribution:</w:t>
      </w:r>
      <w:r>
        <w:rPr>
          <w:rFonts w:ascii="Consolas" w:hAnsi="Consolas" w:eastAsia="Consolas"/>
          <w:sz w:val="17"/>
        </w:rPr>
        <w:br/>
      </w:r>
      <w:r>
        <w:rPr>
          <w:rFonts w:ascii="Consolas" w:hAnsi="Consolas" w:eastAsia="Consolas"/>
          <w:sz w:val="17"/>
        </w:rPr>
        <w:t xml:space="preserve">                     poster_path Frequency</w:t>
      </w:r>
      <w:r>
        <w:rPr>
          <w:rFonts w:ascii="Consolas" w:hAnsi="Consolas" w:eastAsia="Consolas"/>
          <w:sz w:val="17"/>
        </w:rPr>
        <w:br/>
      </w:r>
      <w:r>
        <w:rPr>
          <w:rFonts w:ascii="Consolas" w:hAnsi="Consolas" w:eastAsia="Consolas"/>
          <w:sz w:val="17"/>
        </w:rPr>
        <w:t xml:space="preserve">                            NULL    499451</w:t>
      </w:r>
      <w:r>
        <w:rPr>
          <w:rFonts w:ascii="Consolas" w:hAnsi="Consolas" w:eastAsia="Consolas"/>
          <w:sz w:val="17"/>
        </w:rPr>
        <w:br/>
      </w:r>
      <w:r>
        <w:rPr>
          <w:rFonts w:ascii="Consolas" w:hAnsi="Consolas" w:eastAsia="Consolas"/>
          <w:sz w:val="17"/>
        </w:rPr>
        <w:t>/sRs2R6qI9C3Liv3hWrQTdmoSqqp.jpg        54</w:t>
      </w:r>
      <w:r>
        <w:rPr>
          <w:rFonts w:ascii="Consolas" w:hAnsi="Consolas" w:eastAsia="Consolas"/>
          <w:sz w:val="17"/>
        </w:rPr>
        <w:br/>
      </w:r>
      <w:r>
        <w:rPr>
          <w:rFonts w:ascii="Consolas" w:hAnsi="Consolas" w:eastAsia="Consolas"/>
          <w:sz w:val="17"/>
        </w:rPr>
        <w:t>/wtoKLMm4UvkwvcSwO3XWcs1gJuF.jpg        54</w:t>
      </w:r>
      <w:r>
        <w:rPr>
          <w:rFonts w:ascii="Consolas" w:hAnsi="Consolas" w:eastAsia="Consolas"/>
          <w:sz w:val="17"/>
        </w:rPr>
        <w:br/>
      </w:r>
      <w:r>
        <w:rPr>
          <w:rFonts w:ascii="Consolas" w:hAnsi="Consolas" w:eastAsia="Consolas"/>
          <w:sz w:val="17"/>
        </w:rPr>
        <w:t>/cWjdh8VTiizYfQp5m6fJi4PDy8w.jpg        48</w:t>
      </w:r>
      <w:r>
        <w:rPr>
          <w:rFonts w:ascii="Consolas" w:hAnsi="Consolas" w:eastAsia="Consolas"/>
          <w:sz w:val="17"/>
        </w:rPr>
        <w:br/>
      </w:r>
      <w:r>
        <w:rPr>
          <w:rFonts w:ascii="Consolas" w:hAnsi="Consolas" w:eastAsia="Consolas"/>
          <w:sz w:val="17"/>
        </w:rPr>
        <w:t>/je3JbUs3OEoYkS6Vd7iv7w6HUPu.jpg        45</w:t>
      </w:r>
      <w:r>
        <w:rPr>
          <w:rFonts w:ascii="Consolas" w:hAnsi="Consolas" w:eastAsia="Consolas"/>
          <w:sz w:val="17"/>
        </w:rPr>
        <w:br/>
      </w:r>
      <w:r>
        <w:rPr>
          <w:rFonts w:ascii="Consolas" w:hAnsi="Consolas" w:eastAsia="Consolas"/>
          <w:sz w:val="17"/>
        </w:rPr>
        <w:t>/qpXweJ0Gbl5OmYZqzNWtDJovF8e.jpg        41</w:t>
      </w:r>
      <w:r>
        <w:rPr>
          <w:rFonts w:ascii="Consolas" w:hAnsi="Consolas" w:eastAsia="Consolas"/>
          <w:sz w:val="17"/>
        </w:rPr>
        <w:br/>
      </w:r>
      <w:r>
        <w:rPr>
          <w:rFonts w:ascii="Consolas" w:hAnsi="Consolas" w:eastAsia="Consolas"/>
          <w:sz w:val="17"/>
        </w:rPr>
        <w:t>/nelvhFPqwYhAw8UFF81sDpFZSlD.jpg        39</w:t>
      </w:r>
      <w:r>
        <w:rPr>
          <w:rFonts w:ascii="Consolas" w:hAnsi="Consolas" w:eastAsia="Consolas"/>
          <w:sz w:val="17"/>
        </w:rPr>
        <w:br/>
      </w:r>
      <w:r>
        <w:rPr>
          <w:rFonts w:ascii="Consolas" w:hAnsi="Consolas" w:eastAsia="Consolas"/>
          <w:sz w:val="17"/>
        </w:rPr>
        <w:t>/9nQJc8M6u7J4LISv44Y9dMbhQTg.jpg        37</w:t>
      </w:r>
      <w:r>
        <w:rPr>
          <w:rFonts w:ascii="Consolas" w:hAnsi="Consolas" w:eastAsia="Consolas"/>
          <w:sz w:val="17"/>
        </w:rPr>
        <w:br/>
      </w:r>
      <w:r>
        <w:rPr>
          <w:rFonts w:ascii="Consolas" w:hAnsi="Consolas" w:eastAsia="Consolas"/>
          <w:sz w:val="17"/>
        </w:rPr>
        <w:t>/28vbk6H0CeVmT4aJRADatqCFXmR.jpg        36</w:t>
      </w:r>
      <w:r>
        <w:rPr>
          <w:rFonts w:ascii="Consolas" w:hAnsi="Consolas" w:eastAsia="Consolas"/>
          <w:sz w:val="17"/>
        </w:rPr>
        <w:br/>
      </w:r>
      <w:r>
        <w:rPr>
          <w:rFonts w:ascii="Consolas" w:hAnsi="Consolas" w:eastAsia="Consolas"/>
          <w:sz w:val="17"/>
        </w:rPr>
        <w:t>/AuLuyBTQs0ecbQXnSHwcKRnn6Qo.jpg        34</w:t>
      </w:r>
      <w:r>
        <w:rPr>
          <w:rFonts w:ascii="Consolas" w:hAnsi="Consolas" w:eastAsia="Consolas"/>
          <w:sz w:val="17"/>
        </w:rPr>
        <w:br/>
      </w:r>
      <w:r>
        <w:rPr>
          <w:rFonts w:ascii="Consolas" w:hAnsi="Consolas" w:eastAsia="Consolas"/>
          <w:sz w:val="17"/>
        </w:rPr>
        <w:t xml:space="preserve">                             ...       ...</w:t>
      </w:r>
      <w:r>
        <w:rPr>
          <w:rFonts w:ascii="Consolas" w:hAnsi="Consolas" w:eastAsia="Consolas"/>
          <w:sz w:val="17"/>
        </w:rPr>
        <w:br/>
      </w:r>
      <w:r>
        <w:rPr>
          <w:rFonts w:ascii="Consolas" w:hAnsi="Consolas" w:eastAsia="Consolas"/>
          <w:sz w:val="17"/>
        </w:rPr>
        <w:t>/zzyuNF14EeLKfLMDhOVzHpg9GDP.jpg         1</w:t>
      </w:r>
      <w:r>
        <w:rPr>
          <w:rFonts w:ascii="Consolas" w:hAnsi="Consolas" w:eastAsia="Consolas"/>
          <w:sz w:val="17"/>
        </w:rPr>
        <w:br/>
      </w:r>
      <w:r>
        <w:rPr>
          <w:rFonts w:ascii="Consolas" w:hAnsi="Consolas" w:eastAsia="Consolas"/>
          <w:sz w:val="17"/>
        </w:rPr>
        <w:t>/zzzOQ3JkujFt96SO9KrPZZSDs1R.jpg         1</w:t>
      </w:r>
      <w:r>
        <w:rPr>
          <w:rFonts w:ascii="Consolas" w:hAnsi="Consolas" w:eastAsia="Consolas"/>
          <w:sz w:val="17"/>
        </w:rPr>
        <w:br/>
      </w:r>
      <w:r>
        <w:rPr>
          <w:rFonts w:ascii="Consolas" w:hAnsi="Consolas" w:eastAsia="Consolas"/>
          <w:sz w:val="17"/>
        </w:rPr>
        <w:t>/zzzU2MNtbyQGe1Rs2inZoFR98ya.jpg         1</w:t>
      </w:r>
      <w:r>
        <w:rPr>
          <w:rFonts w:ascii="Consolas" w:hAnsi="Consolas" w:eastAsia="Consolas"/>
          <w:sz w:val="17"/>
        </w:rPr>
        <w:br/>
      </w:r>
      <w:r>
        <w:rPr>
          <w:rFonts w:ascii="Consolas" w:hAnsi="Consolas" w:eastAsia="Consolas"/>
          <w:sz w:val="17"/>
        </w:rPr>
        <w:t>/zzzXcWorACNYLh8IFv1ZKmiYvA7.jpg         1</w:t>
      </w:r>
      <w:r>
        <w:rPr>
          <w:rFonts w:ascii="Consolas" w:hAnsi="Consolas" w:eastAsia="Consolas"/>
          <w:sz w:val="17"/>
        </w:rPr>
        <w:br/>
      </w:r>
      <w:r>
        <w:rPr>
          <w:rFonts w:ascii="Consolas" w:hAnsi="Consolas" w:eastAsia="Consolas"/>
          <w:sz w:val="17"/>
        </w:rPr>
        <w:t>/zzzdKTo6g7bpBLp0JxvwYRbL1rl.jpg         1</w:t>
      </w:r>
      <w:r>
        <w:rPr>
          <w:rFonts w:ascii="Consolas" w:hAnsi="Consolas" w:eastAsia="Consolas"/>
          <w:sz w:val="17"/>
        </w:rPr>
        <w:br/>
      </w:r>
      <w:r>
        <w:rPr>
          <w:rFonts w:ascii="Consolas" w:hAnsi="Consolas" w:eastAsia="Consolas"/>
          <w:sz w:val="17"/>
        </w:rPr>
        <w:t>/zzzlxEWfxQUySEjPypVn6sGWIdc.jpg         1</w:t>
      </w:r>
      <w:r>
        <w:rPr>
          <w:rFonts w:ascii="Consolas" w:hAnsi="Consolas" w:eastAsia="Consolas"/>
          <w:sz w:val="17"/>
        </w:rPr>
        <w:br/>
      </w:r>
      <w:r>
        <w:rPr>
          <w:rFonts w:ascii="Consolas" w:hAnsi="Consolas" w:eastAsia="Consolas"/>
          <w:sz w:val="17"/>
        </w:rPr>
        <w:t>/zzzojIhVeTNCLN8hV1GhC8ucsSZ.jpg         1</w:t>
      </w:r>
      <w:r>
        <w:rPr>
          <w:rFonts w:ascii="Consolas" w:hAnsi="Consolas" w:eastAsia="Consolas"/>
          <w:sz w:val="17"/>
        </w:rPr>
        <w:br/>
      </w:r>
      <w:r>
        <w:rPr>
          <w:rFonts w:ascii="Consolas" w:hAnsi="Consolas" w:eastAsia="Consolas"/>
          <w:sz w:val="17"/>
        </w:rPr>
        <w:t>/zzzqgrNl8tK8y27U6NWRq5uPhfD.jpg         1</w:t>
      </w:r>
      <w:r>
        <w:rPr>
          <w:rFonts w:ascii="Consolas" w:hAnsi="Consolas" w:eastAsia="Consolas"/>
          <w:sz w:val="17"/>
        </w:rPr>
        <w:br/>
      </w:r>
      <w:r>
        <w:rPr>
          <w:rFonts w:ascii="Consolas" w:hAnsi="Consolas" w:eastAsia="Consolas"/>
          <w:sz w:val="17"/>
        </w:rPr>
        <w:t>/zzzu4gA6Q4L6VJiYhZEYqPQhxBP.jpg         1</w:t>
      </w:r>
      <w:r>
        <w:rPr>
          <w:rFonts w:ascii="Consolas" w:hAnsi="Consolas" w:eastAsia="Consolas"/>
          <w:sz w:val="17"/>
        </w:rPr>
        <w:br/>
      </w:r>
      <w:r>
        <w:rPr>
          <w:rFonts w:ascii="Consolas" w:hAnsi="Consolas" w:eastAsia="Consolas"/>
          <w:sz w:val="17"/>
        </w:rPr>
        <w:t>/zzzyTV23FmT5a7zHkCK02cnFgdh.jpg         1</w:t>
      </w:r>
      <w:r>
        <w:rPr>
          <w:rFonts w:ascii="Consolas" w:hAnsi="Consolas" w:eastAsia="Consolas"/>
          <w:sz w:val="17"/>
        </w:rPr>
        <w:br/>
      </w:r>
      <w:r>
        <w:rPr>
          <w:rFonts w:ascii="Consolas" w:hAnsi="Consolas" w:eastAsia="Consolas"/>
          <w:sz w:val="17"/>
        </w:rPr>
        <w:br/>
      </w:r>
      <w:r>
        <w:rPr>
          <w:rFonts w:ascii="Consolas" w:hAnsi="Consolas" w:eastAsia="Consolas"/>
          <w:sz w:val="17"/>
        </w:rPr>
        <w:t>Column 19 - tagline [NaN]:</w:t>
      </w:r>
      <w:r>
        <w:rPr>
          <w:rFonts w:ascii="Consolas" w:hAnsi="Consolas" w:eastAsia="Consolas"/>
          <w:sz w:val="17"/>
        </w:rPr>
        <w:br/>
      </w:r>
      <w:r>
        <w:rPr>
          <w:rFonts w:ascii="Consolas" w:hAnsi="Consolas" w:eastAsia="Consolas"/>
          <w:sz w:val="17"/>
        </w:rPr>
        <w:t xml:space="preserve">  Unsupported FinalFormat: Column 'tagline' is not recognized by the Formats nor the Abbreviations Dictionaries.</w:t>
      </w:r>
      <w:r>
        <w:rPr>
          <w:rFonts w:ascii="Consolas" w:hAnsi="Consolas" w:eastAsia="Consolas"/>
          <w:sz w:val="17"/>
        </w:rPr>
        <w:br/>
      </w:r>
      <w:r>
        <w:rPr>
          <w:rFonts w:ascii="Consolas" w:hAnsi="Consolas" w:eastAsia="Consolas"/>
          <w:sz w:val="17"/>
        </w:rPr>
        <w:br/>
      </w:r>
      <w:r>
        <w:rPr>
          <w:rFonts w:ascii="Consolas" w:hAnsi="Consolas" w:eastAsia="Consolas"/>
          <w:sz w:val="17"/>
        </w:rPr>
        <w:t>Column 20 - genres:</w:t>
      </w:r>
      <w:r>
        <w:rPr>
          <w:rFonts w:ascii="Consolas" w:hAnsi="Consolas" w:eastAsia="Consolas"/>
          <w:sz w:val="17"/>
        </w:rPr>
        <w:br/>
      </w:r>
      <w:r>
        <w:rPr>
          <w:rFonts w:ascii="Consolas" w:hAnsi="Consolas" w:eastAsia="Consolas"/>
          <w:sz w:val="17"/>
        </w:rPr>
        <w:t xml:space="preserve">  Categorical format: Error(s) found: </w:t>
      </w:r>
      <w:r>
        <w:rPr>
          <w:rFonts w:ascii="Consolas" w:hAnsi="Consolas" w:eastAsia="Consolas"/>
          <w:sz w:val="17"/>
        </w:rPr>
        <w:br/>
      </w:r>
      <w:r>
        <w:rPr>
          <w:rFonts w:ascii="Consolas" w:hAnsi="Consolas" w:eastAsia="Consolas"/>
          <w:sz w:val="17"/>
        </w:rPr>
        <w:t>DQI #1 (Missing Data - Completeness):</w:t>
      </w:r>
      <w:r>
        <w:rPr>
          <w:rFonts w:ascii="Consolas" w:hAnsi="Consolas" w:eastAsia="Consolas"/>
          <w:sz w:val="17"/>
        </w:rPr>
        <w:br/>
      </w:r>
      <w:r>
        <w:rPr>
          <w:rFonts w:ascii="Consolas" w:hAnsi="Consolas" w:eastAsia="Consolas"/>
          <w:sz w:val="17"/>
        </w:rPr>
        <w:t xml:space="preserve"> 618081 Blank/Empty/Null/Missing value(s) at index(es): All NULL values:</w:t>
      </w:r>
      <w:r>
        <w:rPr>
          <w:rFonts w:ascii="Consolas" w:hAnsi="Consolas" w:eastAsia="Consolas"/>
          <w:sz w:val="17"/>
        </w:rPr>
        <w:br/>
      </w:r>
      <w:r>
        <w:rPr>
          <w:rFonts w:ascii="Consolas" w:hAnsi="Consolas" w:eastAsia="Consolas"/>
          <w:sz w:val="17"/>
        </w:rPr>
        <w:t>[(6011, 'NULL'), (7680, 'NULL'), (8582, 'NULL'), (9780, 'NULL'), (10547, 'NULL'), (11169, 'NULL'), (11382, 'NULL'), (11638, 'NULL'), (13014, 'NULL'), (14350, 'NULL'), ('...', '...'), (1409747, 'NULL'), (1409749, 'NULL'), (1409751, 'NULL'), (1409753, 'NULL'), (1409754, 'NULL'), (1409756, 'NULL'), (1409757, 'NULL'), (1409758, 'NULL'), (1409763, 'NULL'), (1409764, 'NULL')]</w:t>
      </w:r>
      <w:r>
        <w:rPr>
          <w:rFonts w:ascii="Consolas" w:hAnsi="Consolas" w:eastAsia="Consolas"/>
          <w:sz w:val="17"/>
        </w:rPr>
        <w:br/>
      </w:r>
      <w:r>
        <w:rPr>
          <w:rFonts w:ascii="Consolas" w:hAnsi="Consolas" w:eastAsia="Consolas"/>
          <w:sz w:val="17"/>
        </w:rPr>
        <w:br/>
      </w:r>
      <w:r>
        <w:rPr>
          <w:rFonts w:ascii="Consolas" w:hAnsi="Consolas" w:eastAsia="Consolas"/>
          <w:sz w:val="17"/>
        </w:rPr>
        <w:t>DQI #10 (Structural Conflicts - Consistency, Uniqueness):</w:t>
      </w:r>
      <w:r>
        <w:rPr>
          <w:rFonts w:ascii="Consolas" w:hAnsi="Consolas" w:eastAsia="Consolas"/>
          <w:sz w:val="17"/>
        </w:rPr>
        <w:br/>
      </w:r>
      <w:r>
        <w:rPr>
          <w:rFonts w:ascii="Consolas" w:hAnsi="Consolas" w:eastAsia="Consolas"/>
          <w:sz w:val="17"/>
        </w:rPr>
        <w:t xml:space="preserve"> Data seems not categorical or has too many categories (&gt; 100).</w:t>
      </w:r>
      <w:r>
        <w:rPr>
          <w:rFonts w:ascii="Consolas" w:hAnsi="Consolas" w:eastAsia="Consolas"/>
          <w:sz w:val="17"/>
        </w:rPr>
        <w:br/>
      </w:r>
      <w:r>
        <w:rPr>
          <w:rFonts w:ascii="Consolas" w:hAnsi="Consolas" w:eastAsia="Consolas"/>
          <w:sz w:val="17"/>
        </w:rPr>
        <w:br/>
      </w:r>
      <w:r>
        <w:rPr>
          <w:rFonts w:ascii="Consolas" w:hAnsi="Consolas" w:eastAsia="Consolas"/>
          <w:sz w:val="17"/>
        </w:rPr>
        <w:t>Categorical format with 15015 unique value(s):</w:t>
      </w:r>
      <w:r>
        <w:rPr>
          <w:rFonts w:ascii="Consolas" w:hAnsi="Consolas" w:eastAsia="Consolas"/>
          <w:sz w:val="17"/>
        </w:rPr>
        <w:br/>
      </w:r>
      <w:r>
        <w:rPr>
          <w:rFonts w:ascii="Consolas" w:hAnsi="Consolas" w:eastAsia="Consolas"/>
          <w:sz w:val="17"/>
        </w:rPr>
        <w:t xml:space="preserve">                                                         Category Frequency</w:t>
      </w:r>
      <w:r>
        <w:rPr>
          <w:rFonts w:ascii="Consolas" w:hAnsi="Consolas" w:eastAsia="Consolas"/>
          <w:sz w:val="17"/>
        </w:rPr>
        <w:br/>
      </w:r>
      <w:r>
        <w:rPr>
          <w:rFonts w:ascii="Consolas" w:hAnsi="Consolas" w:eastAsia="Consolas"/>
          <w:sz w:val="17"/>
        </w:rPr>
        <w:t xml:space="preserve">                                                             NULL    618081</w:t>
      </w:r>
      <w:r>
        <w:rPr>
          <w:rFonts w:ascii="Consolas" w:hAnsi="Consolas" w:eastAsia="Consolas"/>
          <w:sz w:val="17"/>
        </w:rPr>
        <w:br/>
      </w:r>
      <w:r>
        <w:rPr>
          <w:rFonts w:ascii="Consolas" w:hAnsi="Consolas" w:eastAsia="Consolas"/>
          <w:sz w:val="17"/>
        </w:rPr>
        <w:t xml:space="preserve">                                                      Documentary    161539</w:t>
      </w:r>
      <w:r>
        <w:rPr>
          <w:rFonts w:ascii="Consolas" w:hAnsi="Consolas" w:eastAsia="Consolas"/>
          <w:sz w:val="17"/>
        </w:rPr>
        <w:br/>
      </w:r>
      <w:r>
        <w:rPr>
          <w:rFonts w:ascii="Consolas" w:hAnsi="Consolas" w:eastAsia="Consolas"/>
          <w:sz w:val="17"/>
        </w:rPr>
        <w:t xml:space="preserve">                                                            Drama    123194</w:t>
      </w:r>
      <w:r>
        <w:rPr>
          <w:rFonts w:ascii="Consolas" w:hAnsi="Consolas" w:eastAsia="Consolas"/>
          <w:sz w:val="17"/>
        </w:rPr>
        <w:br/>
      </w:r>
      <w:r>
        <w:rPr>
          <w:rFonts w:ascii="Consolas" w:hAnsi="Consolas" w:eastAsia="Consolas"/>
          <w:sz w:val="17"/>
        </w:rPr>
        <w:t xml:space="preserve">                                                           Comedy     66034</w:t>
      </w:r>
      <w:r>
        <w:rPr>
          <w:rFonts w:ascii="Consolas" w:hAnsi="Consolas" w:eastAsia="Consolas"/>
          <w:sz w:val="17"/>
        </w:rPr>
        <w:br/>
      </w:r>
      <w:r>
        <w:rPr>
          <w:rFonts w:ascii="Consolas" w:hAnsi="Consolas" w:eastAsia="Consolas"/>
          <w:sz w:val="17"/>
        </w:rPr>
        <w:t xml:space="preserve">                                                        Animation     36615</w:t>
      </w:r>
      <w:r>
        <w:rPr>
          <w:rFonts w:ascii="Consolas" w:hAnsi="Consolas" w:eastAsia="Consolas"/>
          <w:sz w:val="17"/>
        </w:rPr>
        <w:br/>
      </w:r>
      <w:r>
        <w:rPr>
          <w:rFonts w:ascii="Consolas" w:hAnsi="Consolas" w:eastAsia="Consolas"/>
          <w:sz w:val="17"/>
        </w:rPr>
        <w:t xml:space="preserve">                                                            Music     29661</w:t>
      </w:r>
      <w:r>
        <w:rPr>
          <w:rFonts w:ascii="Consolas" w:hAnsi="Consolas" w:eastAsia="Consolas"/>
          <w:sz w:val="17"/>
        </w:rPr>
        <w:br/>
      </w:r>
      <w:r>
        <w:rPr>
          <w:rFonts w:ascii="Consolas" w:hAnsi="Consolas" w:eastAsia="Consolas"/>
          <w:sz w:val="17"/>
        </w:rPr>
        <w:t xml:space="preserve">                                                           Horror     26556</w:t>
      </w:r>
      <w:r>
        <w:rPr>
          <w:rFonts w:ascii="Consolas" w:hAnsi="Consolas" w:eastAsia="Consolas"/>
          <w:sz w:val="17"/>
        </w:rPr>
        <w:br/>
      </w:r>
      <w:r>
        <w:rPr>
          <w:rFonts w:ascii="Consolas" w:hAnsi="Consolas" w:eastAsia="Consolas"/>
          <w:sz w:val="17"/>
        </w:rPr>
        <w:t xml:space="preserve">                                                   Drama, Romance     11969</w:t>
      </w:r>
      <w:r>
        <w:rPr>
          <w:rFonts w:ascii="Consolas" w:hAnsi="Consolas" w:eastAsia="Consolas"/>
          <w:sz w:val="17"/>
        </w:rPr>
        <w:br/>
      </w:r>
      <w:r>
        <w:rPr>
          <w:rFonts w:ascii="Consolas" w:hAnsi="Consolas" w:eastAsia="Consolas"/>
          <w:sz w:val="17"/>
        </w:rPr>
        <w:t xml:space="preserve">                                                    Comedy, Drama     10868</w:t>
      </w:r>
      <w:r>
        <w:rPr>
          <w:rFonts w:ascii="Consolas" w:hAnsi="Consolas" w:eastAsia="Consolas"/>
          <w:sz w:val="17"/>
        </w:rPr>
        <w:br/>
      </w:r>
      <w:r>
        <w:rPr>
          <w:rFonts w:ascii="Consolas" w:hAnsi="Consolas" w:eastAsia="Consolas"/>
          <w:sz w:val="17"/>
        </w:rPr>
        <w:t xml:space="preserve">                                                          Romance      9482</w:t>
      </w:r>
      <w:r>
        <w:rPr>
          <w:rFonts w:ascii="Consolas" w:hAnsi="Consolas" w:eastAsia="Consolas"/>
          <w:sz w:val="17"/>
        </w:rPr>
        <w:br/>
      </w:r>
      <w:r>
        <w:rPr>
          <w:rFonts w:ascii="Consolas" w:hAnsi="Consolas" w:eastAsia="Consolas"/>
          <w:sz w:val="17"/>
        </w:rPr>
        <w:t xml:space="preserve">                                                              ...       ...</w:t>
      </w:r>
      <w:r>
        <w:rPr>
          <w:rFonts w:ascii="Consolas" w:hAnsi="Consolas" w:eastAsia="Consolas"/>
          <w:sz w:val="17"/>
        </w:rPr>
        <w:br/>
      </w:r>
      <w:r>
        <w:rPr>
          <w:rFonts w:ascii="Consolas" w:hAnsi="Consolas" w:eastAsia="Consolas"/>
          <w:sz w:val="17"/>
        </w:rPr>
        <w:t xml:space="preserve">                                       Western, Thriller, Mystery         1</w:t>
      </w:r>
      <w:r>
        <w:rPr>
          <w:rFonts w:ascii="Consolas" w:hAnsi="Consolas" w:eastAsia="Consolas"/>
          <w:sz w:val="17"/>
        </w:rPr>
        <w:br/>
      </w:r>
      <w:r>
        <w:rPr>
          <w:rFonts w:ascii="Consolas" w:hAnsi="Consolas" w:eastAsia="Consolas"/>
          <w:sz w:val="17"/>
        </w:rPr>
        <w:t>Western, Thriller, Science Fiction, Action, Mystery, Drama, Crime         1</w:t>
      </w:r>
      <w:r>
        <w:rPr>
          <w:rFonts w:ascii="Consolas" w:hAnsi="Consolas" w:eastAsia="Consolas"/>
          <w:sz w:val="17"/>
        </w:rPr>
        <w:br/>
      </w:r>
      <w:r>
        <w:rPr>
          <w:rFonts w:ascii="Consolas" w:hAnsi="Consolas" w:eastAsia="Consolas"/>
          <w:sz w:val="17"/>
        </w:rPr>
        <w:t xml:space="preserve">                                      Western, Thriller, TV Movie         1</w:t>
      </w:r>
      <w:r>
        <w:rPr>
          <w:rFonts w:ascii="Consolas" w:hAnsi="Consolas" w:eastAsia="Consolas"/>
          <w:sz w:val="17"/>
        </w:rPr>
        <w:br/>
      </w:r>
      <w:r>
        <w:rPr>
          <w:rFonts w:ascii="Consolas" w:hAnsi="Consolas" w:eastAsia="Consolas"/>
          <w:sz w:val="17"/>
        </w:rPr>
        <w:t xml:space="preserve">                                             Western, War, Action         1</w:t>
      </w:r>
      <w:r>
        <w:rPr>
          <w:rFonts w:ascii="Consolas" w:hAnsi="Consolas" w:eastAsia="Consolas"/>
          <w:sz w:val="17"/>
        </w:rPr>
        <w:br/>
      </w:r>
      <w:r>
        <w:rPr>
          <w:rFonts w:ascii="Consolas" w:hAnsi="Consolas" w:eastAsia="Consolas"/>
          <w:sz w:val="17"/>
        </w:rPr>
        <w:t xml:space="preserve">                                          Western, War, Adventure         1</w:t>
      </w:r>
      <w:r>
        <w:rPr>
          <w:rFonts w:ascii="Consolas" w:hAnsi="Consolas" w:eastAsia="Consolas"/>
          <w:sz w:val="17"/>
        </w:rPr>
        <w:br/>
      </w:r>
      <w:r>
        <w:rPr>
          <w:rFonts w:ascii="Consolas" w:hAnsi="Consolas" w:eastAsia="Consolas"/>
          <w:sz w:val="17"/>
        </w:rPr>
        <w:t xml:space="preserve">     Western, War, Adventure, History, Science Fiction, Animation         1</w:t>
      </w:r>
      <w:r>
        <w:rPr>
          <w:rFonts w:ascii="Consolas" w:hAnsi="Consolas" w:eastAsia="Consolas"/>
          <w:sz w:val="17"/>
        </w:rPr>
        <w:br/>
      </w:r>
      <w:r>
        <w:rPr>
          <w:rFonts w:ascii="Consolas" w:hAnsi="Consolas" w:eastAsia="Consolas"/>
          <w:sz w:val="17"/>
        </w:rPr>
        <w:t xml:space="preserve">                                       Western, War, Drama, Music         1</w:t>
      </w:r>
      <w:r>
        <w:rPr>
          <w:rFonts w:ascii="Consolas" w:hAnsi="Consolas" w:eastAsia="Consolas"/>
          <w:sz w:val="17"/>
        </w:rPr>
        <w:br/>
      </w:r>
      <w:r>
        <w:rPr>
          <w:rFonts w:ascii="Consolas" w:hAnsi="Consolas" w:eastAsia="Consolas"/>
          <w:sz w:val="17"/>
        </w:rPr>
        <w:t xml:space="preserve">                                            Western, War, History         1</w:t>
      </w:r>
      <w:r>
        <w:rPr>
          <w:rFonts w:ascii="Consolas" w:hAnsi="Consolas" w:eastAsia="Consolas"/>
          <w:sz w:val="17"/>
        </w:rPr>
        <w:br/>
      </w:r>
      <w:r>
        <w:rPr>
          <w:rFonts w:ascii="Consolas" w:hAnsi="Consolas" w:eastAsia="Consolas"/>
          <w:sz w:val="17"/>
        </w:rPr>
        <w:t xml:space="preserve">                                            Western, War, Romance         1</w:t>
      </w:r>
      <w:r>
        <w:rPr>
          <w:rFonts w:ascii="Consolas" w:hAnsi="Consolas" w:eastAsia="Consolas"/>
          <w:sz w:val="17"/>
        </w:rPr>
        <w:br/>
      </w:r>
      <w:r>
        <w:rPr>
          <w:rFonts w:ascii="Consolas" w:hAnsi="Consolas" w:eastAsia="Consolas"/>
          <w:sz w:val="17"/>
        </w:rPr>
        <w:t xml:space="preserve">                                           Western, War, Thriller         1</w:t>
      </w:r>
      <w:r>
        <w:rPr>
          <w:rFonts w:ascii="Consolas" w:hAnsi="Consolas" w:eastAsia="Consolas"/>
          <w:sz w:val="17"/>
        </w:rPr>
        <w:br/>
      </w:r>
      <w:r>
        <w:rPr>
          <w:rFonts w:ascii="Consolas" w:hAnsi="Consolas" w:eastAsia="Consolas"/>
          <w:sz w:val="17"/>
        </w:rPr>
        <w:br/>
      </w:r>
      <w:r>
        <w:rPr>
          <w:rFonts w:ascii="Consolas" w:hAnsi="Consolas" w:eastAsia="Consolas"/>
          <w:sz w:val="17"/>
        </w:rPr>
        <w:t>Column 21 - production_companies [companies]:</w:t>
      </w:r>
      <w:r>
        <w:rPr>
          <w:rFonts w:ascii="Consolas" w:hAnsi="Consolas" w:eastAsia="Consolas"/>
          <w:sz w:val="17"/>
        </w:rPr>
        <w:br/>
      </w:r>
      <w:r>
        <w:rPr>
          <w:rFonts w:ascii="Consolas" w:hAnsi="Consolas" w:eastAsia="Consolas"/>
          <w:sz w:val="17"/>
        </w:rPr>
        <w:t xml:space="preserve">  Numerical &gt;=0 format: Error(s) found: </w:t>
      </w:r>
      <w:r>
        <w:rPr>
          <w:rFonts w:ascii="Consolas" w:hAnsi="Consolas" w:eastAsia="Consolas"/>
          <w:sz w:val="17"/>
        </w:rPr>
        <w:br/>
      </w:r>
      <w:r>
        <w:rPr>
          <w:rFonts w:ascii="Consolas" w:hAnsi="Consolas" w:eastAsia="Consolas"/>
          <w:sz w:val="17"/>
        </w:rPr>
        <w:t>DQI #1 (Missing Data - Completeness):</w:t>
      </w:r>
      <w:r>
        <w:rPr>
          <w:rFonts w:ascii="Consolas" w:hAnsi="Consolas" w:eastAsia="Consolas"/>
          <w:sz w:val="17"/>
        </w:rPr>
        <w:br/>
      </w:r>
      <w:r>
        <w:rPr>
          <w:rFonts w:ascii="Consolas" w:hAnsi="Consolas" w:eastAsia="Consolas"/>
          <w:sz w:val="17"/>
        </w:rPr>
        <w:t xml:space="preserve"> 808511 Blank/Empty/Null/Missing value(s) at index(es): </w:t>
      </w:r>
      <w:r>
        <w:rPr>
          <w:rFonts w:ascii="Consolas" w:hAnsi="Consolas" w:eastAsia="Consolas"/>
          <w:sz w:val="17"/>
        </w:rPr>
        <w:br/>
      </w:r>
      <w:r>
        <w:rPr>
          <w:rFonts w:ascii="Consolas" w:hAnsi="Consolas" w:eastAsia="Consolas"/>
          <w:sz w:val="17"/>
        </w:rPr>
        <w:t>808506 NULL values: [(3134, 'NULL'), (3202, 'NULL'), (3512, 'NULL'), (3583, 'NULL'), (3783, 'NULL'), (4043, 'NULL'), (5297, 'NULL'), (5531, 'NULL'), (5645, 'NULL'), (6011, 'NULL'), ('...', '...'), (1409751, 'NULL'), (1409753, 'NULL'), (1409754, 'NULL'), (1409757, 'NULL'), (1409758, 'NULL'), (1409759, 'NULL'), (1409760, 'NULL'), (1409761, 'NULL'), (1409763, 'NULL'), (1409764, 'NULL')]</w:t>
      </w:r>
      <w:r>
        <w:rPr>
          <w:rFonts w:ascii="Consolas" w:hAnsi="Consolas" w:eastAsia="Consolas"/>
          <w:sz w:val="17"/>
        </w:rPr>
        <w:br/>
      </w:r>
      <w:r>
        <w:rPr>
          <w:rFonts w:ascii="Consolas" w:hAnsi="Consolas" w:eastAsia="Consolas"/>
          <w:sz w:val="17"/>
        </w:rPr>
        <w:t>5 Non-NULL values: [(649407, '-'), (720175, ','), (763875, '.'), (924579, '.'), (1017274, '.')]</w:t>
      </w:r>
      <w:r>
        <w:rPr>
          <w:rFonts w:ascii="Consolas" w:hAnsi="Consolas" w:eastAsia="Consolas"/>
          <w:sz w:val="17"/>
        </w:rPr>
        <w:br/>
      </w:r>
      <w:r>
        <w:rPr>
          <w:rFonts w:ascii="Consolas" w:hAnsi="Consolas" w:eastAsia="Consolas"/>
          <w:sz w:val="17"/>
        </w:rPr>
        <w:br/>
      </w:r>
      <w:r>
        <w:rPr>
          <w:rFonts w:ascii="Consolas" w:hAnsi="Consolas" w:eastAsia="Consolas"/>
          <w:sz w:val="17"/>
        </w:rPr>
        <w:t>DQI #17 (Wrong Data Type - Consistency):</w:t>
      </w:r>
      <w:r>
        <w:rPr>
          <w:rFonts w:ascii="Consolas" w:hAnsi="Consolas" w:eastAsia="Consolas"/>
          <w:sz w:val="17"/>
        </w:rPr>
        <w:br/>
      </w:r>
      <w:r>
        <w:rPr>
          <w:rFonts w:ascii="Consolas" w:hAnsi="Consolas" w:eastAsia="Consolas"/>
          <w:sz w:val="17"/>
        </w:rPr>
        <w:t xml:space="preserve"> 601215 Non-numeric value(s) at index(es): [(0, 'Legendary Pictures, Syncopy, Warner Bros. Pictures'), (1, 'Legendary Pictures, Syncopy, Lynda Obst Productions'), (2, 'DC Comics, Legendary Pictures, Syncopy, Isobel Griffiths, Warner Bros. Pictures'), (3, 'Dune Entertainment, Lightstorm Entertainment, 20th Century Fox, Ingenious Media'), (4, 'Marvel Studios'), (5, "20th Century Fox, The Donners' Company, Genre Films"), (6, 'Marvel Studios'), (7, 'Regency Enterprises, Fox 2000 Pictures, Taurus Film, Atman Entertainment, Knickerbocker Films, The Linson Company, 20th Century Fox'), (8, 'Marvel Studios'), (9, 'Miramax, A Band Apart, Jersey Films'), ('...', '...'), (1409739, 'Condor Films, Limbo Film AG, Schweizerische Radio- und Fernsehgesellschaft (SRG), Solaris Film, ZDF'), (1409740, 'IULM Movie Lab'), (1409743, 'Zero Tolerance'), (1409745, 'Ipotesi Cinema Bassano, Rai 2'), (1409748, 'Jura-Films'), (1409750, 'Zespół Filmowy "X"'), (1409752, 'Capers'), (1409755, 'Hãng phim hoạt hình Việt Nam'), (1409756, 'Blake Mason'), (1409762, 'Olive Tree Films')] (displaying only the first and last 10 items)</w:t>
      </w:r>
      <w:r>
        <w:rPr>
          <w:rFonts w:ascii="Consolas" w:hAnsi="Consolas" w:eastAsia="Consolas"/>
          <w:sz w:val="17"/>
        </w:rPr>
        <w:br/>
      </w:r>
      <w:r>
        <w:rPr>
          <w:rFonts w:ascii="Consolas" w:hAnsi="Consolas" w:eastAsia="Consolas"/>
          <w:sz w:val="17"/>
        </w:rPr>
        <w:br/>
      </w:r>
      <w:r>
        <w:rPr>
          <w:rFonts w:ascii="Consolas" w:hAnsi="Consolas" w:eastAsia="Consolas"/>
          <w:sz w:val="17"/>
        </w:rPr>
        <w:t>Range of values: (0.0:inf).</w:t>
      </w:r>
      <w:r>
        <w:rPr>
          <w:rFonts w:ascii="Consolas" w:hAnsi="Consolas" w:eastAsia="Consolas"/>
          <w:sz w:val="17"/>
        </w:rPr>
        <w:br/>
      </w:r>
      <w:r>
        <w:rPr>
          <w:rFonts w:ascii="Consolas" w:hAnsi="Consolas" w:eastAsia="Consolas"/>
          <w:sz w:val="17"/>
        </w:rPr>
        <w:br/>
      </w:r>
      <w:r>
        <w:rPr>
          <w:rFonts w:ascii="Consolas" w:hAnsi="Consolas" w:eastAsia="Consolas"/>
          <w:sz w:val="17"/>
        </w:rPr>
        <w:t>Column 22 - production_countries [countries]:</w:t>
      </w:r>
      <w:r>
        <w:rPr>
          <w:rFonts w:ascii="Consolas" w:hAnsi="Consolas" w:eastAsia="Consolas"/>
          <w:sz w:val="17"/>
        </w:rPr>
        <w:br/>
      </w:r>
      <w:r>
        <w:rPr>
          <w:rFonts w:ascii="Consolas" w:hAnsi="Consolas" w:eastAsia="Consolas"/>
          <w:sz w:val="17"/>
        </w:rPr>
        <w:t xml:space="preserve">  String format: Error(s) found: </w:t>
      </w:r>
      <w:r>
        <w:rPr>
          <w:rFonts w:ascii="Consolas" w:hAnsi="Consolas" w:eastAsia="Consolas"/>
          <w:sz w:val="17"/>
        </w:rPr>
        <w:br/>
      </w:r>
      <w:r>
        <w:rPr>
          <w:rFonts w:ascii="Consolas" w:hAnsi="Consolas" w:eastAsia="Consolas"/>
          <w:sz w:val="17"/>
        </w:rPr>
        <w:t>DQI #1 (Missing Data - Completeness):</w:t>
      </w:r>
      <w:r>
        <w:rPr>
          <w:rFonts w:ascii="Consolas" w:hAnsi="Consolas" w:eastAsia="Consolas"/>
          <w:sz w:val="17"/>
        </w:rPr>
        <w:br/>
      </w:r>
      <w:r>
        <w:rPr>
          <w:rFonts w:ascii="Consolas" w:hAnsi="Consolas" w:eastAsia="Consolas"/>
          <w:sz w:val="17"/>
        </w:rPr>
        <w:t xml:space="preserve"> 680605 Blank/Empty/Null/Missing value(s) at index(es): All NULL values:</w:t>
      </w:r>
      <w:r>
        <w:rPr>
          <w:rFonts w:ascii="Consolas" w:hAnsi="Consolas" w:eastAsia="Consolas"/>
          <w:sz w:val="17"/>
        </w:rPr>
        <w:br/>
      </w:r>
      <w:r>
        <w:rPr>
          <w:rFonts w:ascii="Consolas" w:hAnsi="Consolas" w:eastAsia="Consolas"/>
          <w:sz w:val="17"/>
        </w:rPr>
        <w:t>[(813, 'NULL'), (2833, 'NULL'), (5531, 'NULL'), (6011, 'NULL'), (6544, 'NULL'), (6994, 'NULL'), (7416, 'NULL'), (7680, 'NULL'), (8010, 'NULL'), (8027, 'NULL'), ('...', '...'), (1409737, 'NULL'), (1409738, 'NULL'), (1409746, 'NULL'), (1409747, 'NULL'), (1409751, 'NULL'), (1409754, 'NULL'), (1409758, 'NULL'), (1409761, 'NULL'), (1409763, 'NULL'), (1409764, 'NULL')]</w:t>
      </w:r>
      <w:r>
        <w:rPr>
          <w:rFonts w:ascii="Consolas" w:hAnsi="Consolas" w:eastAsia="Consolas"/>
          <w:sz w:val="17"/>
        </w:rPr>
        <w:br/>
      </w:r>
      <w:r>
        <w:rPr>
          <w:rFonts w:ascii="Consolas" w:hAnsi="Consolas" w:eastAsia="Consolas"/>
          <w:sz w:val="17"/>
        </w:rPr>
        <w:t>String range (lexicographical): (Afghanistan : Zimbabwe, Spain, South Africa, Kenya)</w:t>
      </w:r>
      <w:r>
        <w:rPr>
          <w:rFonts w:ascii="Consolas" w:hAnsi="Consolas" w:eastAsia="Consolas"/>
          <w:sz w:val="17"/>
        </w:rPr>
        <w:br/>
      </w:r>
      <w:r>
        <w:rPr>
          <w:rFonts w:ascii="Consolas" w:hAnsi="Consolas" w:eastAsia="Consolas"/>
          <w:sz w:val="17"/>
        </w:rPr>
        <w:t>Frequency Distribution:</w:t>
      </w:r>
      <w:r>
        <w:rPr>
          <w:rFonts w:ascii="Consolas" w:hAnsi="Consolas" w:eastAsia="Consolas"/>
          <w:sz w:val="17"/>
        </w:rPr>
        <w:br/>
      </w:r>
      <w:r>
        <w:rPr>
          <w:rFonts w:ascii="Consolas" w:hAnsi="Consolas" w:eastAsia="Consolas"/>
          <w:sz w:val="17"/>
        </w:rPr>
        <w:t xml:space="preserve">                                                                         production_countries Frequency</w:t>
      </w:r>
      <w:r>
        <w:rPr>
          <w:rFonts w:ascii="Consolas" w:hAnsi="Consolas" w:eastAsia="Consolas"/>
          <w:sz w:val="17"/>
        </w:rPr>
        <w:br/>
      </w:r>
      <w:r>
        <w:rPr>
          <w:rFonts w:ascii="Consolas" w:hAnsi="Consolas" w:eastAsia="Consolas"/>
          <w:sz w:val="17"/>
        </w:rPr>
        <w:t xml:space="preserve">                                                                                         NULL    680605</w:t>
      </w:r>
      <w:r>
        <w:rPr>
          <w:rFonts w:ascii="Consolas" w:hAnsi="Consolas" w:eastAsia="Consolas"/>
          <w:sz w:val="17"/>
        </w:rPr>
        <w:br/>
      </w:r>
      <w:r>
        <w:rPr>
          <w:rFonts w:ascii="Consolas" w:hAnsi="Consolas" w:eastAsia="Consolas"/>
          <w:sz w:val="17"/>
        </w:rPr>
        <w:t xml:space="preserve">                                                                     United States of America    199569</w:t>
      </w:r>
      <w:r>
        <w:rPr>
          <w:rFonts w:ascii="Consolas" w:hAnsi="Consolas" w:eastAsia="Consolas"/>
          <w:sz w:val="17"/>
        </w:rPr>
        <w:br/>
      </w:r>
      <w:r>
        <w:rPr>
          <w:rFonts w:ascii="Consolas" w:hAnsi="Consolas" w:eastAsia="Consolas"/>
          <w:sz w:val="17"/>
        </w:rPr>
        <w:t xml:space="preserve">                                                                                        Japan     49521</w:t>
      </w:r>
      <w:r>
        <w:rPr>
          <w:rFonts w:ascii="Consolas" w:hAnsi="Consolas" w:eastAsia="Consolas"/>
          <w:sz w:val="17"/>
        </w:rPr>
        <w:br/>
      </w:r>
      <w:r>
        <w:rPr>
          <w:rFonts w:ascii="Consolas" w:hAnsi="Consolas" w:eastAsia="Consolas"/>
          <w:sz w:val="17"/>
        </w:rPr>
        <w:t xml:space="preserve">                                                                               United Kingdom     40098</w:t>
      </w:r>
      <w:r>
        <w:rPr>
          <w:rFonts w:ascii="Consolas" w:hAnsi="Consolas" w:eastAsia="Consolas"/>
          <w:sz w:val="17"/>
        </w:rPr>
        <w:br/>
      </w:r>
      <w:r>
        <w:rPr>
          <w:rFonts w:ascii="Consolas" w:hAnsi="Consolas" w:eastAsia="Consolas"/>
          <w:sz w:val="17"/>
        </w:rPr>
        <w:t xml:space="preserve">                                                                                      Germany     38297</w:t>
      </w:r>
      <w:r>
        <w:rPr>
          <w:rFonts w:ascii="Consolas" w:hAnsi="Consolas" w:eastAsia="Consolas"/>
          <w:sz w:val="17"/>
        </w:rPr>
        <w:br/>
      </w:r>
      <w:r>
        <w:rPr>
          <w:rFonts w:ascii="Consolas" w:hAnsi="Consolas" w:eastAsia="Consolas"/>
          <w:sz w:val="17"/>
        </w:rPr>
        <w:t xml:space="preserve">                                                                                       France     37922</w:t>
      </w:r>
      <w:r>
        <w:rPr>
          <w:rFonts w:ascii="Consolas" w:hAnsi="Consolas" w:eastAsia="Consolas"/>
          <w:sz w:val="17"/>
        </w:rPr>
        <w:br/>
      </w:r>
      <w:r>
        <w:rPr>
          <w:rFonts w:ascii="Consolas" w:hAnsi="Consolas" w:eastAsia="Consolas"/>
          <w:sz w:val="17"/>
        </w:rPr>
        <w:t xml:space="preserve">                                                                                        India     22599</w:t>
      </w:r>
      <w:r>
        <w:rPr>
          <w:rFonts w:ascii="Consolas" w:hAnsi="Consolas" w:eastAsia="Consolas"/>
          <w:sz w:val="17"/>
        </w:rPr>
        <w:br/>
      </w:r>
      <w:r>
        <w:rPr>
          <w:rFonts w:ascii="Consolas" w:hAnsi="Consolas" w:eastAsia="Consolas"/>
          <w:sz w:val="17"/>
        </w:rPr>
        <w:t xml:space="preserve">                                                                                       Canada     21570</w:t>
      </w:r>
      <w:r>
        <w:rPr>
          <w:rFonts w:ascii="Consolas" w:hAnsi="Consolas" w:eastAsia="Consolas"/>
          <w:sz w:val="17"/>
        </w:rPr>
        <w:br/>
      </w:r>
      <w:r>
        <w:rPr>
          <w:rFonts w:ascii="Consolas" w:hAnsi="Consolas" w:eastAsia="Consolas"/>
          <w:sz w:val="17"/>
        </w:rPr>
        <w:t xml:space="preserve">                                                                                       Brazil     20106</w:t>
      </w:r>
      <w:r>
        <w:rPr>
          <w:rFonts w:ascii="Consolas" w:hAnsi="Consolas" w:eastAsia="Consolas"/>
          <w:sz w:val="17"/>
        </w:rPr>
        <w:br/>
      </w:r>
      <w:r>
        <w:rPr>
          <w:rFonts w:ascii="Consolas" w:hAnsi="Consolas" w:eastAsia="Consolas"/>
          <w:sz w:val="17"/>
        </w:rPr>
        <w:t xml:space="preserve">                                                                                        Italy     15150</w:t>
      </w:r>
      <w:r>
        <w:rPr>
          <w:rFonts w:ascii="Consolas" w:hAnsi="Consolas" w:eastAsia="Consolas"/>
          <w:sz w:val="17"/>
        </w:rPr>
        <w:br/>
      </w:r>
      <w:r>
        <w:rPr>
          <w:rFonts w:ascii="Consolas" w:hAnsi="Consolas" w:eastAsia="Consolas"/>
          <w:sz w:val="17"/>
        </w:rPr>
        <w:t xml:space="preserve">                                                                                          ...       ...</w:t>
      </w:r>
      <w:r>
        <w:rPr>
          <w:rFonts w:ascii="Consolas" w:hAnsi="Consolas" w:eastAsia="Consolas"/>
          <w:sz w:val="17"/>
        </w:rPr>
        <w:br/>
      </w:r>
      <w:r>
        <w:rPr>
          <w:rFonts w:ascii="Consolas" w:hAnsi="Consolas" w:eastAsia="Consolas"/>
          <w:sz w:val="17"/>
        </w:rPr>
        <w:t xml:space="preserve">                                                                       Yugoslavia, Montenegro         1</w:t>
      </w:r>
      <w:r>
        <w:rPr>
          <w:rFonts w:ascii="Consolas" w:hAnsi="Consolas" w:eastAsia="Consolas"/>
          <w:sz w:val="17"/>
        </w:rPr>
        <w:br/>
      </w:r>
      <w:r>
        <w:rPr>
          <w:rFonts w:ascii="Consolas" w:hAnsi="Consolas" w:eastAsia="Consolas"/>
          <w:sz w:val="17"/>
        </w:rPr>
        <w:t xml:space="preserve">                                                         Yugoslavia, United States of America         1</w:t>
      </w:r>
      <w:r>
        <w:rPr>
          <w:rFonts w:ascii="Consolas" w:hAnsi="Consolas" w:eastAsia="Consolas"/>
          <w:sz w:val="17"/>
        </w:rPr>
        <w:br/>
      </w:r>
      <w:r>
        <w:rPr>
          <w:rFonts w:ascii="Consolas" w:hAnsi="Consolas" w:eastAsia="Consolas"/>
          <w:sz w:val="17"/>
        </w:rPr>
        <w:t xml:space="preserve">                                                                                Zambia, China         1</w:t>
      </w:r>
      <w:r>
        <w:rPr>
          <w:rFonts w:ascii="Consolas" w:hAnsi="Consolas" w:eastAsia="Consolas"/>
          <w:sz w:val="17"/>
        </w:rPr>
        <w:br/>
      </w:r>
      <w:r>
        <w:rPr>
          <w:rFonts w:ascii="Consolas" w:hAnsi="Consolas" w:eastAsia="Consolas"/>
          <w:sz w:val="17"/>
        </w:rPr>
        <w:t xml:space="preserve">                                                                              Zambia, Finland         1</w:t>
      </w:r>
      <w:r>
        <w:rPr>
          <w:rFonts w:ascii="Consolas" w:hAnsi="Consolas" w:eastAsia="Consolas"/>
          <w:sz w:val="17"/>
        </w:rPr>
        <w:br/>
      </w:r>
      <w:r>
        <w:rPr>
          <w:rFonts w:ascii="Consolas" w:hAnsi="Consolas" w:eastAsia="Consolas"/>
          <w:sz w:val="17"/>
        </w:rPr>
        <w:t xml:space="preserve">                                                                          Zambia, Switzerland         1</w:t>
      </w:r>
      <w:r>
        <w:rPr>
          <w:rFonts w:ascii="Consolas" w:hAnsi="Consolas" w:eastAsia="Consolas"/>
          <w:sz w:val="17"/>
        </w:rPr>
        <w:br/>
      </w:r>
      <w:r>
        <w:rPr>
          <w:rFonts w:ascii="Consolas" w:hAnsi="Consolas" w:eastAsia="Consolas"/>
          <w:sz w:val="17"/>
        </w:rPr>
        <w:t xml:space="preserve">                                      Zambia, United States of America, Germany, South Africa         1</w:t>
      </w:r>
      <w:r>
        <w:rPr>
          <w:rFonts w:ascii="Consolas" w:hAnsi="Consolas" w:eastAsia="Consolas"/>
          <w:sz w:val="17"/>
        </w:rPr>
        <w:br/>
      </w:r>
      <w:r>
        <w:rPr>
          <w:rFonts w:ascii="Consolas" w:hAnsi="Consolas" w:eastAsia="Consolas"/>
          <w:sz w:val="17"/>
        </w:rPr>
        <w:t>Zimbabwe, Canada, Australia, Bangladesh, China, India, Indonesia, Spain, Unit... [length=113]         1</w:t>
      </w:r>
      <w:r>
        <w:rPr>
          <w:rFonts w:ascii="Consolas" w:hAnsi="Consolas" w:eastAsia="Consolas"/>
          <w:sz w:val="17"/>
        </w:rPr>
        <w:br/>
      </w:r>
      <w:r>
        <w:rPr>
          <w:rFonts w:ascii="Consolas" w:hAnsi="Consolas" w:eastAsia="Consolas"/>
          <w:sz w:val="17"/>
        </w:rPr>
        <w:t xml:space="preserve">                                                                            Zimbabwe, Germany         1</w:t>
      </w:r>
      <w:r>
        <w:rPr>
          <w:rFonts w:ascii="Consolas" w:hAnsi="Consolas" w:eastAsia="Consolas"/>
          <w:sz w:val="17"/>
        </w:rPr>
        <w:br/>
      </w:r>
      <w:r>
        <w:rPr>
          <w:rFonts w:ascii="Consolas" w:hAnsi="Consolas" w:eastAsia="Consolas"/>
          <w:sz w:val="17"/>
        </w:rPr>
        <w:t xml:space="preserve">                                                            Zimbabwe, Kenya, Botswana, Canada         1</w:t>
      </w:r>
      <w:r>
        <w:rPr>
          <w:rFonts w:ascii="Consolas" w:hAnsi="Consolas" w:eastAsia="Consolas"/>
          <w:sz w:val="17"/>
        </w:rPr>
        <w:br/>
      </w:r>
      <w:r>
        <w:rPr>
          <w:rFonts w:ascii="Consolas" w:hAnsi="Consolas" w:eastAsia="Consolas"/>
          <w:sz w:val="17"/>
        </w:rPr>
        <w:t xml:space="preserve">                                                         Zimbabwe, Spain, South Africa, Kenya         1</w:t>
      </w:r>
      <w:r>
        <w:rPr>
          <w:rFonts w:ascii="Consolas" w:hAnsi="Consolas" w:eastAsia="Consolas"/>
          <w:sz w:val="17"/>
        </w:rPr>
        <w:br/>
      </w:r>
      <w:r>
        <w:rPr>
          <w:rFonts w:ascii="Consolas" w:hAnsi="Consolas" w:eastAsia="Consolas"/>
          <w:sz w:val="17"/>
        </w:rPr>
        <w:br/>
      </w:r>
      <w:r>
        <w:rPr>
          <w:rFonts w:ascii="Consolas" w:hAnsi="Consolas" w:eastAsia="Consolas"/>
          <w:sz w:val="17"/>
        </w:rPr>
        <w:t>Column 23 - spoken_languages [languages]:</w:t>
      </w:r>
      <w:r>
        <w:rPr>
          <w:rFonts w:ascii="Consolas" w:hAnsi="Consolas" w:eastAsia="Consolas"/>
          <w:sz w:val="17"/>
        </w:rPr>
        <w:br/>
      </w:r>
      <w:r>
        <w:rPr>
          <w:rFonts w:ascii="Consolas" w:hAnsi="Consolas" w:eastAsia="Consolas"/>
          <w:sz w:val="17"/>
        </w:rPr>
        <w:t xml:space="preserve">  Categorical format: Error(s) found: </w:t>
      </w:r>
      <w:r>
        <w:rPr>
          <w:rFonts w:ascii="Consolas" w:hAnsi="Consolas" w:eastAsia="Consolas"/>
          <w:sz w:val="17"/>
        </w:rPr>
        <w:br/>
      </w:r>
      <w:r>
        <w:rPr>
          <w:rFonts w:ascii="Consolas" w:hAnsi="Consolas" w:eastAsia="Consolas"/>
          <w:sz w:val="17"/>
        </w:rPr>
        <w:t>DQI #1 (Missing Data - Completeness):</w:t>
      </w:r>
      <w:r>
        <w:rPr>
          <w:rFonts w:ascii="Consolas" w:hAnsi="Consolas" w:eastAsia="Consolas"/>
          <w:sz w:val="17"/>
        </w:rPr>
        <w:br/>
      </w:r>
      <w:r>
        <w:rPr>
          <w:rFonts w:ascii="Consolas" w:hAnsi="Consolas" w:eastAsia="Consolas"/>
          <w:sz w:val="17"/>
        </w:rPr>
        <w:t xml:space="preserve"> 653500 Blank/Empty/Null/Missing value(s) at index(es): All NULL values:</w:t>
      </w:r>
      <w:r>
        <w:rPr>
          <w:rFonts w:ascii="Consolas" w:hAnsi="Consolas" w:eastAsia="Consolas"/>
          <w:sz w:val="17"/>
        </w:rPr>
        <w:br/>
      </w:r>
      <w:r>
        <w:rPr>
          <w:rFonts w:ascii="Consolas" w:hAnsi="Consolas" w:eastAsia="Consolas"/>
          <w:sz w:val="17"/>
        </w:rPr>
        <w:t>[(1827, 'NULL'), (2833, 'NULL'), (3110, 'NULL'), (5531, 'NULL'), (6011, 'NULL'), (10547, 'NULL'), (10630, 'NULL'), (11169, 'NULL'), (11798, 'NULL'), (13733, 'NULL'), ('...', '...'), (1409753, 'NULL'), (1409754, 'NULL'), (1409756, 'NULL'), (1409757, 'NULL'), (1409758, 'NULL'), (1409760, 'NULL'), (1409761, 'NULL'), (1409762, 'NULL'), (1409763, 'NULL'), (1409764, 'NULL')]</w:t>
      </w:r>
      <w:r>
        <w:rPr>
          <w:rFonts w:ascii="Consolas" w:hAnsi="Consolas" w:eastAsia="Consolas"/>
          <w:sz w:val="17"/>
        </w:rPr>
        <w:br/>
      </w:r>
      <w:r>
        <w:rPr>
          <w:rFonts w:ascii="Consolas" w:hAnsi="Consolas" w:eastAsia="Consolas"/>
          <w:sz w:val="17"/>
        </w:rPr>
        <w:br/>
      </w:r>
      <w:r>
        <w:rPr>
          <w:rFonts w:ascii="Consolas" w:hAnsi="Consolas" w:eastAsia="Consolas"/>
          <w:sz w:val="17"/>
        </w:rPr>
        <w:t>DQI #10 (Structural Conflicts - Consistency, Uniqueness):</w:t>
      </w:r>
      <w:r>
        <w:rPr>
          <w:rFonts w:ascii="Consolas" w:hAnsi="Consolas" w:eastAsia="Consolas"/>
          <w:sz w:val="17"/>
        </w:rPr>
        <w:br/>
      </w:r>
      <w:r>
        <w:rPr>
          <w:rFonts w:ascii="Consolas" w:hAnsi="Consolas" w:eastAsia="Consolas"/>
          <w:sz w:val="17"/>
        </w:rPr>
        <w:t xml:space="preserve"> Data seems not categorical or has too many categories (&gt; 100).</w:t>
      </w:r>
      <w:r>
        <w:rPr>
          <w:rFonts w:ascii="Consolas" w:hAnsi="Consolas" w:eastAsia="Consolas"/>
          <w:sz w:val="17"/>
        </w:rPr>
        <w:br/>
      </w:r>
      <w:r>
        <w:rPr>
          <w:rFonts w:ascii="Consolas" w:hAnsi="Consolas" w:eastAsia="Consolas"/>
          <w:sz w:val="17"/>
        </w:rPr>
        <w:br/>
      </w:r>
      <w:r>
        <w:rPr>
          <w:rFonts w:ascii="Consolas" w:hAnsi="Consolas" w:eastAsia="Consolas"/>
          <w:sz w:val="17"/>
        </w:rPr>
        <w:t>Categorical format with 7530 unique value(s):</w:t>
      </w:r>
      <w:r>
        <w:rPr>
          <w:rFonts w:ascii="Consolas" w:hAnsi="Consolas" w:eastAsia="Consolas"/>
          <w:sz w:val="17"/>
        </w:rPr>
        <w:br/>
      </w:r>
      <w:r>
        <w:rPr>
          <w:rFonts w:ascii="Consolas" w:hAnsi="Consolas" w:eastAsia="Consolas"/>
          <w:sz w:val="17"/>
        </w:rPr>
        <w:t xml:space="preserve">                        Category Frequency</w:t>
      </w:r>
      <w:r>
        <w:rPr>
          <w:rFonts w:ascii="Consolas" w:hAnsi="Consolas" w:eastAsia="Consolas"/>
          <w:sz w:val="17"/>
        </w:rPr>
        <w:br/>
      </w:r>
      <w:r>
        <w:rPr>
          <w:rFonts w:ascii="Consolas" w:hAnsi="Consolas" w:eastAsia="Consolas"/>
          <w:sz w:val="17"/>
        </w:rPr>
        <w:t xml:space="preserve">                            NULL    653500</w:t>
      </w:r>
      <w:r>
        <w:rPr>
          <w:rFonts w:ascii="Consolas" w:hAnsi="Consolas" w:eastAsia="Consolas"/>
          <w:sz w:val="17"/>
        </w:rPr>
        <w:br/>
      </w:r>
      <w:r>
        <w:rPr>
          <w:rFonts w:ascii="Consolas" w:hAnsi="Consolas" w:eastAsia="Consolas"/>
          <w:sz w:val="17"/>
        </w:rPr>
        <w:t xml:space="preserve">                         English    267210</w:t>
      </w:r>
      <w:r>
        <w:rPr>
          <w:rFonts w:ascii="Consolas" w:hAnsi="Consolas" w:eastAsia="Consolas"/>
          <w:sz w:val="17"/>
        </w:rPr>
        <w:br/>
      </w:r>
      <w:r>
        <w:rPr>
          <w:rFonts w:ascii="Consolas" w:hAnsi="Consolas" w:eastAsia="Consolas"/>
          <w:sz w:val="17"/>
        </w:rPr>
        <w:t xml:space="preserve">                        Japanese     48357</w:t>
      </w:r>
      <w:r>
        <w:rPr>
          <w:rFonts w:ascii="Consolas" w:hAnsi="Consolas" w:eastAsia="Consolas"/>
          <w:sz w:val="17"/>
        </w:rPr>
        <w:br/>
      </w:r>
      <w:r>
        <w:rPr>
          <w:rFonts w:ascii="Consolas" w:hAnsi="Consolas" w:eastAsia="Consolas"/>
          <w:sz w:val="17"/>
        </w:rPr>
        <w:t xml:space="preserve">                         Spanish     43650</w:t>
      </w:r>
      <w:r>
        <w:rPr>
          <w:rFonts w:ascii="Consolas" w:hAnsi="Consolas" w:eastAsia="Consolas"/>
          <w:sz w:val="17"/>
        </w:rPr>
        <w:br/>
      </w:r>
      <w:r>
        <w:rPr>
          <w:rFonts w:ascii="Consolas" w:hAnsi="Consolas" w:eastAsia="Consolas"/>
          <w:sz w:val="17"/>
        </w:rPr>
        <w:t xml:space="preserve">                          French     42235</w:t>
      </w:r>
      <w:r>
        <w:rPr>
          <w:rFonts w:ascii="Consolas" w:hAnsi="Consolas" w:eastAsia="Consolas"/>
          <w:sz w:val="17"/>
        </w:rPr>
        <w:br/>
      </w:r>
      <w:r>
        <w:rPr>
          <w:rFonts w:ascii="Consolas" w:hAnsi="Consolas" w:eastAsia="Consolas"/>
          <w:sz w:val="17"/>
        </w:rPr>
        <w:t xml:space="preserve">                     No Language     34268</w:t>
      </w:r>
      <w:r>
        <w:rPr>
          <w:rFonts w:ascii="Consolas" w:hAnsi="Consolas" w:eastAsia="Consolas"/>
          <w:sz w:val="17"/>
        </w:rPr>
        <w:br/>
      </w:r>
      <w:r>
        <w:rPr>
          <w:rFonts w:ascii="Consolas" w:hAnsi="Consolas" w:eastAsia="Consolas"/>
          <w:sz w:val="17"/>
        </w:rPr>
        <w:t xml:space="preserve">                          German     32933</w:t>
      </w:r>
      <w:r>
        <w:rPr>
          <w:rFonts w:ascii="Consolas" w:hAnsi="Consolas" w:eastAsia="Consolas"/>
          <w:sz w:val="17"/>
        </w:rPr>
        <w:br/>
      </w:r>
      <w:r>
        <w:rPr>
          <w:rFonts w:ascii="Consolas" w:hAnsi="Consolas" w:eastAsia="Consolas"/>
          <w:sz w:val="17"/>
        </w:rPr>
        <w:t xml:space="preserve">                      Portuguese     23632</w:t>
      </w:r>
      <w:r>
        <w:rPr>
          <w:rFonts w:ascii="Consolas" w:hAnsi="Consolas" w:eastAsia="Consolas"/>
          <w:sz w:val="17"/>
        </w:rPr>
        <w:br/>
      </w:r>
      <w:r>
        <w:rPr>
          <w:rFonts w:ascii="Consolas" w:hAnsi="Consolas" w:eastAsia="Consolas"/>
          <w:sz w:val="17"/>
        </w:rPr>
        <w:t xml:space="preserve">                         Russian     19110</w:t>
      </w:r>
      <w:r>
        <w:rPr>
          <w:rFonts w:ascii="Consolas" w:hAnsi="Consolas" w:eastAsia="Consolas"/>
          <w:sz w:val="17"/>
        </w:rPr>
        <w:br/>
      </w:r>
      <w:r>
        <w:rPr>
          <w:rFonts w:ascii="Consolas" w:hAnsi="Consolas" w:eastAsia="Consolas"/>
          <w:sz w:val="17"/>
        </w:rPr>
        <w:t xml:space="preserve">                        Mandarin     17376</w:t>
      </w:r>
      <w:r>
        <w:rPr>
          <w:rFonts w:ascii="Consolas" w:hAnsi="Consolas" w:eastAsia="Consolas"/>
          <w:sz w:val="17"/>
        </w:rPr>
        <w:br/>
      </w:r>
      <w:r>
        <w:rPr>
          <w:rFonts w:ascii="Consolas" w:hAnsi="Consolas" w:eastAsia="Consolas"/>
          <w:sz w:val="17"/>
        </w:rPr>
        <w:t xml:space="preserve">                             ...       ...</w:t>
      </w:r>
      <w:r>
        <w:rPr>
          <w:rFonts w:ascii="Consolas" w:hAnsi="Consolas" w:eastAsia="Consolas"/>
          <w:sz w:val="17"/>
        </w:rPr>
        <w:br/>
      </w:r>
      <w:r>
        <w:rPr>
          <w:rFonts w:ascii="Consolas" w:hAnsi="Consolas" w:eastAsia="Consolas"/>
          <w:sz w:val="17"/>
        </w:rPr>
        <w:t xml:space="preserve">                 Yiddish, Polish         1</w:t>
      </w:r>
      <w:r>
        <w:rPr>
          <w:rFonts w:ascii="Consolas" w:hAnsi="Consolas" w:eastAsia="Consolas"/>
          <w:sz w:val="17"/>
        </w:rPr>
        <w:br/>
      </w:r>
      <w:r>
        <w:rPr>
          <w:rFonts w:ascii="Consolas" w:hAnsi="Consolas" w:eastAsia="Consolas"/>
          <w:sz w:val="17"/>
        </w:rPr>
        <w:t>Yiddish, Polish, Swedish, German         1</w:t>
      </w:r>
      <w:r>
        <w:rPr>
          <w:rFonts w:ascii="Consolas" w:hAnsi="Consolas" w:eastAsia="Consolas"/>
          <w:sz w:val="17"/>
        </w:rPr>
        <w:br/>
      </w:r>
      <w:r>
        <w:rPr>
          <w:rFonts w:ascii="Consolas" w:hAnsi="Consolas" w:eastAsia="Consolas"/>
          <w:sz w:val="17"/>
        </w:rPr>
        <w:t xml:space="preserve">      Yiddish, Polish, Ukrainian         1</w:t>
      </w:r>
      <w:r>
        <w:rPr>
          <w:rFonts w:ascii="Consolas" w:hAnsi="Consolas" w:eastAsia="Consolas"/>
          <w:sz w:val="17"/>
        </w:rPr>
        <w:br/>
      </w:r>
      <w:r>
        <w:rPr>
          <w:rFonts w:ascii="Consolas" w:hAnsi="Consolas" w:eastAsia="Consolas"/>
          <w:sz w:val="17"/>
        </w:rPr>
        <w:t xml:space="preserve">     Yiddish, Portuguese, French         1</w:t>
      </w:r>
      <w:r>
        <w:rPr>
          <w:rFonts w:ascii="Consolas" w:hAnsi="Consolas" w:eastAsia="Consolas"/>
          <w:sz w:val="17"/>
        </w:rPr>
        <w:br/>
      </w:r>
      <w:r>
        <w:rPr>
          <w:rFonts w:ascii="Consolas" w:hAnsi="Consolas" w:eastAsia="Consolas"/>
          <w:sz w:val="17"/>
        </w:rPr>
        <w:t xml:space="preserve">     Yiddish, Russian, Ukrainian         1</w:t>
      </w:r>
      <w:r>
        <w:rPr>
          <w:rFonts w:ascii="Consolas" w:hAnsi="Consolas" w:eastAsia="Consolas"/>
          <w:sz w:val="17"/>
        </w:rPr>
        <w:br/>
      </w:r>
      <w:r>
        <w:rPr>
          <w:rFonts w:ascii="Consolas" w:hAnsi="Consolas" w:eastAsia="Consolas"/>
          <w:sz w:val="17"/>
        </w:rPr>
        <w:t xml:space="preserve">                 Yiddish, Slovak         1</w:t>
      </w:r>
      <w:r>
        <w:rPr>
          <w:rFonts w:ascii="Consolas" w:hAnsi="Consolas" w:eastAsia="Consolas"/>
          <w:sz w:val="17"/>
        </w:rPr>
        <w:br/>
      </w:r>
      <w:r>
        <w:rPr>
          <w:rFonts w:ascii="Consolas" w:hAnsi="Consolas" w:eastAsia="Consolas"/>
          <w:sz w:val="17"/>
        </w:rPr>
        <w:t xml:space="preserve">                Yoruba, Romanian         1</w:t>
      </w:r>
      <w:r>
        <w:rPr>
          <w:rFonts w:ascii="Consolas" w:hAnsi="Consolas" w:eastAsia="Consolas"/>
          <w:sz w:val="17"/>
        </w:rPr>
        <w:br/>
      </w:r>
      <w:r>
        <w:rPr>
          <w:rFonts w:ascii="Consolas" w:hAnsi="Consolas" w:eastAsia="Consolas"/>
          <w:sz w:val="17"/>
        </w:rPr>
        <w:t xml:space="preserve">                          Zhuang         1</w:t>
      </w:r>
      <w:r>
        <w:rPr>
          <w:rFonts w:ascii="Consolas" w:hAnsi="Consolas" w:eastAsia="Consolas"/>
          <w:sz w:val="17"/>
        </w:rPr>
        <w:br/>
      </w:r>
      <w:r>
        <w:rPr>
          <w:rFonts w:ascii="Consolas" w:hAnsi="Consolas" w:eastAsia="Consolas"/>
          <w:sz w:val="17"/>
        </w:rPr>
        <w:t xml:space="preserve">               Zhuang, Cantonese         1</w:t>
      </w:r>
      <w:r>
        <w:rPr>
          <w:rFonts w:ascii="Consolas" w:hAnsi="Consolas" w:eastAsia="Consolas"/>
          <w:sz w:val="17"/>
        </w:rPr>
        <w:br/>
      </w:r>
      <w:r>
        <w:rPr>
          <w:rFonts w:ascii="Consolas" w:hAnsi="Consolas" w:eastAsia="Consolas"/>
          <w:sz w:val="17"/>
        </w:rPr>
        <w:t xml:space="preserve">        Zulu, Afrikaans, English         1</w:t>
      </w:r>
      <w:r>
        <w:rPr>
          <w:rFonts w:ascii="Consolas" w:hAnsi="Consolas" w:eastAsia="Consolas"/>
          <w:sz w:val="17"/>
        </w:rPr>
        <w:br/>
      </w:r>
      <w:r>
        <w:rPr>
          <w:rFonts w:ascii="Consolas" w:hAnsi="Consolas" w:eastAsia="Consolas"/>
          <w:sz w:val="17"/>
        </w:rPr>
        <w:br/>
      </w:r>
      <w:r>
        <w:rPr>
          <w:rFonts w:ascii="Consolas" w:hAnsi="Consolas" w:eastAsia="Consolas"/>
          <w:sz w:val="17"/>
        </w:rPr>
        <w:t>Column 24 - keywords:</w:t>
      </w:r>
      <w:r>
        <w:rPr>
          <w:rFonts w:ascii="Consolas" w:hAnsi="Consolas" w:eastAsia="Consolas"/>
          <w:sz w:val="17"/>
        </w:rPr>
        <w:br/>
      </w:r>
      <w:r>
        <w:rPr>
          <w:rFonts w:ascii="Consolas" w:hAnsi="Consolas" w:eastAsia="Consolas"/>
          <w:sz w:val="17"/>
        </w:rPr>
        <w:t xml:space="preserve">  Categorical format: Error(s) found: </w:t>
      </w:r>
      <w:r>
        <w:rPr>
          <w:rFonts w:ascii="Consolas" w:hAnsi="Consolas" w:eastAsia="Consolas"/>
          <w:sz w:val="17"/>
        </w:rPr>
        <w:br/>
      </w:r>
      <w:r>
        <w:rPr>
          <w:rFonts w:ascii="Consolas" w:hAnsi="Consolas" w:eastAsia="Consolas"/>
          <w:sz w:val="17"/>
        </w:rPr>
        <w:t>DQI #1 (Missing Data - Completeness):</w:t>
      </w:r>
      <w:r>
        <w:rPr>
          <w:rFonts w:ascii="Consolas" w:hAnsi="Consolas" w:eastAsia="Consolas"/>
          <w:sz w:val="17"/>
        </w:rPr>
        <w:br/>
      </w:r>
      <w:r>
        <w:rPr>
          <w:rFonts w:ascii="Consolas" w:hAnsi="Consolas" w:eastAsia="Consolas"/>
          <w:sz w:val="17"/>
        </w:rPr>
        <w:t xml:space="preserve"> 1060319 Blank/Empty/Null/Missing value(s) at index(es): </w:t>
      </w:r>
      <w:r>
        <w:rPr>
          <w:rFonts w:ascii="Consolas" w:hAnsi="Consolas" w:eastAsia="Consolas"/>
          <w:sz w:val="17"/>
        </w:rPr>
        <w:br/>
      </w:r>
      <w:r>
        <w:rPr>
          <w:rFonts w:ascii="Consolas" w:hAnsi="Consolas" w:eastAsia="Consolas"/>
          <w:sz w:val="17"/>
        </w:rPr>
        <w:t>1060317 NULL values: [(872, 'NULL'), (1339, 'NULL'), (1860, 'NULL'), (2152, 'NULL'), (2480, 'NULL'), (2597, 'NULL'), (2654, 'NULL'), (2712, 'NULL'), (2721, 'NULL'), (2759, 'NULL'), ('...', '...'), (1409755, 'NULL'), (1409756, 'NULL'), (1409757, 'NULL'), (1409758, 'NULL'), (1409759, 'NULL'), (1409760, 'NULL'), (1409761, 'NULL'), (1409762, 'NULL'), (1409763, 'NULL'), (1409764, 'NULL')]</w:t>
      </w:r>
      <w:r>
        <w:rPr>
          <w:rFonts w:ascii="Consolas" w:hAnsi="Consolas" w:eastAsia="Consolas"/>
          <w:sz w:val="17"/>
        </w:rPr>
        <w:br/>
      </w:r>
      <w:r>
        <w:rPr>
          <w:rFonts w:ascii="Consolas" w:hAnsi="Consolas" w:eastAsia="Consolas"/>
          <w:sz w:val="17"/>
        </w:rPr>
        <w:t>2 Non-NULL values: [(688147, '/'), (720175, ',')]</w:t>
      </w:r>
      <w:r>
        <w:rPr>
          <w:rFonts w:ascii="Consolas" w:hAnsi="Consolas" w:eastAsia="Consolas"/>
          <w:sz w:val="17"/>
        </w:rPr>
        <w:br/>
      </w:r>
      <w:r>
        <w:rPr>
          <w:rFonts w:ascii="Consolas" w:hAnsi="Consolas" w:eastAsia="Consolas"/>
          <w:sz w:val="17"/>
        </w:rPr>
        <w:br/>
      </w:r>
      <w:r>
        <w:rPr>
          <w:rFonts w:ascii="Consolas" w:hAnsi="Consolas" w:eastAsia="Consolas"/>
          <w:sz w:val="17"/>
        </w:rPr>
        <w:t>DQI #4 (Ambiguous Data - Accuracy, Consistency):</w:t>
      </w:r>
      <w:r>
        <w:rPr>
          <w:rFonts w:ascii="Consolas" w:hAnsi="Consolas" w:eastAsia="Consolas"/>
          <w:sz w:val="17"/>
        </w:rPr>
        <w:br/>
      </w:r>
      <w:r>
        <w:rPr>
          <w:rFonts w:ascii="Consolas" w:hAnsi="Consolas" w:eastAsia="Consolas"/>
          <w:sz w:val="17"/>
        </w:rPr>
        <w:t xml:space="preserve"> 1 Unacceptable value(s) at index(es): [(208767, 'invalid')]</w:t>
      </w:r>
      <w:r>
        <w:rPr>
          <w:rFonts w:ascii="Consolas" w:hAnsi="Consolas" w:eastAsia="Consolas"/>
          <w:sz w:val="17"/>
        </w:rPr>
        <w:br/>
      </w:r>
      <w:r>
        <w:rPr>
          <w:rFonts w:ascii="Consolas" w:hAnsi="Consolas" w:eastAsia="Consolas"/>
          <w:sz w:val="17"/>
        </w:rPr>
        <w:br/>
      </w:r>
      <w:r>
        <w:rPr>
          <w:rFonts w:ascii="Consolas" w:hAnsi="Consolas" w:eastAsia="Consolas"/>
          <w:sz w:val="17"/>
        </w:rPr>
        <w:t>DQI #10 (Structural Conflicts - Consistency, Uniqueness):</w:t>
      </w:r>
      <w:r>
        <w:rPr>
          <w:rFonts w:ascii="Consolas" w:hAnsi="Consolas" w:eastAsia="Consolas"/>
          <w:sz w:val="17"/>
        </w:rPr>
        <w:br/>
      </w:r>
      <w:r>
        <w:rPr>
          <w:rFonts w:ascii="Consolas" w:hAnsi="Consolas" w:eastAsia="Consolas"/>
          <w:sz w:val="17"/>
        </w:rPr>
        <w:t xml:space="preserve"> Data seems not categorical or has too many categories (&gt; 100).</w:t>
      </w:r>
      <w:r>
        <w:rPr>
          <w:rFonts w:ascii="Consolas" w:hAnsi="Consolas" w:eastAsia="Consolas"/>
          <w:sz w:val="17"/>
        </w:rPr>
        <w:br/>
      </w:r>
      <w:r>
        <w:rPr>
          <w:rFonts w:ascii="Consolas" w:hAnsi="Consolas" w:eastAsia="Consolas"/>
          <w:sz w:val="17"/>
        </w:rPr>
        <w:br/>
      </w:r>
      <w:r>
        <w:rPr>
          <w:rFonts w:ascii="Consolas" w:hAnsi="Consolas" w:eastAsia="Consolas"/>
          <w:sz w:val="17"/>
        </w:rPr>
        <w:t>Categorical format with 202104 unique value(s):</w:t>
      </w:r>
      <w:r>
        <w:rPr>
          <w:rFonts w:ascii="Consolas" w:hAnsi="Consolas" w:eastAsia="Consolas"/>
          <w:sz w:val="17"/>
        </w:rPr>
        <w:br/>
      </w:r>
      <w:r>
        <w:rPr>
          <w:rFonts w:ascii="Consolas" w:hAnsi="Consolas" w:eastAsia="Consolas"/>
          <w:sz w:val="17"/>
        </w:rPr>
        <w:t xml:space="preserve">                        Category Frequency</w:t>
      </w:r>
      <w:r>
        <w:rPr>
          <w:rFonts w:ascii="Consolas" w:hAnsi="Consolas" w:eastAsia="Consolas"/>
          <w:sz w:val="17"/>
        </w:rPr>
        <w:br/>
      </w:r>
      <w:r>
        <w:rPr>
          <w:rFonts w:ascii="Consolas" w:hAnsi="Consolas" w:eastAsia="Consolas"/>
          <w:sz w:val="17"/>
        </w:rPr>
        <w:t xml:space="preserve">                            NULL   1060317</w:t>
      </w:r>
      <w:r>
        <w:rPr>
          <w:rFonts w:ascii="Consolas" w:hAnsi="Consolas" w:eastAsia="Consolas"/>
          <w:sz w:val="17"/>
        </w:rPr>
        <w:br/>
      </w:r>
      <w:r>
        <w:rPr>
          <w:rFonts w:ascii="Consolas" w:hAnsi="Consolas" w:eastAsia="Consolas"/>
          <w:sz w:val="17"/>
        </w:rPr>
        <w:t xml:space="preserve">                      short film     10941</w:t>
      </w:r>
      <w:r>
        <w:rPr>
          <w:rFonts w:ascii="Consolas" w:hAnsi="Consolas" w:eastAsia="Consolas"/>
          <w:sz w:val="17"/>
        </w:rPr>
        <w:br/>
      </w:r>
      <w:r>
        <w:rPr>
          <w:rFonts w:ascii="Consolas" w:hAnsi="Consolas" w:eastAsia="Consolas"/>
          <w:sz w:val="17"/>
        </w:rPr>
        <w:t xml:space="preserve">                 gay pornography      9762</w:t>
      </w:r>
      <w:r>
        <w:rPr>
          <w:rFonts w:ascii="Consolas" w:hAnsi="Consolas" w:eastAsia="Consolas"/>
          <w:sz w:val="17"/>
        </w:rPr>
        <w:br/>
      </w:r>
      <w:r>
        <w:rPr>
          <w:rFonts w:ascii="Consolas" w:hAnsi="Consolas" w:eastAsia="Consolas"/>
          <w:sz w:val="17"/>
        </w:rPr>
        <w:t xml:space="preserve">                  woman director      8376</w:t>
      </w:r>
      <w:r>
        <w:rPr>
          <w:rFonts w:ascii="Consolas" w:hAnsi="Consolas" w:eastAsia="Consolas"/>
          <w:sz w:val="17"/>
        </w:rPr>
        <w:br/>
      </w:r>
      <w:r>
        <w:rPr>
          <w:rFonts w:ascii="Consolas" w:hAnsi="Consolas" w:eastAsia="Consolas"/>
          <w:sz w:val="17"/>
        </w:rPr>
        <w:t xml:space="preserve">                 stand-up comedy      2654</w:t>
      </w:r>
      <w:r>
        <w:rPr>
          <w:rFonts w:ascii="Consolas" w:hAnsi="Consolas" w:eastAsia="Consolas"/>
          <w:sz w:val="17"/>
        </w:rPr>
        <w:br/>
      </w:r>
      <w:r>
        <w:rPr>
          <w:rFonts w:ascii="Consolas" w:hAnsi="Consolas" w:eastAsia="Consolas"/>
          <w:sz w:val="17"/>
        </w:rPr>
        <w:t xml:space="preserve">                         concert      2056</w:t>
      </w:r>
      <w:r>
        <w:rPr>
          <w:rFonts w:ascii="Consolas" w:hAnsi="Consolas" w:eastAsia="Consolas"/>
          <w:sz w:val="17"/>
        </w:rPr>
        <w:br/>
      </w:r>
      <w:r>
        <w:rPr>
          <w:rFonts w:ascii="Consolas" w:hAnsi="Consolas" w:eastAsia="Consolas"/>
          <w:sz w:val="17"/>
        </w:rPr>
        <w:t xml:space="preserve">    compilation, gay pornography      1795</w:t>
      </w:r>
      <w:r>
        <w:rPr>
          <w:rFonts w:ascii="Consolas" w:hAnsi="Consolas" w:eastAsia="Consolas"/>
          <w:sz w:val="17"/>
        </w:rPr>
        <w:br/>
      </w:r>
      <w:r>
        <w:rPr>
          <w:rFonts w:ascii="Consolas" w:hAnsi="Consolas" w:eastAsia="Consolas"/>
          <w:sz w:val="17"/>
        </w:rPr>
        <w:t xml:space="preserve">          based on novel or book      1527</w:t>
      </w:r>
      <w:r>
        <w:rPr>
          <w:rFonts w:ascii="Consolas" w:hAnsi="Consolas" w:eastAsia="Consolas"/>
          <w:sz w:val="17"/>
        </w:rPr>
        <w:br/>
      </w:r>
      <w:r>
        <w:rPr>
          <w:rFonts w:ascii="Consolas" w:hAnsi="Consolas" w:eastAsia="Consolas"/>
          <w:sz w:val="17"/>
        </w:rPr>
        <w:t xml:space="preserve">                        softcore      1477</w:t>
      </w:r>
      <w:r>
        <w:rPr>
          <w:rFonts w:ascii="Consolas" w:hAnsi="Consolas" w:eastAsia="Consolas"/>
          <w:sz w:val="17"/>
        </w:rPr>
        <w:br/>
      </w:r>
      <w:r>
        <w:rPr>
          <w:rFonts w:ascii="Consolas" w:hAnsi="Consolas" w:eastAsia="Consolas"/>
          <w:sz w:val="17"/>
        </w:rPr>
        <w:t xml:space="preserve">                        anal sex      1385</w:t>
      </w:r>
      <w:r>
        <w:rPr>
          <w:rFonts w:ascii="Consolas" w:hAnsi="Consolas" w:eastAsia="Consolas"/>
          <w:sz w:val="17"/>
        </w:rPr>
        <w:br/>
      </w:r>
      <w:r>
        <w:rPr>
          <w:rFonts w:ascii="Consolas" w:hAnsi="Consolas" w:eastAsia="Consolas"/>
          <w:sz w:val="17"/>
        </w:rPr>
        <w:t xml:space="preserve">                             ...       ...</w:t>
      </w:r>
      <w:r>
        <w:rPr>
          <w:rFonts w:ascii="Consolas" w:hAnsi="Consolas" w:eastAsia="Consolas"/>
          <w:sz w:val="17"/>
        </w:rPr>
        <w:br/>
      </w:r>
      <w:r>
        <w:rPr>
          <w:rFonts w:ascii="Consolas" w:hAnsi="Consolas" w:eastAsia="Consolas"/>
          <w:sz w:val="17"/>
        </w:rPr>
        <w:t xml:space="preserve">                            인간시장         1</w:t>
      </w:r>
      <w:r>
        <w:rPr>
          <w:rFonts w:ascii="Consolas" w:hAnsi="Consolas" w:eastAsia="Consolas"/>
          <w:sz w:val="17"/>
        </w:rPr>
        <w:br/>
      </w:r>
      <w:r>
        <w:rPr>
          <w:rFonts w:ascii="Consolas" w:hAnsi="Consolas" w:eastAsia="Consolas"/>
          <w:sz w:val="17"/>
        </w:rPr>
        <w:t>전쟁, 역사, 운명을 바꿀 압도적 승리, 의와 불의의 싸움         1</w:t>
      </w:r>
      <w:r>
        <w:rPr>
          <w:rFonts w:ascii="Consolas" w:hAnsi="Consolas" w:eastAsia="Consolas"/>
          <w:sz w:val="17"/>
        </w:rPr>
        <w:br/>
      </w:r>
      <w:r>
        <w:rPr>
          <w:rFonts w:ascii="Consolas" w:hAnsi="Consolas" w:eastAsia="Consolas"/>
          <w:sz w:val="17"/>
        </w:rPr>
        <w:t xml:space="preserve">                     젊은 남편 젊은 아빠         1</w:t>
      </w:r>
      <w:r>
        <w:rPr>
          <w:rFonts w:ascii="Consolas" w:hAnsi="Consolas" w:eastAsia="Consolas"/>
          <w:sz w:val="17"/>
        </w:rPr>
        <w:br/>
      </w:r>
      <w:r>
        <w:rPr>
          <w:rFonts w:ascii="Consolas" w:hAnsi="Consolas" w:eastAsia="Consolas"/>
          <w:sz w:val="17"/>
        </w:rPr>
        <w:t xml:space="preserve">    제주도 최초 선교사, 마포삼열 선교사, 이기풍 목사         1</w:t>
      </w:r>
      <w:r>
        <w:rPr>
          <w:rFonts w:ascii="Consolas" w:hAnsi="Consolas" w:eastAsia="Consolas"/>
          <w:sz w:val="17"/>
        </w:rPr>
        <w:br/>
      </w:r>
      <w:r>
        <w:rPr>
          <w:rFonts w:ascii="Consolas" w:hAnsi="Consolas" w:eastAsia="Consolas"/>
          <w:sz w:val="17"/>
        </w:rPr>
        <w:t xml:space="preserve">                           천지보련등         1</w:t>
      </w:r>
      <w:r>
        <w:rPr>
          <w:rFonts w:ascii="Consolas" w:hAnsi="Consolas" w:eastAsia="Consolas"/>
          <w:sz w:val="17"/>
        </w:rPr>
        <w:br/>
      </w:r>
      <w:r>
        <w:rPr>
          <w:rFonts w:ascii="Consolas" w:hAnsi="Consolas" w:eastAsia="Consolas"/>
          <w:sz w:val="17"/>
        </w:rPr>
        <w:t xml:space="preserve">                          청춘 드라마         1</w:t>
      </w:r>
      <w:r>
        <w:rPr>
          <w:rFonts w:ascii="Consolas" w:hAnsi="Consolas" w:eastAsia="Consolas"/>
          <w:sz w:val="17"/>
        </w:rPr>
        <w:br/>
      </w:r>
      <w:r>
        <w:rPr>
          <w:rFonts w:ascii="Consolas" w:hAnsi="Consolas" w:eastAsia="Consolas"/>
          <w:sz w:val="17"/>
        </w:rPr>
        <w:t xml:space="preserve">                           카운트다운         1</w:t>
      </w:r>
      <w:r>
        <w:rPr>
          <w:rFonts w:ascii="Consolas" w:hAnsi="Consolas" w:eastAsia="Consolas"/>
          <w:sz w:val="17"/>
        </w:rPr>
        <w:br/>
      </w:r>
      <w:r>
        <w:rPr>
          <w:rFonts w:ascii="Consolas" w:hAnsi="Consolas" w:eastAsia="Consolas"/>
          <w:sz w:val="17"/>
        </w:rPr>
        <w:t xml:space="preserve">            피너츠 시리즈, 찰리 브라운, 스누피         1</w:t>
      </w:r>
      <w:r>
        <w:rPr>
          <w:rFonts w:ascii="Consolas" w:hAnsi="Consolas" w:eastAsia="Consolas"/>
          <w:sz w:val="17"/>
        </w:rPr>
        <w:br/>
      </w:r>
      <w:r>
        <w:rPr>
          <w:rFonts w:ascii="Consolas" w:hAnsi="Consolas" w:eastAsia="Consolas"/>
          <w:sz w:val="17"/>
        </w:rPr>
        <w:t xml:space="preserve">                           한국드라마         1</w:t>
      </w:r>
      <w:r>
        <w:rPr>
          <w:rFonts w:ascii="Consolas" w:hAnsi="Consolas" w:eastAsia="Consolas"/>
          <w:sz w:val="17"/>
        </w:rPr>
        <w:br/>
      </w:r>
      <w:r>
        <w:rPr>
          <w:rFonts w:ascii="Consolas" w:hAnsi="Consolas" w:eastAsia="Consolas"/>
          <w:sz w:val="17"/>
        </w:rPr>
        <w:t xml:space="preserve">                     회귀, 코미디, 학원         1</w:t>
      </w:r>
      <w:r>
        <w:rPr>
          <w:rFonts w:ascii="Consolas" w:hAnsi="Consolas" w:eastAsia="Consolas"/>
          <w:sz w:val="17"/>
        </w:rPr>
        <w:br/>
      </w:r>
      <w:r>
        <w:rPr>
          <w:rFonts w:ascii="Consolas" w:hAnsi="Consolas" w:eastAsia="Consolas"/>
          <w:sz w:val="17"/>
        </w:rPr>
        <w:br/>
      </w:r>
      <w:r>
        <w:rPr>
          <w:rFonts w:ascii="Consolas" w:hAnsi="Consolas" w:eastAsia="Consolas"/>
          <w:sz w:val="17"/>
        </w:rPr>
        <w:t>Data appended to C:\HeadersIQ\out\SummaryofDQIssuesDiscovered_Full_TMDB_Movies_Dataset_2024_(1M_Movies).xlsx</w:t>
      </w:r>
      <w:r>
        <w:rPr>
          <w:rFonts w:ascii="Consolas" w:hAnsi="Consolas" w:eastAsia="Consolas"/>
          <w:sz w:val="17"/>
        </w:rPr>
        <w:br/>
      </w:r>
      <w:r>
        <w:rPr>
          <w:rFonts w:ascii="Consolas" w:hAnsi="Consolas" w:eastAsia="Consolas"/>
          <w:sz w:val="17"/>
        </w:rPr>
        <w:t>Dataset: Full TMDB Movies Dataset 2024 (1M Movies)</w:t>
      </w:r>
      <w:r>
        <w:rPr>
          <w:rFonts w:ascii="Consolas" w:hAnsi="Consolas" w:eastAsia="Consolas"/>
          <w:sz w:val="17"/>
        </w:rPr>
        <w:br/>
      </w:r>
      <w:r>
        <w:rPr>
          <w:rFonts w:ascii="Consolas" w:hAnsi="Consolas" w:eastAsia="Consolas"/>
          <w:sz w:val="17"/>
        </w:rPr>
        <w:t>Total Rows: 1409765</w:t>
      </w:r>
      <w:r>
        <w:rPr>
          <w:rFonts w:ascii="Consolas" w:hAnsi="Consolas" w:eastAsia="Consolas"/>
          <w:sz w:val="17"/>
        </w:rPr>
        <w:br/>
      </w:r>
      <w:r>
        <w:rPr>
          <w:rFonts w:ascii="Consolas" w:hAnsi="Consolas" w:eastAsia="Consolas"/>
          <w:sz w:val="17"/>
        </w:rPr>
        <w:t>Columns: 24</w:t>
      </w:r>
      <w:r>
        <w:rPr>
          <w:rFonts w:ascii="Consolas" w:hAnsi="Consolas" w:eastAsia="Consolas"/>
          <w:sz w:val="17"/>
        </w:rPr>
        <w:br/>
      </w:r>
      <w:r>
        <w:rPr>
          <w:rFonts w:ascii="Consolas" w:hAnsi="Consolas" w:eastAsia="Consolas"/>
          <w:sz w:val="17"/>
        </w:rPr>
        <w:t>Total Data Items (T): 33834360</w:t>
      </w:r>
      <w:r>
        <w:rPr>
          <w:rFonts w:ascii="Consolas" w:hAnsi="Consolas" w:eastAsia="Consolas"/>
          <w:sz w:val="17"/>
        </w:rPr>
        <w:br/>
      </w:r>
      <w:r>
        <w:rPr>
          <w:rFonts w:ascii="Consolas" w:hAnsi="Consolas" w:eastAsia="Consolas"/>
          <w:sz w:val="17"/>
        </w:rPr>
        <w:t>DQIs Found: 29</w:t>
      </w:r>
      <w:r>
        <w:rPr>
          <w:rFonts w:ascii="Consolas" w:hAnsi="Consolas" w:eastAsia="Consolas"/>
          <w:sz w:val="17"/>
        </w:rPr>
        <w:br/>
      </w:r>
      <w:r>
        <w:rPr>
          <w:rFonts w:ascii="Consolas" w:hAnsi="Consolas" w:eastAsia="Consolas"/>
          <w:sz w:val="17"/>
        </w:rPr>
        <w:t>Violating Cells (V): 7726294</w:t>
      </w:r>
      <w:r>
        <w:rPr>
          <w:rFonts w:ascii="Consolas" w:hAnsi="Consolas" w:eastAsia="Consolas"/>
          <w:sz w:val="17"/>
        </w:rPr>
        <w:br/>
      </w:r>
      <w:r>
        <w:rPr>
          <w:rFonts w:ascii="Consolas" w:hAnsi="Consolas" w:eastAsia="Consolas"/>
          <w:sz w:val="17"/>
        </w:rPr>
        <w:t>HeadersIQ: 77.16</w:t>
      </w:r>
      <w:r>
        <w:rPr>
          <w:rFonts w:ascii="Consolas" w:hAnsi="Consolas" w:eastAsia="Consolas"/>
          <w:sz w:val="17"/>
        </w:rPr>
        <w:br/>
      </w:r>
      <w:r>
        <w:rPr>
          <w:rFonts w:ascii="Consolas" w:hAnsi="Consolas" w:eastAsia="Consolas"/>
          <w:sz w:val="17"/>
        </w:rPr>
        <w:t>Execution log appended to: C:\HeadersIQ\out\All_DQA_Execution_Log.xlsx</w:t>
      </w:r>
      <w:r>
        <w:rPr>
          <w:rFonts w:ascii="Consolas" w:hAnsi="Consolas" w:eastAsia="Consolas"/>
          <w:sz w:val="17"/>
        </w:rPr>
        <w:br/>
      </w:r>
      <w:r>
        <w:rPr>
          <w:rFonts w:ascii="Consolas" w:hAnsi="Consolas" w:eastAsia="Consolas"/>
          <w:sz w:val="17"/>
        </w:rPr>
        <w:t>Analysis finished on: 2026-04-22 16:18:44</w:t>
      </w:r>
      <w:r>
        <w:rPr>
          <w:rFonts w:ascii="Consolas" w:hAnsi="Consolas" w:eastAsia="Consolas"/>
          <w:sz w:val="17"/>
        </w:rPr>
        <w:br/>
      </w:r>
      <w:r>
        <w:rPr>
          <w:rFonts w:ascii="Consolas" w:hAnsi="Consolas" w:eastAsia="Consolas"/>
          <w:sz w:val="17"/>
        </w:rPr>
        <w:t>Total execution time (seconds): 362.5145</w:t>
      </w:r>
      <w:r>
        <w:rPr>
          <w:rFonts w:ascii="Consolas" w:hAnsi="Consolas" w:eastAsia="Consolas"/>
          <w:sz w:val="17"/>
        </w:rPr>
        <w:br/>
      </w:r>
      <w:r>
        <w:rPr>
          <w:rFonts w:ascii="Consolas" w:hAnsi="Consolas" w:eastAsia="Consolas"/>
          <w:sz w:val="17"/>
        </w:rPr>
        <w:t>Columns per second: 0.0662</w:t>
      </w:r>
      <w:r>
        <w:rPr>
          <w:rFonts w:ascii="Consolas" w:hAnsi="Consolas" w:eastAsia="Consolas"/>
          <w:sz w:val="17"/>
        </w:rPr>
        <w:br/>
      </w:r>
      <w:r>
        <w:rPr>
          <w:rFonts w:ascii="Consolas" w:hAnsi="Consolas" w:eastAsia="Consolas"/>
          <w:sz w:val="17"/>
        </w:rPr>
        <w:t>Rows per second: 3888.8509</w:t>
      </w:r>
      <w:r>
        <w:rPr>
          <w:rFonts w:ascii="Consolas" w:hAnsi="Consolas" w:eastAsia="Consolas"/>
          <w:sz w:val="17"/>
        </w:rPr>
        <w:br/>
      </w:r>
      <w:r>
        <w:rPr>
          <w:rFonts w:ascii="Consolas" w:hAnsi="Consolas" w:eastAsia="Consolas"/>
          <w:sz w:val="17"/>
        </w:rPr>
        <w:t>Cells per second: 93332.4209</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www.mgm.com/#/our-titles/766/The-Good,-the-Bad-and-the-Ugly')," TargetMode="External"/><Relationship Id="rId10" Type="http://schemas.openxmlformats.org/officeDocument/2006/relationships/hyperlink" Target="http://www.percyjacksonthemovie.com/us/#!/home')," TargetMode="External"/><Relationship Id="rId11" Type="http://schemas.openxmlformats.org/officeDocument/2006/relationships/hyperlink" Target="http://www.pixar.com/short_films/Home-Entertainment-Shorts/Mike's-New-Car&quot;)," TargetMode="External"/><Relationship Id="rId12" Type="http://schemas.openxmlformats.org/officeDocument/2006/relationships/hyperlink" Target="http://www.pixar.com/short_films/Home-Entertainment-Shorts/Dug's-Special-Mission&quot;)," TargetMode="External"/><Relationship Id="rId13" Type="http://schemas.openxmlformats.org/officeDocument/2006/relationships/hyperlink" Target="http://ulyssesfilms.de/films-series.html#Ooops!%20Noah%20is%20gone%E2%80%A6')," TargetMode="External"/><Relationship Id="rId14" Type="http://schemas.openxmlformats.org/officeDocument/2006/relationships/hyperlink" Target="http://www.elni&#241;olapelicula.es')," TargetMode="External"/><Relationship Id="rId15" Type="http://schemas.openxmlformats.org/officeDocument/2006/relationships/hyperlink" Target="http://www.multicom.tv/library/Adventures_of_Pinocchio,_The')," TargetMode="External"/><Relationship Id="rId16" Type="http://schemas.openxmlformats.org/officeDocument/2006/relationships/hyperlink" Target="http://www.mythicamovie.com/#!blank/vd4nz')," TargetMode="External"/><Relationship Id="rId17" Type="http://schemas.openxmlformats.org/officeDocument/2006/relationships/hyperlink" Target="http://www.mythicamovie.com/#!blank/wufvh')," TargetMode="External"/><Relationship Id="rId18" Type="http://schemas.openxmlformats.org/officeDocument/2006/relationships/hyperlink" Target="http://www.multicom.tv/library/Amityville:_It's_About_Time&quot;)," TargetMode="External"/><Relationship Id="rId19" Type="http://schemas.openxmlformats.org/officeDocument/2006/relationships/hyperlink" Target="https://www.maxam.jp/contents/&#12497;&#12521;&#12494;&#12540;&#12510;&#12523;&#12539;&#12501;&#12455;&#12494;&#12511;&#12490;&#12531;2/')," TargetMode="External"/><Relationship Id="rId20" Type="http://schemas.openxmlformats.org/officeDocument/2006/relationships/hyperlink" Target="https://www.passionproject.ae/title/dooriyaan-(music-video)')," TargetMode="External"/><Relationship Id="rId21" Type="http://schemas.openxmlformats.org/officeDocument/2006/relationships/hyperlink" Target="https://lavventuracine.tumblr.com/post/179466366076/historia-de-oto&#241;o-ocurre-en-montevideo-y-es-la')," TargetMode="External"/><Relationship Id="rId22" Type="http://schemas.openxmlformats.org/officeDocument/2006/relationships/hyperlink" Target="https://vucavu.com/en/video-out-distribution/2015/2-spirit-introductory-special-$19-99')," TargetMode="External"/><Relationship Id="rId23" Type="http://schemas.openxmlformats.org/officeDocument/2006/relationships/hyperlink" Target="https://www.langjahr-film.ch/pagina.php?3,0,1,0,17,0,')," TargetMode="External"/><Relationship Id="rId24" Type="http://schemas.openxmlformats.org/officeDocument/2006/relationships/hyperlink" Target="https://www.langjahr-film.ch/pagina.php?3,0,1,0,22,0,')," TargetMode="External"/><Relationship Id="rId25" Type="http://schemas.openxmlformats.org/officeDocument/2006/relationships/hyperlink" Target="https://www.langjahr-film.ch/pagina.php?3,0,1,0,23,0,')," TargetMode="External"/><Relationship Id="rId26" Type="http://schemas.openxmlformats.org/officeDocument/2006/relationships/hyperlink" Target="http://bugevuge97@gmail.com/')," TargetMode="External"/><Relationship Id="rId27" Type="http://schemas.openxmlformats.org/officeDocument/2006/relationships/hyperlink" Target="https://www.redbull.com/int-en/films/ice-2-ice-documentary#:~:text=cycling%20world%20record-,Michael%20Strasser%20pedalled%20his%20way%20from%20Alaska%20across%20the%20equator,and%20all%20kinds%20of%20terrain.&amp;text=Top%20bike%20riders%20visit%20stunning,of%20adventures%2C%20friends%20and%20freedom.')," TargetMode="External"/><Relationship Id="rId28" Type="http://schemas.openxmlformats.org/officeDocument/2006/relationships/hyperlink" Target="https://r.search.yahoo.com/_ylt=A2KIbZyYriBhGtEA_zpXNyoA;_ylu=Y29sbwNiZjEEcG9zAzEEdnRpZAMEc2VjA3Nj/RV=2/RE=1629560600/RO=10/RU=https%3a%2f%2fvimeo.com%2f168287281/RK=2/RS=8ur.wziDdLFQVmYY1bVeQD0PAeo-')]" TargetMode="External"/><Relationship Id="rId29" Type="http://schemas.openxmlformats.org/officeDocument/2006/relationships/hyperlink" Target="https://animation.geidai.ac.jp" TargetMode="External"/><Relationship Id="rId30" Type="http://schemas.openxmlformats.org/officeDocument/2006/relationships/hyperlink" Target="http://www.eldoradofilms.com" TargetMode="External"/><Relationship Id="rId31" Type="http://schemas.openxmlformats.org/officeDocument/2006/relationships/hyperlink" Target="https://www.youtube.com/" TargetMode="External"/><Relationship Id="rId32" Type="http://schemas.openxmlformats.org/officeDocument/2006/relationships/hyperlink" Target="https://vimeo.com/user3392640" TargetMode="External"/><Relationship Id="rId33" Type="http://schemas.openxmlformats.org/officeDocument/2006/relationships/hyperlink" Target="https://www.yamidouga.com/" TargetMode="External"/><Relationship Id="rId34" Type="http://schemas.openxmlformats.org/officeDocument/2006/relationships/hyperlink" Target="https://uaebabes.com" TargetMode="External"/><Relationship Id="rId35" Type="http://schemas.openxmlformats.org/officeDocument/2006/relationships/hyperlink" Target="http://www.ufc.com" TargetMode="External"/><Relationship Id="rId36" Type="http://schemas.openxmlformats.org/officeDocument/2006/relationships/hyperlink" Target="https://pinoyflix.to/" TargetMode="External"/><Relationship Id="rId37" Type="http://schemas.openxmlformats.org/officeDocument/2006/relationships/hyperlink" Target="http://www.battlefieldhistory.tv" TargetMode="External"/><Relationship Id="rId38" Type="http://schemas.openxmlformats.org/officeDocument/2006/relationships/hyperlink" Target="https://zulianiplay-it.webnode.it/products/play-feature-film-1988-2002-1/" TargetMode="External"/><Relationship Id="rId39" Type="http://schemas.openxmlformats.org/officeDocument/2006/relationships/hyperlink" Target="https://zut-documentaire.be/" TargetMode="External"/><Relationship Id="rId40" Type="http://schemas.openxmlformats.org/officeDocument/2006/relationships/hyperlink" Target="https://zutomayo.net/release/25/" TargetMode="External"/><Relationship Id="rId41" Type="http://schemas.openxmlformats.org/officeDocument/2006/relationships/hyperlink" Target="https://zutomayo.net/release/27/" TargetMode="External"/><Relationship Id="rId42" Type="http://schemas.openxmlformats.org/officeDocument/2006/relationships/hyperlink" Target="https://zuzucinema.com/en/filmography/" TargetMode="External"/><Relationship Id="rId43" Type="http://schemas.openxmlformats.org/officeDocument/2006/relationships/hyperlink" Target="https://zvviks.net/en/films/farewell" TargetMode="External"/><Relationship Id="rId44" Type="http://schemas.openxmlformats.org/officeDocument/2006/relationships/hyperlink" Target="https://zvviks.net/sl/filmi/lilijana" TargetMode="External"/><Relationship Id="rId45" Type="http://schemas.openxmlformats.org/officeDocument/2006/relationships/hyperlink" Target="https://zyrko0.wixsite.com/whatwedonttellfilm" TargetMode="External"/><Relationship Id="rId46" Type="http://schemas.openxmlformats.org/officeDocument/2006/relationships/hyperlink" Target="https://zzxxtra.com/" TargetMode="External"/><Relationship Id="rId47" Type="http://schemas.openxmlformats.org/officeDocument/2006/relationships/hyperlink" Target="https://zzxxtra.com/wedding-threesome-hallpas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