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A91F23" w14:textId="77777777" w:rsidR="00006400" w:rsidRDefault="00000000">
      <w:pPr>
        <w:pStyle w:val="Title"/>
      </w:pPr>
      <w:r>
        <w:rPr>
          <w:b/>
        </w:rPr>
        <w:t>Dataset Discoveries Log</w:t>
      </w:r>
    </w:p>
    <w:p w14:paraId="071C57E3" w14:textId="77777777" w:rsidR="00006400" w:rsidRDefault="00000000">
      <w:r>
        <w:rPr>
          <w:i/>
        </w:rPr>
        <w:t>Automatically captured DQA console output and run metadata for each analysed dataset.</w:t>
      </w:r>
    </w:p>
    <w:p w14:paraId="65644E98" w14:textId="77777777" w:rsidR="00006400" w:rsidRDefault="00006400"/>
    <w:p w14:paraId="0F994D20" w14:textId="77777777" w:rsidR="00006400" w:rsidRDefault="00000000">
      <w:pPr>
        <w:pStyle w:val="Heading1"/>
      </w:pPr>
      <w:r>
        <w:t>Dataset under analysis: ecommerce-events-history-in-electronics-store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615"/>
        <w:gridCol w:w="6825"/>
      </w:tblGrid>
      <w:tr w:rsidR="00006400" w14:paraId="5F2C4454" w14:textId="77777777">
        <w:tc>
          <w:tcPr>
            <w:tcW w:w="5112" w:type="dxa"/>
          </w:tcPr>
          <w:p w14:paraId="07307089" w14:textId="77777777" w:rsidR="00006400" w:rsidRDefault="00000000">
            <w:r>
              <w:rPr>
                <w:b/>
              </w:rPr>
              <w:t>Run started on</w:t>
            </w:r>
          </w:p>
        </w:tc>
        <w:tc>
          <w:tcPr>
            <w:tcW w:w="5112" w:type="dxa"/>
          </w:tcPr>
          <w:p w14:paraId="6859FC2D" w14:textId="77777777" w:rsidR="00006400" w:rsidRDefault="00000000">
            <w:r>
              <w:t>2026-07-20 15:54:22</w:t>
            </w:r>
          </w:p>
        </w:tc>
      </w:tr>
      <w:tr w:rsidR="00006400" w14:paraId="48C1D786" w14:textId="77777777">
        <w:tc>
          <w:tcPr>
            <w:tcW w:w="5112" w:type="dxa"/>
          </w:tcPr>
          <w:p w14:paraId="40463FA1" w14:textId="77777777" w:rsidR="00006400" w:rsidRDefault="00000000">
            <w:r>
              <w:rPr>
                <w:b/>
              </w:rPr>
              <w:t>Run finished on</w:t>
            </w:r>
          </w:p>
        </w:tc>
        <w:tc>
          <w:tcPr>
            <w:tcW w:w="5112" w:type="dxa"/>
          </w:tcPr>
          <w:p w14:paraId="6203D9A7" w14:textId="77777777" w:rsidR="00006400" w:rsidRDefault="00000000">
            <w:r>
              <w:t>2026-07-20 16:11:41</w:t>
            </w:r>
          </w:p>
        </w:tc>
      </w:tr>
      <w:tr w:rsidR="00006400" w14:paraId="233F9332" w14:textId="77777777">
        <w:tc>
          <w:tcPr>
            <w:tcW w:w="5112" w:type="dxa"/>
          </w:tcPr>
          <w:p w14:paraId="4F76132F" w14:textId="77777777" w:rsidR="00006400" w:rsidRDefault="00000000">
            <w:r>
              <w:rPr>
                <w:b/>
              </w:rPr>
              <w:t>Elapsed seconds</w:t>
            </w:r>
          </w:p>
        </w:tc>
        <w:tc>
          <w:tcPr>
            <w:tcW w:w="5112" w:type="dxa"/>
          </w:tcPr>
          <w:p w14:paraId="7FCAD44D" w14:textId="77777777" w:rsidR="00006400" w:rsidRDefault="00000000">
            <w:r>
              <w:t>1038.9256</w:t>
            </w:r>
          </w:p>
        </w:tc>
      </w:tr>
      <w:tr w:rsidR="00006400" w14:paraId="321AFBD9" w14:textId="77777777">
        <w:tc>
          <w:tcPr>
            <w:tcW w:w="5112" w:type="dxa"/>
          </w:tcPr>
          <w:p w14:paraId="58FEBD81" w14:textId="77777777" w:rsidR="00006400" w:rsidRDefault="00000000">
            <w:r>
              <w:rPr>
                <w:b/>
              </w:rPr>
              <w:t>Dataset name</w:t>
            </w:r>
          </w:p>
        </w:tc>
        <w:tc>
          <w:tcPr>
            <w:tcW w:w="5112" w:type="dxa"/>
          </w:tcPr>
          <w:p w14:paraId="3FB8DD9F" w14:textId="77777777" w:rsidR="00006400" w:rsidRDefault="00000000">
            <w:r>
              <w:t>ecommerce-events-history-in-electronics-store</w:t>
            </w:r>
          </w:p>
        </w:tc>
      </w:tr>
      <w:tr w:rsidR="00006400" w14:paraId="41284ACD" w14:textId="77777777">
        <w:tc>
          <w:tcPr>
            <w:tcW w:w="5112" w:type="dxa"/>
          </w:tcPr>
          <w:p w14:paraId="503C7A90" w14:textId="77777777" w:rsidR="00006400" w:rsidRDefault="00000000">
            <w:r>
              <w:rPr>
                <w:b/>
              </w:rPr>
              <w:t>Dataset index</w:t>
            </w:r>
          </w:p>
        </w:tc>
        <w:tc>
          <w:tcPr>
            <w:tcW w:w="5112" w:type="dxa"/>
          </w:tcPr>
          <w:p w14:paraId="3B36D223" w14:textId="77777777" w:rsidR="00006400" w:rsidRDefault="00000000">
            <w:r>
              <w:t>kaggle::mkechinov/ecommerce-events-history-in-electronics-store</w:t>
            </w:r>
          </w:p>
        </w:tc>
      </w:tr>
      <w:tr w:rsidR="00006400" w14:paraId="7680C818" w14:textId="77777777">
        <w:tc>
          <w:tcPr>
            <w:tcW w:w="5112" w:type="dxa"/>
          </w:tcPr>
          <w:p w14:paraId="41CA7C41" w14:textId="77777777" w:rsidR="00006400" w:rsidRDefault="00000000">
            <w:r>
              <w:rPr>
                <w:b/>
              </w:rPr>
              <w:t>Dataset source URL</w:t>
            </w:r>
          </w:p>
        </w:tc>
        <w:tc>
          <w:tcPr>
            <w:tcW w:w="5112" w:type="dxa"/>
          </w:tcPr>
          <w:p w14:paraId="100DA507" w14:textId="77777777" w:rsidR="00006400" w:rsidRDefault="00000000">
            <w:r>
              <w:t>https://www.kaggle.com/datasets/mkechinov/ecommerce-events-history-in-electronics-store</w:t>
            </w:r>
          </w:p>
        </w:tc>
      </w:tr>
      <w:tr w:rsidR="00006400" w14:paraId="4BF1D6E4" w14:textId="77777777">
        <w:tc>
          <w:tcPr>
            <w:tcW w:w="5112" w:type="dxa"/>
          </w:tcPr>
          <w:p w14:paraId="458936A8" w14:textId="77777777" w:rsidR="00006400" w:rsidRDefault="00000000">
            <w:r>
              <w:rPr>
                <w:b/>
              </w:rPr>
              <w:t>Chosen dataset file</w:t>
            </w:r>
          </w:p>
        </w:tc>
        <w:tc>
          <w:tcPr>
            <w:tcW w:w="5112" w:type="dxa"/>
          </w:tcPr>
          <w:p w14:paraId="3C02A146" w14:textId="77777777" w:rsidR="00006400" w:rsidRDefault="00000000">
            <w:r>
              <w:t>events.csv</w:t>
            </w:r>
          </w:p>
        </w:tc>
      </w:tr>
      <w:tr w:rsidR="00006400" w14:paraId="640A400B" w14:textId="77777777">
        <w:tc>
          <w:tcPr>
            <w:tcW w:w="5112" w:type="dxa"/>
          </w:tcPr>
          <w:p w14:paraId="17CDC837" w14:textId="77777777" w:rsidR="00006400" w:rsidRDefault="00000000">
            <w:r>
              <w:rPr>
                <w:b/>
              </w:rPr>
              <w:t>Chosen dataset file path</w:t>
            </w:r>
          </w:p>
        </w:tc>
        <w:tc>
          <w:tcPr>
            <w:tcW w:w="5112" w:type="dxa"/>
          </w:tcPr>
          <w:p w14:paraId="4C86A239" w14:textId="77777777" w:rsidR="00006400" w:rsidRDefault="00000000">
            <w:r>
              <w:t>C:\HeadersIQ\out\downloaded_dataset_files\mkechinov_ecommerce-events-history-in-electronics-store\ecommerce-events-history-in-electronics-store_unzipped\events.csv</w:t>
            </w:r>
          </w:p>
        </w:tc>
      </w:tr>
      <w:tr w:rsidR="00006400" w14:paraId="2A981877" w14:textId="77777777">
        <w:tc>
          <w:tcPr>
            <w:tcW w:w="5112" w:type="dxa"/>
          </w:tcPr>
          <w:p w14:paraId="7847CFF1" w14:textId="77777777" w:rsidR="00006400" w:rsidRDefault="00000000">
            <w:r>
              <w:rPr>
                <w:b/>
              </w:rPr>
              <w:t>Semantic analysis file</w:t>
            </w:r>
          </w:p>
        </w:tc>
        <w:tc>
          <w:tcPr>
            <w:tcW w:w="5112" w:type="dxa"/>
          </w:tcPr>
          <w:p w14:paraId="76014A9B" w14:textId="77777777" w:rsidR="00006400" w:rsidRDefault="00000000">
            <w:r>
              <w:t>C:\HeadersIQ\out\AnalysedColumns_ecommerce-events-history-in-electronics-store.xlsx</w:t>
            </w:r>
          </w:p>
        </w:tc>
      </w:tr>
      <w:tr w:rsidR="00006400" w14:paraId="6192A119" w14:textId="77777777">
        <w:tc>
          <w:tcPr>
            <w:tcW w:w="5112" w:type="dxa"/>
          </w:tcPr>
          <w:p w14:paraId="27EF6652" w14:textId="77777777" w:rsidR="00006400" w:rsidRDefault="00000000">
            <w:r>
              <w:rPr>
                <w:b/>
              </w:rPr>
              <w:t>DQA summary file</w:t>
            </w:r>
          </w:p>
        </w:tc>
        <w:tc>
          <w:tcPr>
            <w:tcW w:w="5112" w:type="dxa"/>
          </w:tcPr>
          <w:p w14:paraId="26353082" w14:textId="77777777" w:rsidR="00006400" w:rsidRDefault="00000000">
            <w:r>
              <w:t>C:\HeadersIQ\out\SummaryofDQIssuesDiscovered_ecommerce-events-history-in-electronics-store.xlsx</w:t>
            </w:r>
          </w:p>
        </w:tc>
      </w:tr>
      <w:tr w:rsidR="00006400" w14:paraId="71ECFB9A" w14:textId="77777777">
        <w:tc>
          <w:tcPr>
            <w:tcW w:w="5112" w:type="dxa"/>
          </w:tcPr>
          <w:p w14:paraId="513B2CEC" w14:textId="77777777" w:rsidR="00006400" w:rsidRDefault="00000000">
            <w:r>
              <w:rPr>
                <w:b/>
              </w:rPr>
              <w:t>Discoveries file</w:t>
            </w:r>
          </w:p>
        </w:tc>
        <w:tc>
          <w:tcPr>
            <w:tcW w:w="5112" w:type="dxa"/>
          </w:tcPr>
          <w:p w14:paraId="663748B3" w14:textId="77777777" w:rsidR="00006400" w:rsidRDefault="00000000">
            <w:r>
              <w:t>C:\HeadersIQ\out\Discoveries_ecommerce-events-history-in-electronics-store.docx</w:t>
            </w:r>
          </w:p>
        </w:tc>
      </w:tr>
      <w:tr w:rsidR="00006400" w14:paraId="1A35ACA4" w14:textId="77777777">
        <w:tc>
          <w:tcPr>
            <w:tcW w:w="5112" w:type="dxa"/>
          </w:tcPr>
          <w:p w14:paraId="2B7D3776" w14:textId="77777777" w:rsidR="00006400" w:rsidRDefault="00000000">
            <w:r>
              <w:rPr>
                <w:b/>
              </w:rPr>
              <w:t>Loaded dataset shape</w:t>
            </w:r>
          </w:p>
        </w:tc>
        <w:tc>
          <w:tcPr>
            <w:tcW w:w="5112" w:type="dxa"/>
          </w:tcPr>
          <w:p w14:paraId="7DC56EB9" w14:textId="77777777" w:rsidR="00006400" w:rsidRDefault="00000000">
            <w:r>
              <w:t>(885129, 9)</w:t>
            </w:r>
          </w:p>
        </w:tc>
      </w:tr>
      <w:tr w:rsidR="00006400" w14:paraId="2C53ECEE" w14:textId="77777777">
        <w:tc>
          <w:tcPr>
            <w:tcW w:w="5112" w:type="dxa"/>
          </w:tcPr>
          <w:p w14:paraId="182CC5C1" w14:textId="77777777" w:rsidR="00006400" w:rsidRDefault="00000000">
            <w:r>
              <w:rPr>
                <w:b/>
              </w:rPr>
              <w:t>Loaded dataset columns</w:t>
            </w:r>
          </w:p>
        </w:tc>
        <w:tc>
          <w:tcPr>
            <w:tcW w:w="5112" w:type="dxa"/>
          </w:tcPr>
          <w:p w14:paraId="08AB3D1B" w14:textId="77777777" w:rsidR="00006400" w:rsidRDefault="00000000">
            <w:r>
              <w:t>event_time , event_type , product_id , category_id , category_code , brand , price, user_id, user_session</w:t>
            </w:r>
          </w:p>
        </w:tc>
      </w:tr>
      <w:tr w:rsidR="00006400" w14:paraId="6DF03998" w14:textId="77777777">
        <w:tc>
          <w:tcPr>
            <w:tcW w:w="5112" w:type="dxa"/>
          </w:tcPr>
          <w:p w14:paraId="2AB5422D" w14:textId="77777777" w:rsidR="00006400" w:rsidRDefault="00000000">
            <w:r>
              <w:rPr>
                <w:b/>
              </w:rPr>
              <w:t>Total rows analysed</w:t>
            </w:r>
          </w:p>
        </w:tc>
        <w:tc>
          <w:tcPr>
            <w:tcW w:w="5112" w:type="dxa"/>
          </w:tcPr>
          <w:p w14:paraId="06B8786A" w14:textId="77777777" w:rsidR="00006400" w:rsidRDefault="00000000">
            <w:r>
              <w:t>885129</w:t>
            </w:r>
          </w:p>
        </w:tc>
      </w:tr>
      <w:tr w:rsidR="00006400" w14:paraId="55B670D2" w14:textId="77777777">
        <w:tc>
          <w:tcPr>
            <w:tcW w:w="5112" w:type="dxa"/>
          </w:tcPr>
          <w:p w14:paraId="33DE7A2D" w14:textId="77777777" w:rsidR="00006400" w:rsidRDefault="00000000">
            <w:r>
              <w:rPr>
                <w:b/>
              </w:rPr>
              <w:t>Total columns analysed</w:t>
            </w:r>
          </w:p>
        </w:tc>
        <w:tc>
          <w:tcPr>
            <w:tcW w:w="5112" w:type="dxa"/>
          </w:tcPr>
          <w:p w14:paraId="7901D0DC" w14:textId="77777777" w:rsidR="00006400" w:rsidRDefault="00000000">
            <w:r>
              <w:t>9</w:t>
            </w:r>
          </w:p>
        </w:tc>
      </w:tr>
      <w:tr w:rsidR="00006400" w14:paraId="4DC1752A" w14:textId="77777777">
        <w:tc>
          <w:tcPr>
            <w:tcW w:w="5112" w:type="dxa"/>
          </w:tcPr>
          <w:p w14:paraId="53130D84" w14:textId="77777777" w:rsidR="00006400" w:rsidRDefault="00000000">
            <w:r>
              <w:rPr>
                <w:b/>
              </w:rPr>
              <w:t>Total cells analysed</w:t>
            </w:r>
          </w:p>
        </w:tc>
        <w:tc>
          <w:tcPr>
            <w:tcW w:w="5112" w:type="dxa"/>
          </w:tcPr>
          <w:p w14:paraId="1CFA6A01" w14:textId="77777777" w:rsidR="00006400" w:rsidRDefault="00000000">
            <w:r>
              <w:t>7966161</w:t>
            </w:r>
          </w:p>
        </w:tc>
      </w:tr>
      <w:tr w:rsidR="00006400" w14:paraId="0BAAE357" w14:textId="77777777">
        <w:tc>
          <w:tcPr>
            <w:tcW w:w="5112" w:type="dxa"/>
          </w:tcPr>
          <w:p w14:paraId="11B8AD11" w14:textId="77777777" w:rsidR="00006400" w:rsidRDefault="00000000">
            <w:r>
              <w:rPr>
                <w:b/>
              </w:rPr>
              <w:t>Columns per second</w:t>
            </w:r>
          </w:p>
        </w:tc>
        <w:tc>
          <w:tcPr>
            <w:tcW w:w="5112" w:type="dxa"/>
          </w:tcPr>
          <w:p w14:paraId="74D432B9" w14:textId="77777777" w:rsidR="00006400" w:rsidRDefault="00000000">
            <w:r>
              <w:t>0.0087</w:t>
            </w:r>
          </w:p>
        </w:tc>
      </w:tr>
      <w:tr w:rsidR="00006400" w14:paraId="46F9383B" w14:textId="77777777">
        <w:tc>
          <w:tcPr>
            <w:tcW w:w="5112" w:type="dxa"/>
          </w:tcPr>
          <w:p w14:paraId="35E02519" w14:textId="77777777" w:rsidR="00006400" w:rsidRDefault="00000000">
            <w:r>
              <w:rPr>
                <w:b/>
              </w:rPr>
              <w:t>Rows per second</w:t>
            </w:r>
          </w:p>
        </w:tc>
        <w:tc>
          <w:tcPr>
            <w:tcW w:w="5112" w:type="dxa"/>
          </w:tcPr>
          <w:p w14:paraId="72FBF52A" w14:textId="77777777" w:rsidR="00006400" w:rsidRDefault="00000000">
            <w:r>
              <w:t>851.9658</w:t>
            </w:r>
          </w:p>
        </w:tc>
      </w:tr>
      <w:tr w:rsidR="00006400" w14:paraId="7DD3BD0C" w14:textId="77777777">
        <w:tc>
          <w:tcPr>
            <w:tcW w:w="5112" w:type="dxa"/>
          </w:tcPr>
          <w:p w14:paraId="61EEFF88" w14:textId="77777777" w:rsidR="00006400" w:rsidRDefault="00000000">
            <w:r>
              <w:rPr>
                <w:b/>
              </w:rPr>
              <w:t>Cells per second</w:t>
            </w:r>
          </w:p>
        </w:tc>
        <w:tc>
          <w:tcPr>
            <w:tcW w:w="5112" w:type="dxa"/>
          </w:tcPr>
          <w:p w14:paraId="28CDE4EA" w14:textId="77777777" w:rsidR="00006400" w:rsidRDefault="00000000">
            <w:r>
              <w:t>7667.6919</w:t>
            </w:r>
          </w:p>
        </w:tc>
      </w:tr>
    </w:tbl>
    <w:p w14:paraId="3F085F9C" w14:textId="77777777" w:rsidR="00006400" w:rsidRDefault="00006400"/>
    <w:p w14:paraId="3F48AD07" w14:textId="77777777" w:rsidR="00006400" w:rsidRDefault="00000000">
      <w:pPr>
        <w:pStyle w:val="Heading2"/>
      </w:pPr>
      <w:r>
        <w:t>Console output</w:t>
      </w:r>
    </w:p>
    <w:p w14:paraId="6222B8B6" w14:textId="77777777" w:rsidR="00006400" w:rsidRDefault="00006400">
      <w:pPr>
        <w:spacing w:after="0"/>
      </w:pPr>
    </w:p>
    <w:p w14:paraId="69150FC8" w14:textId="77777777" w:rsidR="00006400" w:rsidRDefault="00000000">
      <w:pPr>
        <w:spacing w:after="0"/>
      </w:pPr>
      <w:r>
        <w:rPr>
          <w:rFonts w:ascii="Consolas" w:eastAsia="Consolas" w:hAnsi="Consolas"/>
          <w:sz w:val="17"/>
        </w:rPr>
        <w:t>Start of Analysis on: 2026-07-20 15:54:22</w:t>
      </w:r>
      <w:r>
        <w:rPr>
          <w:rFonts w:ascii="Consolas" w:eastAsia="Consolas" w:hAnsi="Consolas"/>
          <w:sz w:val="17"/>
        </w:rPr>
        <w:br/>
        <w:t>Column 1 - event_time  [event time]:</w:t>
      </w:r>
      <w:r>
        <w:rPr>
          <w:rFonts w:ascii="Consolas" w:eastAsia="Consolas" w:hAnsi="Consolas"/>
          <w:sz w:val="17"/>
        </w:rPr>
        <w:br/>
        <w:t xml:space="preserve">  Datetime format: All 885129 datetime values are valid in the YYYYMMDD format in the range 2020/09/24 11:57:06 to 2021/02/28 23:59:09.</w:t>
      </w:r>
      <w:r>
        <w:rPr>
          <w:rFonts w:ascii="Consolas" w:eastAsia="Consolas" w:hAnsi="Consolas"/>
          <w:sz w:val="17"/>
        </w:rPr>
        <w:br/>
      </w:r>
      <w:r>
        <w:rPr>
          <w:rFonts w:ascii="Consolas" w:eastAsia="Consolas" w:hAnsi="Consolas"/>
          <w:sz w:val="17"/>
        </w:rPr>
        <w:br/>
        <w:t>Column 2 - event_type  [type]:</w:t>
      </w:r>
      <w:r>
        <w:rPr>
          <w:rFonts w:ascii="Consolas" w:eastAsia="Consolas" w:hAnsi="Consolas"/>
          <w:sz w:val="17"/>
        </w:rPr>
        <w:br/>
        <w:t xml:space="preserve">  Categorical format: All 885129 values are correctly categorical.</w:t>
      </w:r>
      <w:r>
        <w:rPr>
          <w:rFonts w:ascii="Consolas" w:eastAsia="Consolas" w:hAnsi="Consolas"/>
          <w:sz w:val="17"/>
        </w:rPr>
        <w:br/>
      </w:r>
      <w:r>
        <w:rPr>
          <w:rFonts w:ascii="Consolas" w:eastAsia="Consolas" w:hAnsi="Consolas"/>
          <w:sz w:val="17"/>
        </w:rPr>
        <w:br/>
        <w:t>Categorical format with 3 unique value(s):</w:t>
      </w:r>
      <w:r>
        <w:rPr>
          <w:rFonts w:ascii="Consolas" w:eastAsia="Consolas" w:hAnsi="Consolas"/>
          <w:sz w:val="17"/>
        </w:rPr>
        <w:br/>
        <w:t>Category  Frequency</w:t>
      </w:r>
      <w:r>
        <w:rPr>
          <w:rFonts w:ascii="Consolas" w:eastAsia="Consolas" w:hAnsi="Consolas"/>
          <w:sz w:val="17"/>
        </w:rPr>
        <w:br/>
        <w:t xml:space="preserve">    view     793748</w:t>
      </w:r>
      <w:r>
        <w:rPr>
          <w:rFonts w:ascii="Consolas" w:eastAsia="Consolas" w:hAnsi="Consolas"/>
          <w:sz w:val="17"/>
        </w:rPr>
        <w:br/>
        <w:t xml:space="preserve">    cart      54035</w:t>
      </w:r>
      <w:r>
        <w:rPr>
          <w:rFonts w:ascii="Consolas" w:eastAsia="Consolas" w:hAnsi="Consolas"/>
          <w:sz w:val="17"/>
        </w:rPr>
        <w:br/>
        <w:t>purchase      37346</w:t>
      </w:r>
      <w:r>
        <w:rPr>
          <w:rFonts w:ascii="Consolas" w:eastAsia="Consolas" w:hAnsi="Consolas"/>
          <w:sz w:val="17"/>
        </w:rPr>
        <w:br/>
      </w:r>
      <w:r>
        <w:rPr>
          <w:rFonts w:ascii="Consolas" w:eastAsia="Consolas" w:hAnsi="Consolas"/>
          <w:sz w:val="17"/>
        </w:rPr>
        <w:br/>
      </w:r>
      <w:r>
        <w:rPr>
          <w:rFonts w:ascii="Consolas" w:eastAsia="Consolas" w:hAnsi="Consolas"/>
          <w:sz w:val="17"/>
        </w:rPr>
        <w:lastRenderedPageBreak/>
        <w:t>Column 3 - product_id  [id]:</w:t>
      </w:r>
      <w:r>
        <w:rPr>
          <w:rFonts w:ascii="Consolas" w:eastAsia="Consolas" w:hAnsi="Consolas"/>
          <w:sz w:val="17"/>
        </w:rPr>
        <w:br/>
        <w:t xml:space="preserve">  ID column format: Error(s) found: </w:t>
      </w:r>
      <w:r>
        <w:rPr>
          <w:rFonts w:ascii="Consolas" w:eastAsia="Consolas" w:hAnsi="Consolas"/>
          <w:sz w:val="17"/>
        </w:rPr>
        <w:br/>
        <w:t>DQI #9 (Duplicates - Uniqueness):</w:t>
      </w:r>
      <w:r>
        <w:rPr>
          <w:rFonts w:ascii="Consolas" w:eastAsia="Consolas" w:hAnsi="Consolas"/>
          <w:sz w:val="17"/>
        </w:rPr>
        <w:br/>
        <w:t xml:space="preserve"> 870391 Duplicate value(s) at index(es): [(0, 1996170), (1, 139905), (2, 215454), (3, 635807), (5, 664325), (6, 3791349), (7, 716611), (8, 657859), (9, 716611), (10, 811491), ('...', '...'), (885119, 733804), (885120, 622796), (885121, 622796), (885122, 4079420), (885123, 3829355), (885124, 953226), (885125, 1715907), (885126, 4170534), (885127, 888273), (885128, 743182)] (displaying only the first and last 10 items)</w:t>
      </w:r>
      <w:r>
        <w:rPr>
          <w:rFonts w:ascii="Consolas" w:eastAsia="Consolas" w:hAnsi="Consolas"/>
          <w:sz w:val="17"/>
        </w:rPr>
        <w:br/>
      </w:r>
      <w:r>
        <w:rPr>
          <w:rFonts w:ascii="Consolas" w:eastAsia="Consolas" w:hAnsi="Consolas"/>
          <w:sz w:val="17"/>
        </w:rPr>
        <w:br/>
        <w:t>DQI #19 (Uniqueness Violation - Uniqueness):</w:t>
      </w:r>
      <w:r>
        <w:rPr>
          <w:rFonts w:ascii="Consolas" w:eastAsia="Consolas" w:hAnsi="Consolas"/>
          <w:sz w:val="17"/>
        </w:rPr>
        <w:br/>
        <w:t xml:space="preserve"> 831676 Uniqueness violation(s) at index(es): [(9, 716611), (11, 811491), (25, 1021484), (32, 337116), (37, 1507291), (42, 1507291), (44, 758525), (45, 1507291), (47, 3536864), (49, 261923), ('...', '...'), (885119, 733804), (885120, 622796), (885121, 622796), (885122, 4079420), (885123, 3829355), (885124, 953226), (885125, 1715907), (885126, 4170534), (885127, 888273), (885128, 743182)] (displaying only the first and last 10 items)</w:t>
      </w:r>
      <w:r>
        <w:rPr>
          <w:rFonts w:ascii="Consolas" w:eastAsia="Consolas" w:hAnsi="Consolas"/>
          <w:sz w:val="17"/>
        </w:rPr>
        <w:br/>
      </w:r>
      <w:r>
        <w:rPr>
          <w:rFonts w:ascii="Consolas" w:eastAsia="Consolas" w:hAnsi="Consolas"/>
          <w:sz w:val="17"/>
        </w:rPr>
        <w:br/>
        <w:t>Numeric range of values: (102 : 4183880)</w:t>
      </w:r>
      <w:r>
        <w:rPr>
          <w:rFonts w:ascii="Consolas" w:eastAsia="Consolas" w:hAnsi="Consolas"/>
          <w:sz w:val="17"/>
        </w:rPr>
        <w:br/>
      </w:r>
      <w:r>
        <w:rPr>
          <w:rFonts w:ascii="Consolas" w:eastAsia="Consolas" w:hAnsi="Consolas"/>
          <w:sz w:val="17"/>
        </w:rPr>
        <w:br/>
        <w:t>Column 4 - category_id  [id]:</w:t>
      </w:r>
      <w:r>
        <w:rPr>
          <w:rFonts w:ascii="Consolas" w:eastAsia="Consolas" w:hAnsi="Consolas"/>
          <w:sz w:val="17"/>
        </w:rPr>
        <w:br/>
        <w:t xml:space="preserve">  ID column format: Error(s) found: </w:t>
      </w:r>
      <w:r>
        <w:rPr>
          <w:rFonts w:ascii="Consolas" w:eastAsia="Consolas" w:hAnsi="Consolas"/>
          <w:sz w:val="17"/>
        </w:rPr>
        <w:br/>
        <w:t>DQI #9 (Duplicates - Uniqueness):</w:t>
      </w:r>
      <w:r>
        <w:rPr>
          <w:rFonts w:ascii="Consolas" w:eastAsia="Consolas" w:hAnsi="Consolas"/>
          <w:sz w:val="17"/>
        </w:rPr>
        <w:br/>
        <w:t xml:space="preserve"> 885104 Duplicate value(s) at index(es): [(0, 2144415922528452715), (1, 2144415926932472027), (2, 2144415927158964449), (3, 2144415923107266682), (4, 2144415921169498184), (5, 2144415951611757447), (6, 2144415935086199225), (7, 2144415923694469257), (8, 2144415939431498289), (9, 2144415923694469257), ('...', '...'), (885119, 2144415958968565847), (885120, 2144415922738167921), (885121, 2144415922738167921), (885122, 2144415922427789416), (885123, 2144415922528452715), (885124, 2144415927553229037), (885125, 2144415927049912542), (885126, 2144415939364389423), (885127, 2144415921932861531), (885128, 2144415935631458761)] (displaying only the first and last 10 items)</w:t>
      </w:r>
      <w:r>
        <w:rPr>
          <w:rFonts w:ascii="Consolas" w:eastAsia="Consolas" w:hAnsi="Consolas"/>
          <w:sz w:val="17"/>
        </w:rPr>
        <w:br/>
      </w:r>
      <w:r>
        <w:rPr>
          <w:rFonts w:ascii="Consolas" w:eastAsia="Consolas" w:hAnsi="Consolas"/>
          <w:sz w:val="17"/>
        </w:rPr>
        <w:br/>
        <w:t>DQI #19 (Uniqueness Violation - Uniqueness):</w:t>
      </w:r>
      <w:r>
        <w:rPr>
          <w:rFonts w:ascii="Consolas" w:eastAsia="Consolas" w:hAnsi="Consolas"/>
          <w:sz w:val="17"/>
        </w:rPr>
        <w:br/>
        <w:t xml:space="preserve"> 884411 Uniqueness violation(s) at index(es): [(9, 2144415923694469257), (11, 2144415926370435276), (13, 2144415923107266682), (16, 2144415921169498184), (21, 2144415921169498184), (23, 2144415926370435276), (25, 2144415944976368325), (28, 2144415939431498289), (29, 2144415921169498184), (32, 2144415921505042512), ('...', '...'), (885119, 2144415958968565847), (885120, 2144415922738167921), (885121, 2144415922738167921), (885122, 2144415922427789416), (885123, 2144415922528452715), (885124, 2144415927553229037), (885125, 2144415927049912542), (885126, 2144415939364389423), (885127, 2144415921932861531), (885128, 2144415935631458761)] (displaying only the first and last 10 items)</w:t>
      </w:r>
      <w:r>
        <w:rPr>
          <w:rFonts w:ascii="Consolas" w:eastAsia="Consolas" w:hAnsi="Consolas"/>
          <w:sz w:val="17"/>
        </w:rPr>
        <w:br/>
      </w:r>
      <w:r>
        <w:rPr>
          <w:rFonts w:ascii="Consolas" w:eastAsia="Consolas" w:hAnsi="Consolas"/>
          <w:sz w:val="17"/>
        </w:rPr>
        <w:br/>
        <w:t>Numeric range of values: (2144415921001726020 : 2227847332769039290)</w:t>
      </w:r>
      <w:r>
        <w:rPr>
          <w:rFonts w:ascii="Consolas" w:eastAsia="Consolas" w:hAnsi="Consolas"/>
          <w:sz w:val="17"/>
        </w:rPr>
        <w:br/>
      </w:r>
      <w:r>
        <w:rPr>
          <w:rFonts w:ascii="Consolas" w:eastAsia="Consolas" w:hAnsi="Consolas"/>
          <w:sz w:val="17"/>
        </w:rPr>
        <w:br/>
        <w:t>Column 5 - category_code  [category]:</w:t>
      </w:r>
      <w:r>
        <w:rPr>
          <w:rFonts w:ascii="Consolas" w:eastAsia="Consolas" w:hAnsi="Consolas"/>
          <w:sz w:val="17"/>
        </w:rPr>
        <w:br/>
        <w:t xml:space="preserve">  Categorical format: Error(s) found: </w:t>
      </w:r>
      <w:r>
        <w:rPr>
          <w:rFonts w:ascii="Consolas" w:eastAsia="Consolas" w:hAnsi="Consolas"/>
          <w:sz w:val="17"/>
        </w:rPr>
        <w:br/>
        <w:t>DQI #1 (Missing Data - Completeness):</w:t>
      </w:r>
      <w:r>
        <w:rPr>
          <w:rFonts w:ascii="Consolas" w:eastAsia="Consolas" w:hAnsi="Consolas"/>
          <w:sz w:val="17"/>
        </w:rPr>
        <w:br/>
        <w:t xml:space="preserve"> 236219 Blank/Empty/Null/Missing value(s) at index(es): All NULL values:</w:t>
      </w:r>
      <w:r>
        <w:rPr>
          <w:rFonts w:ascii="Consolas" w:eastAsia="Consolas" w:hAnsi="Consolas"/>
          <w:sz w:val="17"/>
        </w:rPr>
        <w:br/>
        <w:t>[(2, 'NULL'), (4, 'NULL'), (8, 'NULL'), (10, 'NULL'), (11, 'NULL'), (12, 'NULL'), (16, 'NULL'), (18, 'NULL'), (20, 'NULL'), (21, 'NULL'), ('...', '...'), (885085, 'NULL'), (885094, 'NULL'), (885097, 'NULL'), (885098, 'NULL'), (885099, 'NULL'), (885102, 'NULL'), (885104, 'NULL'), (885107, 'NULL'), (885114, 'NULL'), (885124, 'NULL')]</w:t>
      </w:r>
      <w:r>
        <w:rPr>
          <w:rFonts w:ascii="Consolas" w:eastAsia="Consolas" w:hAnsi="Consolas"/>
          <w:sz w:val="17"/>
        </w:rPr>
        <w:br/>
      </w:r>
      <w:r>
        <w:rPr>
          <w:rFonts w:ascii="Consolas" w:eastAsia="Consolas" w:hAnsi="Consolas"/>
          <w:sz w:val="17"/>
        </w:rPr>
        <w:br/>
        <w:t>DQI #10 (Structural Conflicts - Consistency, Uniqueness):</w:t>
      </w:r>
      <w:r>
        <w:rPr>
          <w:rFonts w:ascii="Consolas" w:eastAsia="Consolas" w:hAnsi="Consolas"/>
          <w:sz w:val="17"/>
        </w:rPr>
        <w:br/>
        <w:t xml:space="preserve"> Data seems not categorical or has too many categories (&gt; 100).</w:t>
      </w:r>
      <w:r>
        <w:rPr>
          <w:rFonts w:ascii="Consolas" w:eastAsia="Consolas" w:hAnsi="Consolas"/>
          <w:sz w:val="17"/>
        </w:rPr>
        <w:br/>
      </w:r>
      <w:r>
        <w:rPr>
          <w:rFonts w:ascii="Consolas" w:eastAsia="Consolas" w:hAnsi="Consolas"/>
          <w:sz w:val="17"/>
        </w:rPr>
        <w:br/>
        <w:t>Categorical format with 108 unique value(s):</w:t>
      </w:r>
      <w:r>
        <w:rPr>
          <w:rFonts w:ascii="Consolas" w:eastAsia="Consolas" w:hAnsi="Consolas"/>
          <w:sz w:val="17"/>
        </w:rPr>
        <w:br/>
        <w:t xml:space="preserve">                        Category Frequency</w:t>
      </w:r>
      <w:r>
        <w:rPr>
          <w:rFonts w:ascii="Consolas" w:eastAsia="Consolas" w:hAnsi="Consolas"/>
          <w:sz w:val="17"/>
        </w:rPr>
        <w:br/>
        <w:t xml:space="preserve">                            NULL    236219</w:t>
      </w:r>
      <w:r>
        <w:rPr>
          <w:rFonts w:ascii="Consolas" w:eastAsia="Consolas" w:hAnsi="Consolas"/>
          <w:sz w:val="17"/>
        </w:rPr>
        <w:br/>
        <w:t xml:space="preserve"> computers.components.videocards    116717</w:t>
      </w:r>
      <w:r>
        <w:rPr>
          <w:rFonts w:ascii="Consolas" w:eastAsia="Consolas" w:hAnsi="Consolas"/>
          <w:sz w:val="17"/>
        </w:rPr>
        <w:br/>
        <w:t xml:space="preserve">           electronics.telephone     84360</w:t>
      </w:r>
      <w:r>
        <w:rPr>
          <w:rFonts w:ascii="Consolas" w:eastAsia="Consolas" w:hAnsi="Consolas"/>
          <w:sz w:val="17"/>
        </w:rPr>
        <w:br/>
        <w:t xml:space="preserve">   computers.peripherals.printer     43224</w:t>
      </w:r>
      <w:r>
        <w:rPr>
          <w:rFonts w:ascii="Consolas" w:eastAsia="Consolas" w:hAnsi="Consolas"/>
          <w:sz w:val="17"/>
        </w:rPr>
        <w:br/>
        <w:t xml:space="preserve">             stationery.cartrige     38725</w:t>
      </w:r>
      <w:r>
        <w:rPr>
          <w:rFonts w:ascii="Consolas" w:eastAsia="Consolas" w:hAnsi="Consolas"/>
          <w:sz w:val="17"/>
        </w:rPr>
        <w:br/>
        <w:t xml:space="preserve">      electronics.audio.acoustic     26766</w:t>
      </w:r>
      <w:r>
        <w:rPr>
          <w:rFonts w:ascii="Consolas" w:eastAsia="Consolas" w:hAnsi="Consolas"/>
          <w:sz w:val="17"/>
        </w:rPr>
        <w:br/>
        <w:t>computers.components.motherboard     26604</w:t>
      </w:r>
      <w:r>
        <w:rPr>
          <w:rFonts w:ascii="Consolas" w:eastAsia="Consolas" w:hAnsi="Consolas"/>
          <w:sz w:val="17"/>
        </w:rPr>
        <w:br/>
        <w:t xml:space="preserve">              computers.notebook     25032</w:t>
      </w:r>
      <w:r>
        <w:rPr>
          <w:rFonts w:ascii="Consolas" w:eastAsia="Consolas" w:hAnsi="Consolas"/>
          <w:sz w:val="17"/>
        </w:rPr>
        <w:br/>
      </w:r>
      <w:r>
        <w:rPr>
          <w:rFonts w:ascii="Consolas" w:eastAsia="Consolas" w:hAnsi="Consolas"/>
          <w:sz w:val="17"/>
        </w:rPr>
        <w:lastRenderedPageBreak/>
        <w:t xml:space="preserve">        computers.components.cpu     24773</w:t>
      </w:r>
      <w:r>
        <w:rPr>
          <w:rFonts w:ascii="Consolas" w:eastAsia="Consolas" w:hAnsi="Consolas"/>
          <w:sz w:val="17"/>
        </w:rPr>
        <w:br/>
        <w:t xml:space="preserve">            electronics.video.tv     21398</w:t>
      </w:r>
      <w:r>
        <w:rPr>
          <w:rFonts w:ascii="Consolas" w:eastAsia="Consolas" w:hAnsi="Consolas"/>
          <w:sz w:val="17"/>
        </w:rPr>
        <w:br/>
        <w:t xml:space="preserve">                             ...       ...</w:t>
      </w:r>
      <w:r>
        <w:rPr>
          <w:rFonts w:ascii="Consolas" w:eastAsia="Consolas" w:hAnsi="Consolas"/>
          <w:sz w:val="17"/>
        </w:rPr>
        <w:br/>
        <w:t xml:space="preserve">           country_yard.watering        45</w:t>
      </w:r>
      <w:r>
        <w:rPr>
          <w:rFonts w:ascii="Consolas" w:eastAsia="Consolas" w:hAnsi="Consolas"/>
          <w:sz w:val="17"/>
        </w:rPr>
        <w:br/>
        <w:t xml:space="preserve">     furniture.living_room.chair        42</w:t>
      </w:r>
      <w:r>
        <w:rPr>
          <w:rFonts w:ascii="Consolas" w:eastAsia="Consolas" w:hAnsi="Consolas"/>
          <w:sz w:val="17"/>
        </w:rPr>
        <w:br/>
        <w:t xml:space="preserve">          auto.accessories.light        36</w:t>
      </w:r>
      <w:r>
        <w:rPr>
          <w:rFonts w:ascii="Consolas" w:eastAsia="Consolas" w:hAnsi="Consolas"/>
          <w:sz w:val="17"/>
        </w:rPr>
        <w:br/>
        <w:t xml:space="preserve">                    jewelry.ring        36</w:t>
      </w:r>
      <w:r>
        <w:rPr>
          <w:rFonts w:ascii="Consolas" w:eastAsia="Consolas" w:hAnsi="Consolas"/>
          <w:sz w:val="17"/>
        </w:rPr>
        <w:br/>
        <w:t xml:space="preserve">         furniture.bathroom.bath        33</w:t>
      </w:r>
      <w:r>
        <w:rPr>
          <w:rFonts w:ascii="Consolas" w:eastAsia="Consolas" w:hAnsi="Consolas"/>
          <w:sz w:val="17"/>
        </w:rPr>
        <w:br/>
        <w:t xml:space="preserve">       furniture.bedroom.blanket        26</w:t>
      </w:r>
      <w:r>
        <w:rPr>
          <w:rFonts w:ascii="Consolas" w:eastAsia="Consolas" w:hAnsi="Consolas"/>
          <w:sz w:val="17"/>
        </w:rPr>
        <w:br/>
        <w:t>appliances.kitchen.refrigerators        15</w:t>
      </w:r>
      <w:r>
        <w:rPr>
          <w:rFonts w:ascii="Consolas" w:eastAsia="Consolas" w:hAnsi="Consolas"/>
          <w:sz w:val="17"/>
        </w:rPr>
        <w:br/>
        <w:t xml:space="preserve">         furniture.kitchen.chair        15</w:t>
      </w:r>
      <w:r>
        <w:rPr>
          <w:rFonts w:ascii="Consolas" w:eastAsia="Consolas" w:hAnsi="Consolas"/>
          <w:sz w:val="17"/>
        </w:rPr>
        <w:br/>
        <w:t xml:space="preserve">           accessories.briefcase        13</w:t>
      </w:r>
      <w:r>
        <w:rPr>
          <w:rFonts w:ascii="Consolas" w:eastAsia="Consolas" w:hAnsi="Consolas"/>
          <w:sz w:val="17"/>
        </w:rPr>
        <w:br/>
        <w:t xml:space="preserve">          auto.accessories.winch         6</w:t>
      </w:r>
      <w:r>
        <w:rPr>
          <w:rFonts w:ascii="Consolas" w:eastAsia="Consolas" w:hAnsi="Consolas"/>
          <w:sz w:val="17"/>
        </w:rPr>
        <w:br/>
      </w:r>
      <w:r>
        <w:rPr>
          <w:rFonts w:ascii="Consolas" w:eastAsia="Consolas" w:hAnsi="Consolas"/>
          <w:sz w:val="17"/>
        </w:rPr>
        <w:br/>
        <w:t>Column 6 - brand :</w:t>
      </w:r>
      <w:r>
        <w:rPr>
          <w:rFonts w:ascii="Consolas" w:eastAsia="Consolas" w:hAnsi="Consolas"/>
          <w:sz w:val="17"/>
        </w:rPr>
        <w:br/>
        <w:t xml:space="preserve">  Categorical format: Error(s) found: </w:t>
      </w:r>
      <w:r>
        <w:rPr>
          <w:rFonts w:ascii="Consolas" w:eastAsia="Consolas" w:hAnsi="Consolas"/>
          <w:sz w:val="17"/>
        </w:rPr>
        <w:br/>
        <w:t>DQI #1 (Missing Data - Completeness):</w:t>
      </w:r>
      <w:r>
        <w:rPr>
          <w:rFonts w:ascii="Consolas" w:eastAsia="Consolas" w:hAnsi="Consolas"/>
          <w:sz w:val="17"/>
        </w:rPr>
        <w:br/>
        <w:t xml:space="preserve"> 212364 Blank/Empty/Null/Missing value(s) at index(es): All NULL values:</w:t>
      </w:r>
      <w:r>
        <w:rPr>
          <w:rFonts w:ascii="Consolas" w:eastAsia="Consolas" w:hAnsi="Consolas"/>
          <w:sz w:val="17"/>
        </w:rPr>
        <w:br/>
        <w:t>[(0, 'NULL'), (2, 'NULL'), (6, 'NULL'), (8, 'NULL'), (12, 'NULL'), (20, 'NULL'), (21, 'NULL'), (22, 'NULL'), (24, 'NULL'), (25, 'NULL'), ('...', '...'), (885100, 'NULL'), (885101, 'NULL'), (885102, 'NULL'), (885107, 'NULL'), (885115, 'NULL'), (885117, 'NULL'), (885119, 'NULL'), (885123, 'NULL'), (885124, 'NULL'), (885127, 'NULL')]</w:t>
      </w:r>
      <w:r>
        <w:rPr>
          <w:rFonts w:ascii="Consolas" w:eastAsia="Consolas" w:hAnsi="Consolas"/>
          <w:sz w:val="17"/>
        </w:rPr>
        <w:br/>
      </w:r>
      <w:r>
        <w:rPr>
          <w:rFonts w:ascii="Consolas" w:eastAsia="Consolas" w:hAnsi="Consolas"/>
          <w:sz w:val="17"/>
        </w:rPr>
        <w:br/>
        <w:t>DQI #10 (Structural Conflicts - Consistency, Uniqueness):</w:t>
      </w:r>
      <w:r>
        <w:rPr>
          <w:rFonts w:ascii="Consolas" w:eastAsia="Consolas" w:hAnsi="Consolas"/>
          <w:sz w:val="17"/>
        </w:rPr>
        <w:br/>
        <w:t xml:space="preserve"> Data seems not categorical or has too many categories (&gt; 100).</w:t>
      </w:r>
      <w:r>
        <w:rPr>
          <w:rFonts w:ascii="Consolas" w:eastAsia="Consolas" w:hAnsi="Consolas"/>
          <w:sz w:val="17"/>
        </w:rPr>
        <w:br/>
      </w:r>
      <w:r>
        <w:rPr>
          <w:rFonts w:ascii="Consolas" w:eastAsia="Consolas" w:hAnsi="Consolas"/>
          <w:sz w:val="17"/>
        </w:rPr>
        <w:br/>
        <w:t>Categorical format with 1000 unique value(s):</w:t>
      </w:r>
      <w:r>
        <w:rPr>
          <w:rFonts w:ascii="Consolas" w:eastAsia="Consolas" w:hAnsi="Consolas"/>
          <w:sz w:val="17"/>
        </w:rPr>
        <w:br/>
        <w:t xml:space="preserve">  Category Frequency</w:t>
      </w:r>
      <w:r>
        <w:rPr>
          <w:rFonts w:ascii="Consolas" w:eastAsia="Consolas" w:hAnsi="Consolas"/>
          <w:sz w:val="17"/>
        </w:rPr>
        <w:br/>
        <w:t xml:space="preserve">      NULL    212364</w:t>
      </w:r>
      <w:r>
        <w:rPr>
          <w:rFonts w:ascii="Consolas" w:eastAsia="Consolas" w:hAnsi="Consolas"/>
          <w:sz w:val="17"/>
        </w:rPr>
        <w:br/>
        <w:t xml:space="preserve">      asus     27706</w:t>
      </w:r>
      <w:r>
        <w:rPr>
          <w:rFonts w:ascii="Consolas" w:eastAsia="Consolas" w:hAnsi="Consolas"/>
          <w:sz w:val="17"/>
        </w:rPr>
        <w:br/>
        <w:t xml:space="preserve">  gigabyte     27673</w:t>
      </w:r>
      <w:r>
        <w:rPr>
          <w:rFonts w:ascii="Consolas" w:eastAsia="Consolas" w:hAnsi="Consolas"/>
          <w:sz w:val="17"/>
        </w:rPr>
        <w:br/>
        <w:t xml:space="preserve">       msi     24877</w:t>
      </w:r>
      <w:r>
        <w:rPr>
          <w:rFonts w:ascii="Consolas" w:eastAsia="Consolas" w:hAnsi="Consolas"/>
          <w:sz w:val="17"/>
        </w:rPr>
        <w:br/>
        <w:t xml:space="preserve">     palit     24802</w:t>
      </w:r>
      <w:r>
        <w:rPr>
          <w:rFonts w:ascii="Consolas" w:eastAsia="Consolas" w:hAnsi="Consolas"/>
          <w:sz w:val="17"/>
        </w:rPr>
        <w:br/>
        <w:t xml:space="preserve">   samsung     23208</w:t>
      </w:r>
      <w:r>
        <w:rPr>
          <w:rFonts w:ascii="Consolas" w:eastAsia="Consolas" w:hAnsi="Consolas"/>
          <w:sz w:val="17"/>
        </w:rPr>
        <w:br/>
        <w:t xml:space="preserve">       amd     20110</w:t>
      </w:r>
      <w:r>
        <w:rPr>
          <w:rFonts w:ascii="Consolas" w:eastAsia="Consolas" w:hAnsi="Consolas"/>
          <w:sz w:val="17"/>
        </w:rPr>
        <w:br/>
        <w:t xml:space="preserve">     canon     18438</w:t>
      </w:r>
      <w:r>
        <w:rPr>
          <w:rFonts w:ascii="Consolas" w:eastAsia="Consolas" w:hAnsi="Consolas"/>
          <w:sz w:val="17"/>
        </w:rPr>
        <w:br/>
        <w:t xml:space="preserve"> panasonic     11992</w:t>
      </w:r>
      <w:r>
        <w:rPr>
          <w:rFonts w:ascii="Consolas" w:eastAsia="Consolas" w:hAnsi="Consolas"/>
          <w:sz w:val="17"/>
        </w:rPr>
        <w:br/>
        <w:t xml:space="preserve">   pioneer     11467</w:t>
      </w:r>
      <w:r>
        <w:rPr>
          <w:rFonts w:ascii="Consolas" w:eastAsia="Consolas" w:hAnsi="Consolas"/>
          <w:sz w:val="17"/>
        </w:rPr>
        <w:br/>
        <w:t xml:space="preserve">       ...       ...</w:t>
      </w:r>
      <w:r>
        <w:rPr>
          <w:rFonts w:ascii="Consolas" w:eastAsia="Consolas" w:hAnsi="Consolas"/>
          <w:sz w:val="17"/>
        </w:rPr>
        <w:br/>
        <w:t xml:space="preserve">     stlab         1</w:t>
      </w:r>
      <w:r>
        <w:rPr>
          <w:rFonts w:ascii="Consolas" w:eastAsia="Consolas" w:hAnsi="Consolas"/>
          <w:sz w:val="17"/>
        </w:rPr>
        <w:br/>
        <w:t>switcheasy         1</w:t>
      </w:r>
      <w:r>
        <w:rPr>
          <w:rFonts w:ascii="Consolas" w:eastAsia="Consolas" w:hAnsi="Consolas"/>
          <w:sz w:val="17"/>
        </w:rPr>
        <w:br/>
        <w:t xml:space="preserve">    vertex         1</w:t>
      </w:r>
      <w:r>
        <w:rPr>
          <w:rFonts w:ascii="Consolas" w:eastAsia="Consolas" w:hAnsi="Consolas"/>
          <w:sz w:val="17"/>
        </w:rPr>
        <w:br/>
        <w:t xml:space="preserve">  videovox         1</w:t>
      </w:r>
      <w:r>
        <w:rPr>
          <w:rFonts w:ascii="Consolas" w:eastAsia="Consolas" w:hAnsi="Consolas"/>
          <w:sz w:val="17"/>
        </w:rPr>
        <w:br/>
        <w:t xml:space="preserve">     vitek         1</w:t>
      </w:r>
      <w:r>
        <w:rPr>
          <w:rFonts w:ascii="Consolas" w:eastAsia="Consolas" w:hAnsi="Consolas"/>
          <w:sz w:val="17"/>
        </w:rPr>
        <w:br/>
        <w:t xml:space="preserve">   vitesse         1</w:t>
      </w:r>
      <w:r>
        <w:rPr>
          <w:rFonts w:ascii="Consolas" w:eastAsia="Consolas" w:hAnsi="Consolas"/>
          <w:sz w:val="17"/>
        </w:rPr>
        <w:br/>
        <w:t xml:space="preserve">        vs         1</w:t>
      </w:r>
      <w:r>
        <w:rPr>
          <w:rFonts w:ascii="Consolas" w:eastAsia="Consolas" w:hAnsi="Consolas"/>
          <w:sz w:val="17"/>
        </w:rPr>
        <w:br/>
        <w:t xml:space="preserve">    wietus         1</w:t>
      </w:r>
      <w:r>
        <w:rPr>
          <w:rFonts w:ascii="Consolas" w:eastAsia="Consolas" w:hAnsi="Consolas"/>
          <w:sz w:val="17"/>
        </w:rPr>
        <w:br/>
        <w:t xml:space="preserve">       wwq         1</w:t>
      </w:r>
      <w:r>
        <w:rPr>
          <w:rFonts w:ascii="Consolas" w:eastAsia="Consolas" w:hAnsi="Consolas"/>
          <w:sz w:val="17"/>
        </w:rPr>
        <w:br/>
        <w:t xml:space="preserve">      zens         1</w:t>
      </w:r>
      <w:r>
        <w:rPr>
          <w:rFonts w:ascii="Consolas" w:eastAsia="Consolas" w:hAnsi="Consolas"/>
          <w:sz w:val="17"/>
        </w:rPr>
        <w:br/>
      </w:r>
      <w:r>
        <w:rPr>
          <w:rFonts w:ascii="Consolas" w:eastAsia="Consolas" w:hAnsi="Consolas"/>
          <w:sz w:val="17"/>
        </w:rPr>
        <w:br/>
        <w:t>Column 7 - price:</w:t>
      </w:r>
      <w:r>
        <w:rPr>
          <w:rFonts w:ascii="Consolas" w:eastAsia="Consolas" w:hAnsi="Consolas"/>
          <w:sz w:val="17"/>
        </w:rPr>
        <w:br/>
        <w:t xml:space="preserve">  Money format: All 885129 money values are valid.</w:t>
      </w:r>
      <w:r>
        <w:rPr>
          <w:rFonts w:ascii="Consolas" w:eastAsia="Consolas" w:hAnsi="Consolas"/>
          <w:sz w:val="17"/>
        </w:rPr>
        <w:br/>
        <w:t>Expected currency inferred from header: None</w:t>
      </w:r>
      <w:r>
        <w:rPr>
          <w:rFonts w:ascii="Consolas" w:eastAsia="Consolas" w:hAnsi="Consolas"/>
          <w:sz w:val="17"/>
        </w:rPr>
        <w:br/>
        <w:t>Amount range: (0.22 : 64771.06)</w:t>
      </w:r>
      <w:r>
        <w:rPr>
          <w:rFonts w:ascii="Consolas" w:eastAsia="Consolas" w:hAnsi="Consolas"/>
          <w:sz w:val="17"/>
        </w:rPr>
        <w:br/>
        <w:t>Money Kind Distribution:</w:t>
      </w:r>
      <w:r>
        <w:rPr>
          <w:rFonts w:ascii="Consolas" w:eastAsia="Consolas" w:hAnsi="Consolas"/>
          <w:sz w:val="17"/>
        </w:rPr>
        <w:br/>
        <w:t>amount: 885129</w:t>
      </w:r>
      <w:r>
        <w:rPr>
          <w:rFonts w:ascii="Consolas" w:eastAsia="Consolas" w:hAnsi="Consolas"/>
          <w:sz w:val="17"/>
        </w:rPr>
        <w:br/>
        <w:t>Currency Distribution:</w:t>
      </w:r>
      <w:r>
        <w:rPr>
          <w:rFonts w:ascii="Consolas" w:eastAsia="Consolas" w:hAnsi="Consolas"/>
          <w:sz w:val="17"/>
        </w:rPr>
        <w:br/>
        <w:t>No explicit currency detected.</w:t>
      </w:r>
      <w:r>
        <w:rPr>
          <w:rFonts w:ascii="Consolas" w:eastAsia="Consolas" w:hAnsi="Consolas"/>
          <w:sz w:val="17"/>
        </w:rPr>
        <w:br/>
      </w:r>
      <w:r>
        <w:rPr>
          <w:rFonts w:ascii="Consolas" w:eastAsia="Consolas" w:hAnsi="Consolas"/>
          <w:sz w:val="17"/>
        </w:rPr>
        <w:br/>
        <w:t>Column 8 - user_id [id]:</w:t>
      </w:r>
      <w:r>
        <w:rPr>
          <w:rFonts w:ascii="Consolas" w:eastAsia="Consolas" w:hAnsi="Consolas"/>
          <w:sz w:val="17"/>
        </w:rPr>
        <w:br/>
        <w:t xml:space="preserve">  ID column format: Error(s) found: </w:t>
      </w:r>
      <w:r>
        <w:rPr>
          <w:rFonts w:ascii="Consolas" w:eastAsia="Consolas" w:hAnsi="Consolas"/>
          <w:sz w:val="17"/>
        </w:rPr>
        <w:br/>
      </w:r>
      <w:r>
        <w:rPr>
          <w:rFonts w:ascii="Consolas" w:eastAsia="Consolas" w:hAnsi="Consolas"/>
          <w:sz w:val="17"/>
        </w:rPr>
        <w:lastRenderedPageBreak/>
        <w:t>DQI #9 (Duplicates - Uniqueness):</w:t>
      </w:r>
      <w:r>
        <w:rPr>
          <w:rFonts w:ascii="Consolas" w:eastAsia="Consolas" w:hAnsi="Consolas"/>
          <w:sz w:val="17"/>
        </w:rPr>
        <w:br/>
        <w:t xml:space="preserve"> 618746 Duplicate value(s) at index(es): [(1, 1515915625519380411), (2, 1515915625513238515), (8, 1515915625519320570), (10, 1515915625356205647), (11, 1515915625356205647), (12, 1515915625519388117), (17, 1515915625519334445), (20, 1515915625519389101), (23, 1515915625356205647), (24, 1515915625507214919), ('...', '...'), (885106, 1515915625610998595), (885112, 1515915625610973155), (885113, 1515915625611018641), (885114, 1515915625610506138), (885115, 1515915625606625929), (885117, 1515915625611023253), (885119, 1515915625611023253), (885120, 1515915625572947504), (885121, 1515915625572947504), (885128, 1515915625556087775)] (displaying only the first and last 10 items)</w:t>
      </w:r>
      <w:r>
        <w:rPr>
          <w:rFonts w:ascii="Consolas" w:eastAsia="Consolas" w:hAnsi="Consolas"/>
          <w:sz w:val="17"/>
        </w:rPr>
        <w:br/>
      </w:r>
      <w:r>
        <w:rPr>
          <w:rFonts w:ascii="Consolas" w:eastAsia="Consolas" w:hAnsi="Consolas"/>
          <w:sz w:val="17"/>
        </w:rPr>
        <w:br/>
        <w:t>DQI #19 (Uniqueness Violation - Uniqueness):</w:t>
      </w:r>
      <w:r>
        <w:rPr>
          <w:rFonts w:ascii="Consolas" w:eastAsia="Consolas" w:hAnsi="Consolas"/>
          <w:sz w:val="17"/>
        </w:rPr>
        <w:br/>
        <w:t xml:space="preserve"> 477846 Uniqueness violation(s) at index(es): [(11, 1515915625356205647), (23, 1515915625356205647), (25, 1515915625519389101), (28, 1515915625519320570), (32, 1515915625519388117), (37, 1515915625519390468), (42, 1515915625519390468), (45, 1515915625519390468), (47, 1515915625519382571), (49, 1515915625519388006), ('...', '...'), (885103, 1515915625485116922), (885106, 1515915625610998595), (885112, 1515915625610973155), (885113, 1515915625611018641), (885114, 1515915625610506138), (885115, 1515915625606625929), (885119, 1515915625611023253), (885120, 1515915625572947504), (885121, 1515915625572947504), (885128, 1515915625556087775)] (displaying only the first and last 10 items)</w:t>
      </w:r>
      <w:r>
        <w:rPr>
          <w:rFonts w:ascii="Consolas" w:eastAsia="Consolas" w:hAnsi="Consolas"/>
          <w:sz w:val="17"/>
        </w:rPr>
        <w:br/>
      </w:r>
      <w:r>
        <w:rPr>
          <w:rFonts w:ascii="Consolas" w:eastAsia="Consolas" w:hAnsi="Consolas"/>
          <w:sz w:val="17"/>
        </w:rPr>
        <w:br/>
        <w:t>Numeric range of values: (1515915625353226922 : 1515915625611024030)</w:t>
      </w:r>
      <w:r>
        <w:rPr>
          <w:rFonts w:ascii="Consolas" w:eastAsia="Consolas" w:hAnsi="Consolas"/>
          <w:sz w:val="17"/>
        </w:rPr>
        <w:br/>
      </w:r>
      <w:r>
        <w:rPr>
          <w:rFonts w:ascii="Consolas" w:eastAsia="Consolas" w:hAnsi="Consolas"/>
          <w:sz w:val="17"/>
        </w:rPr>
        <w:br/>
        <w:t>Column 9 - user_session [session]:</w:t>
      </w:r>
      <w:r>
        <w:rPr>
          <w:rFonts w:ascii="Consolas" w:eastAsia="Consolas" w:hAnsi="Consolas"/>
          <w:sz w:val="17"/>
        </w:rPr>
        <w:br/>
        <w:t xml:space="preserve">  String format: Error(s) found: </w:t>
      </w:r>
      <w:r>
        <w:rPr>
          <w:rFonts w:ascii="Consolas" w:eastAsia="Consolas" w:hAnsi="Consolas"/>
          <w:sz w:val="17"/>
        </w:rPr>
        <w:br/>
        <w:t>DQI #1 (Missing Data - Completeness):</w:t>
      </w:r>
      <w:r>
        <w:rPr>
          <w:rFonts w:ascii="Consolas" w:eastAsia="Consolas" w:hAnsi="Consolas"/>
          <w:sz w:val="17"/>
        </w:rPr>
        <w:br/>
        <w:t xml:space="preserve"> 165 Blank/Empty/Null/Missing value(s) at index(es): All NULL values:</w:t>
      </w:r>
      <w:r>
        <w:rPr>
          <w:rFonts w:ascii="Consolas" w:eastAsia="Consolas" w:hAnsi="Consolas"/>
          <w:sz w:val="17"/>
        </w:rPr>
        <w:br/>
        <w:t>[(2257, 'NULL'), (6872, 'NULL'), (7898, 'NULL'), (11782, 'NULL'), (24461, 'NULL'), (28431, 'NULL'), (29688, 'NULL'), (32660, 'NULL'), (36283, 'NULL'), (48462, 'NULL'), ('...', '...'), (709335, 'NULL'), (709352, 'NULL'), (709354, 'NULL'), (788036, 'NULL'), (791602, 'NULL'), (796271, 'NULL'), (808622, 'NULL'), (808625, 'NULL'), (808626, 'NULL'), (826870, 'NULL')]</w:t>
      </w:r>
      <w:r>
        <w:rPr>
          <w:rFonts w:ascii="Consolas" w:eastAsia="Consolas" w:hAnsi="Consolas"/>
          <w:sz w:val="17"/>
        </w:rPr>
        <w:br/>
        <w:t>String range (lexicographical): (000AMhYaQu : zzzYMiLcf7)</w:t>
      </w:r>
      <w:r>
        <w:rPr>
          <w:rFonts w:ascii="Consolas" w:eastAsia="Consolas" w:hAnsi="Consolas"/>
          <w:sz w:val="17"/>
        </w:rPr>
        <w:br/>
        <w:t>Frequency Distribution:</w:t>
      </w:r>
      <w:r>
        <w:rPr>
          <w:rFonts w:ascii="Consolas" w:eastAsia="Consolas" w:hAnsi="Consolas"/>
          <w:sz w:val="17"/>
        </w:rPr>
        <w:br/>
        <w:t>user_session Frequency</w:t>
      </w:r>
      <w:r>
        <w:rPr>
          <w:rFonts w:ascii="Consolas" w:eastAsia="Consolas" w:hAnsi="Consolas"/>
          <w:sz w:val="17"/>
        </w:rPr>
        <w:br/>
        <w:t xml:space="preserve">  nFlhu5QzOd       572</w:t>
      </w:r>
      <w:r>
        <w:rPr>
          <w:rFonts w:ascii="Consolas" w:eastAsia="Consolas" w:hAnsi="Consolas"/>
          <w:sz w:val="17"/>
        </w:rPr>
        <w:br/>
        <w:t xml:space="preserve">  9HqvxzKlPb       424</w:t>
      </w:r>
      <w:r>
        <w:rPr>
          <w:rFonts w:ascii="Consolas" w:eastAsia="Consolas" w:hAnsi="Consolas"/>
          <w:sz w:val="17"/>
        </w:rPr>
        <w:br/>
        <w:t xml:space="preserve">  F6ohHpTTBU       293</w:t>
      </w:r>
      <w:r>
        <w:rPr>
          <w:rFonts w:ascii="Consolas" w:eastAsia="Consolas" w:hAnsi="Consolas"/>
          <w:sz w:val="17"/>
        </w:rPr>
        <w:br/>
        <w:t xml:space="preserve">  iP9cILMFNS       260</w:t>
      </w:r>
      <w:r>
        <w:rPr>
          <w:rFonts w:ascii="Consolas" w:eastAsia="Consolas" w:hAnsi="Consolas"/>
          <w:sz w:val="17"/>
        </w:rPr>
        <w:br/>
        <w:t xml:space="preserve">  BejOXRngEW       215</w:t>
      </w:r>
      <w:r>
        <w:rPr>
          <w:rFonts w:ascii="Consolas" w:eastAsia="Consolas" w:hAnsi="Consolas"/>
          <w:sz w:val="17"/>
        </w:rPr>
        <w:br/>
        <w:t xml:space="preserve">  SXPLbE3Ybs       199</w:t>
      </w:r>
      <w:r>
        <w:rPr>
          <w:rFonts w:ascii="Consolas" w:eastAsia="Consolas" w:hAnsi="Consolas"/>
          <w:sz w:val="17"/>
        </w:rPr>
        <w:br/>
        <w:t xml:space="preserve">  MFevzqBuJo       186</w:t>
      </w:r>
      <w:r>
        <w:rPr>
          <w:rFonts w:ascii="Consolas" w:eastAsia="Consolas" w:hAnsi="Consolas"/>
          <w:sz w:val="17"/>
        </w:rPr>
        <w:br/>
        <w:t xml:space="preserve">  7Zn6sQCLR8       177</w:t>
      </w:r>
      <w:r>
        <w:rPr>
          <w:rFonts w:ascii="Consolas" w:eastAsia="Consolas" w:hAnsi="Consolas"/>
          <w:sz w:val="17"/>
        </w:rPr>
        <w:br/>
        <w:t xml:space="preserve">        NULL       165</w:t>
      </w:r>
      <w:r>
        <w:rPr>
          <w:rFonts w:ascii="Consolas" w:eastAsia="Consolas" w:hAnsi="Consolas"/>
          <w:sz w:val="17"/>
        </w:rPr>
        <w:br/>
        <w:t xml:space="preserve">  tM6VYWzwXK       156</w:t>
      </w:r>
      <w:r>
        <w:rPr>
          <w:rFonts w:ascii="Consolas" w:eastAsia="Consolas" w:hAnsi="Consolas"/>
          <w:sz w:val="17"/>
        </w:rPr>
        <w:br/>
        <w:t xml:space="preserve">         ...       ...</w:t>
      </w:r>
      <w:r>
        <w:rPr>
          <w:rFonts w:ascii="Consolas" w:eastAsia="Consolas" w:hAnsi="Consolas"/>
          <w:sz w:val="17"/>
        </w:rPr>
        <w:br/>
        <w:t xml:space="preserve">  zztjHPLepJ         1</w:t>
      </w:r>
      <w:r>
        <w:rPr>
          <w:rFonts w:ascii="Consolas" w:eastAsia="Consolas" w:hAnsi="Consolas"/>
          <w:sz w:val="17"/>
        </w:rPr>
        <w:br/>
        <w:t xml:space="preserve">  zzuRiSqcA2         1</w:t>
      </w:r>
      <w:r>
        <w:rPr>
          <w:rFonts w:ascii="Consolas" w:eastAsia="Consolas" w:hAnsi="Consolas"/>
          <w:sz w:val="17"/>
        </w:rPr>
        <w:br/>
        <w:t xml:space="preserve">  zzvCJqKAfv         1</w:t>
      </w:r>
      <w:r>
        <w:rPr>
          <w:rFonts w:ascii="Consolas" w:eastAsia="Consolas" w:hAnsi="Consolas"/>
          <w:sz w:val="17"/>
        </w:rPr>
        <w:br/>
        <w:t xml:space="preserve">  zzvjiUwHhM         1</w:t>
      </w:r>
      <w:r>
        <w:rPr>
          <w:rFonts w:ascii="Consolas" w:eastAsia="Consolas" w:hAnsi="Consolas"/>
          <w:sz w:val="17"/>
        </w:rPr>
        <w:br/>
        <w:t xml:space="preserve">  zzwe0WA4zO         1</w:t>
      </w:r>
      <w:r>
        <w:rPr>
          <w:rFonts w:ascii="Consolas" w:eastAsia="Consolas" w:hAnsi="Consolas"/>
          <w:sz w:val="17"/>
        </w:rPr>
        <w:br/>
        <w:t xml:space="preserve">  zzxnA0nWEY         1</w:t>
      </w:r>
      <w:r>
        <w:rPr>
          <w:rFonts w:ascii="Consolas" w:eastAsia="Consolas" w:hAnsi="Consolas"/>
          <w:sz w:val="17"/>
        </w:rPr>
        <w:br/>
        <w:t xml:space="preserve">  zzxngTdVaG         1</w:t>
      </w:r>
      <w:r>
        <w:rPr>
          <w:rFonts w:ascii="Consolas" w:eastAsia="Consolas" w:hAnsi="Consolas"/>
          <w:sz w:val="17"/>
        </w:rPr>
        <w:br/>
        <w:t xml:space="preserve">  zzy0qXtxYX         1</w:t>
      </w:r>
      <w:r>
        <w:rPr>
          <w:rFonts w:ascii="Consolas" w:eastAsia="Consolas" w:hAnsi="Consolas"/>
          <w:sz w:val="17"/>
        </w:rPr>
        <w:br/>
        <w:t xml:space="preserve">  zzy6W7KylP         1</w:t>
      </w:r>
      <w:r>
        <w:rPr>
          <w:rFonts w:ascii="Consolas" w:eastAsia="Consolas" w:hAnsi="Consolas"/>
          <w:sz w:val="17"/>
        </w:rPr>
        <w:br/>
        <w:t xml:space="preserve">  zzzYMiLcf7         1</w:t>
      </w:r>
      <w:r>
        <w:rPr>
          <w:rFonts w:ascii="Consolas" w:eastAsia="Consolas" w:hAnsi="Consolas"/>
          <w:sz w:val="17"/>
        </w:rPr>
        <w:br/>
      </w:r>
      <w:r>
        <w:rPr>
          <w:rFonts w:ascii="Consolas" w:eastAsia="Consolas" w:hAnsi="Consolas"/>
          <w:sz w:val="17"/>
        </w:rPr>
        <w:br/>
        <w:t>Data appended to C:\HeadersIQ\out\SummaryofDQIssuesDiscovered_ecommerce-events-history-in-electronics-store.xlsx</w:t>
      </w:r>
      <w:r>
        <w:rPr>
          <w:rFonts w:ascii="Consolas" w:eastAsia="Consolas" w:hAnsi="Consolas"/>
          <w:sz w:val="17"/>
        </w:rPr>
        <w:br/>
        <w:t>Dataset: ecommerce-events-history-in-electronics-store</w:t>
      </w:r>
      <w:r>
        <w:rPr>
          <w:rFonts w:ascii="Consolas" w:eastAsia="Consolas" w:hAnsi="Consolas"/>
          <w:sz w:val="17"/>
        </w:rPr>
        <w:br/>
        <w:t>Total Rows: 885129</w:t>
      </w:r>
      <w:r>
        <w:rPr>
          <w:rFonts w:ascii="Consolas" w:eastAsia="Consolas" w:hAnsi="Consolas"/>
          <w:sz w:val="17"/>
        </w:rPr>
        <w:br/>
        <w:t>Columns: 9</w:t>
      </w:r>
      <w:r>
        <w:rPr>
          <w:rFonts w:ascii="Consolas" w:eastAsia="Consolas" w:hAnsi="Consolas"/>
          <w:sz w:val="17"/>
        </w:rPr>
        <w:br/>
        <w:t>Total Data Items (T): 7966161</w:t>
      </w:r>
      <w:r>
        <w:rPr>
          <w:rFonts w:ascii="Consolas" w:eastAsia="Consolas" w:hAnsi="Consolas"/>
          <w:sz w:val="17"/>
        </w:rPr>
        <w:br/>
        <w:t>DQIs Found: 11</w:t>
      </w:r>
      <w:r>
        <w:rPr>
          <w:rFonts w:ascii="Consolas" w:eastAsia="Consolas" w:hAnsi="Consolas"/>
          <w:sz w:val="17"/>
        </w:rPr>
        <w:br/>
        <w:t>Violating Cells (V): 2822989</w:t>
      </w:r>
      <w:r>
        <w:rPr>
          <w:rFonts w:ascii="Consolas" w:eastAsia="Consolas" w:hAnsi="Consolas"/>
          <w:sz w:val="17"/>
        </w:rPr>
        <w:br/>
      </w:r>
      <w:r>
        <w:rPr>
          <w:rFonts w:ascii="Consolas" w:eastAsia="Consolas" w:hAnsi="Consolas"/>
          <w:sz w:val="17"/>
        </w:rPr>
        <w:lastRenderedPageBreak/>
        <w:t>HeadersIQ: 64.56</w:t>
      </w:r>
      <w:r>
        <w:rPr>
          <w:rFonts w:ascii="Consolas" w:eastAsia="Consolas" w:hAnsi="Consolas"/>
          <w:sz w:val="17"/>
        </w:rPr>
        <w:br/>
        <w:t>Execution log appended to: C:\HeadersIQ\out\All_DQA_Execution_Log.xlsx</w:t>
      </w:r>
      <w:r>
        <w:rPr>
          <w:rFonts w:ascii="Consolas" w:eastAsia="Consolas" w:hAnsi="Consolas"/>
          <w:sz w:val="17"/>
        </w:rPr>
        <w:br/>
        <w:t>Analysis finished on: 2026-07-20 16:11:41</w:t>
      </w:r>
      <w:r>
        <w:rPr>
          <w:rFonts w:ascii="Consolas" w:eastAsia="Consolas" w:hAnsi="Consolas"/>
          <w:sz w:val="17"/>
        </w:rPr>
        <w:br/>
        <w:t>Total execution time (seconds): 1038.9256</w:t>
      </w:r>
      <w:r>
        <w:rPr>
          <w:rFonts w:ascii="Consolas" w:eastAsia="Consolas" w:hAnsi="Consolas"/>
          <w:sz w:val="17"/>
        </w:rPr>
        <w:br/>
        <w:t>Columns per second: 0.0087</w:t>
      </w:r>
      <w:r>
        <w:rPr>
          <w:rFonts w:ascii="Consolas" w:eastAsia="Consolas" w:hAnsi="Consolas"/>
          <w:sz w:val="17"/>
        </w:rPr>
        <w:br/>
        <w:t>Rows per second: 851.9658</w:t>
      </w:r>
      <w:r>
        <w:rPr>
          <w:rFonts w:ascii="Consolas" w:eastAsia="Consolas" w:hAnsi="Consolas"/>
          <w:sz w:val="17"/>
        </w:rPr>
        <w:br/>
        <w:t>Cells per second: 7667.6919</w:t>
      </w:r>
    </w:p>
    <w:sectPr w:rsidR="00006400" w:rsidSect="00034616">
      <w:pgSz w:w="12240" w:h="15840"/>
      <w:pgMar w:top="864" w:right="1008" w:bottom="864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916434330">
    <w:abstractNumId w:val="8"/>
  </w:num>
  <w:num w:numId="2" w16cid:durableId="201134694">
    <w:abstractNumId w:val="6"/>
  </w:num>
  <w:num w:numId="3" w16cid:durableId="103159446">
    <w:abstractNumId w:val="5"/>
  </w:num>
  <w:num w:numId="4" w16cid:durableId="17970935">
    <w:abstractNumId w:val="4"/>
  </w:num>
  <w:num w:numId="5" w16cid:durableId="799344214">
    <w:abstractNumId w:val="7"/>
  </w:num>
  <w:num w:numId="6" w16cid:durableId="1790320824">
    <w:abstractNumId w:val="3"/>
  </w:num>
  <w:num w:numId="7" w16cid:durableId="598637095">
    <w:abstractNumId w:val="2"/>
  </w:num>
  <w:num w:numId="8" w16cid:durableId="2105149302">
    <w:abstractNumId w:val="1"/>
  </w:num>
  <w:num w:numId="9" w16cid:durableId="96943932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06400"/>
    <w:rsid w:val="00034616"/>
    <w:rsid w:val="000443F5"/>
    <w:rsid w:val="0006063C"/>
    <w:rsid w:val="0015074B"/>
    <w:rsid w:val="0029639D"/>
    <w:rsid w:val="00326F90"/>
    <w:rsid w:val="00AA1D8D"/>
    <w:rsid w:val="00B47730"/>
    <w:rsid w:val="00B9066C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2AF22298-0F3A-4DB9-8A82-833B300F07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1602</Words>
  <Characters>9132</Characters>
  <Application>Microsoft Office Word</Application>
  <DocSecurity>0</DocSecurity>
  <Lines>76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10713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Marcelo Valentim Silva</cp:lastModifiedBy>
  <cp:revision>2</cp:revision>
  <dcterms:created xsi:type="dcterms:W3CDTF">2013-12-23T23:15:00Z</dcterms:created>
  <dcterms:modified xsi:type="dcterms:W3CDTF">2026-07-21T13:11:00Z</dcterms:modified>
  <cp:category/>
</cp:coreProperties>
</file>