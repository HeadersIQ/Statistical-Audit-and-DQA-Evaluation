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63F76" w14:textId="77777777" w:rsidR="00AC0196" w:rsidRDefault="00000000">
      <w:pPr>
        <w:pStyle w:val="Title"/>
      </w:pPr>
      <w:r>
        <w:rPr>
          <w:b/>
        </w:rPr>
        <w:t>Dataset Discoveries Log</w:t>
      </w:r>
    </w:p>
    <w:p w14:paraId="68CD6243" w14:textId="77777777" w:rsidR="00AC0196" w:rsidRDefault="00000000">
      <w:r>
        <w:rPr>
          <w:i/>
        </w:rPr>
        <w:t>Automatically captured DQA console output and run metadata for each analysed dataset.</w:t>
      </w:r>
    </w:p>
    <w:p w14:paraId="2A3FA0B9" w14:textId="77777777" w:rsidR="00AC0196" w:rsidRDefault="00AC0196"/>
    <w:p w14:paraId="37DDA45A" w14:textId="77777777" w:rsidR="00AC0196" w:rsidRDefault="00000000">
      <w:pPr>
        <w:pStyle w:val="Heading1"/>
      </w:pPr>
      <w:r>
        <w:t>Dataset under analysis: Train for F1 Pit Stops Kaggle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8"/>
        <w:gridCol w:w="8382"/>
      </w:tblGrid>
      <w:tr w:rsidR="00AC0196" w14:paraId="1297AA0E" w14:textId="77777777">
        <w:tc>
          <w:tcPr>
            <w:tcW w:w="5112" w:type="dxa"/>
          </w:tcPr>
          <w:p w14:paraId="4CF6ECDB" w14:textId="77777777" w:rsidR="00AC0196" w:rsidRDefault="00000000">
            <w:r>
              <w:rPr>
                <w:b/>
              </w:rPr>
              <w:t>Run started on</w:t>
            </w:r>
          </w:p>
        </w:tc>
        <w:tc>
          <w:tcPr>
            <w:tcW w:w="5112" w:type="dxa"/>
          </w:tcPr>
          <w:p w14:paraId="37E9776F" w14:textId="77777777" w:rsidR="00AC0196" w:rsidRDefault="00000000">
            <w:r>
              <w:t>2026-05-06 14:38:23</w:t>
            </w:r>
          </w:p>
        </w:tc>
      </w:tr>
      <w:tr w:rsidR="00AC0196" w14:paraId="68AFCBEF" w14:textId="77777777">
        <w:tc>
          <w:tcPr>
            <w:tcW w:w="5112" w:type="dxa"/>
          </w:tcPr>
          <w:p w14:paraId="5F638E8F" w14:textId="77777777" w:rsidR="00AC0196" w:rsidRDefault="00000000">
            <w:r>
              <w:rPr>
                <w:b/>
              </w:rPr>
              <w:t>Run finished on</w:t>
            </w:r>
          </w:p>
        </w:tc>
        <w:tc>
          <w:tcPr>
            <w:tcW w:w="5112" w:type="dxa"/>
          </w:tcPr>
          <w:p w14:paraId="0960FBFD" w14:textId="77777777" w:rsidR="00AC0196" w:rsidRDefault="00000000">
            <w:r>
              <w:t>2026-05-06 14:39:47</w:t>
            </w:r>
          </w:p>
        </w:tc>
      </w:tr>
      <w:tr w:rsidR="00AC0196" w14:paraId="3F18B051" w14:textId="77777777">
        <w:tc>
          <w:tcPr>
            <w:tcW w:w="5112" w:type="dxa"/>
          </w:tcPr>
          <w:p w14:paraId="3B2F846A" w14:textId="77777777" w:rsidR="00AC0196" w:rsidRDefault="00000000">
            <w:r>
              <w:rPr>
                <w:b/>
              </w:rPr>
              <w:t>Elapsed seconds</w:t>
            </w:r>
          </w:p>
        </w:tc>
        <w:tc>
          <w:tcPr>
            <w:tcW w:w="5112" w:type="dxa"/>
          </w:tcPr>
          <w:p w14:paraId="28F7A243" w14:textId="77777777" w:rsidR="00AC0196" w:rsidRDefault="00000000">
            <w:r>
              <w:t>83.9536</w:t>
            </w:r>
          </w:p>
        </w:tc>
      </w:tr>
      <w:tr w:rsidR="00AC0196" w14:paraId="6C00ECFC" w14:textId="77777777">
        <w:tc>
          <w:tcPr>
            <w:tcW w:w="5112" w:type="dxa"/>
          </w:tcPr>
          <w:p w14:paraId="3130F44F" w14:textId="77777777" w:rsidR="00AC0196" w:rsidRDefault="00000000">
            <w:r>
              <w:rPr>
                <w:b/>
              </w:rPr>
              <w:t>Dataset name</w:t>
            </w:r>
          </w:p>
        </w:tc>
        <w:tc>
          <w:tcPr>
            <w:tcW w:w="5112" w:type="dxa"/>
          </w:tcPr>
          <w:p w14:paraId="3E194F38" w14:textId="77777777" w:rsidR="00AC0196" w:rsidRDefault="00000000">
            <w:r>
              <w:t>Train for F1 Pit Stops Kaggle</w:t>
            </w:r>
          </w:p>
        </w:tc>
      </w:tr>
      <w:tr w:rsidR="00AC0196" w14:paraId="73AFDDFA" w14:textId="77777777">
        <w:tc>
          <w:tcPr>
            <w:tcW w:w="5112" w:type="dxa"/>
          </w:tcPr>
          <w:p w14:paraId="7A9070FC" w14:textId="77777777" w:rsidR="00AC0196" w:rsidRDefault="00000000">
            <w:r>
              <w:rPr>
                <w:b/>
              </w:rPr>
              <w:t>Dataset index</w:t>
            </w:r>
          </w:p>
        </w:tc>
        <w:tc>
          <w:tcPr>
            <w:tcW w:w="5112" w:type="dxa"/>
          </w:tcPr>
          <w:p w14:paraId="124B740D" w14:textId="77777777" w:rsidR="00AC0196" w:rsidRDefault="00000000">
            <w:r>
              <w:t>local::train_2</w:t>
            </w:r>
          </w:p>
        </w:tc>
      </w:tr>
      <w:tr w:rsidR="00AC0196" w14:paraId="61557BDE" w14:textId="77777777">
        <w:tc>
          <w:tcPr>
            <w:tcW w:w="5112" w:type="dxa"/>
          </w:tcPr>
          <w:p w14:paraId="3CE3B60F" w14:textId="77777777" w:rsidR="00AC0196" w:rsidRDefault="00000000">
            <w:r>
              <w:rPr>
                <w:b/>
              </w:rPr>
              <w:t>Dataset source URL</w:t>
            </w:r>
          </w:p>
        </w:tc>
        <w:tc>
          <w:tcPr>
            <w:tcW w:w="5112" w:type="dxa"/>
          </w:tcPr>
          <w:p w14:paraId="06CC2935" w14:textId="77777777" w:rsidR="00AC0196" w:rsidRDefault="00000000">
            <w:r>
              <w:t>[none]</w:t>
            </w:r>
          </w:p>
        </w:tc>
      </w:tr>
      <w:tr w:rsidR="00AC0196" w14:paraId="776E0EBD" w14:textId="77777777">
        <w:tc>
          <w:tcPr>
            <w:tcW w:w="5112" w:type="dxa"/>
          </w:tcPr>
          <w:p w14:paraId="277DD488" w14:textId="77777777" w:rsidR="00AC0196" w:rsidRDefault="00000000">
            <w:r>
              <w:rPr>
                <w:b/>
              </w:rPr>
              <w:t>Chosen dataset file</w:t>
            </w:r>
          </w:p>
        </w:tc>
        <w:tc>
          <w:tcPr>
            <w:tcW w:w="5112" w:type="dxa"/>
          </w:tcPr>
          <w:p w14:paraId="214F39ED" w14:textId="77777777" w:rsidR="00AC0196" w:rsidRDefault="00000000">
            <w:r>
              <w:t>train_2.csv</w:t>
            </w:r>
          </w:p>
        </w:tc>
      </w:tr>
      <w:tr w:rsidR="00AC0196" w14:paraId="4D434EAC" w14:textId="77777777">
        <w:tc>
          <w:tcPr>
            <w:tcW w:w="5112" w:type="dxa"/>
          </w:tcPr>
          <w:p w14:paraId="54385A1A" w14:textId="77777777" w:rsidR="00AC0196" w:rsidRDefault="00000000">
            <w:r>
              <w:rPr>
                <w:b/>
              </w:rPr>
              <w:t>Chosen dataset file path</w:t>
            </w:r>
          </w:p>
        </w:tc>
        <w:tc>
          <w:tcPr>
            <w:tcW w:w="5112" w:type="dxa"/>
          </w:tcPr>
          <w:p w14:paraId="10E57196" w14:textId="77777777" w:rsidR="00AC0196" w:rsidRDefault="00000000">
            <w:r>
              <w:t>C:\HeadersIQ\app\web_uploads\train_2.csv</w:t>
            </w:r>
          </w:p>
        </w:tc>
      </w:tr>
      <w:tr w:rsidR="00AC0196" w14:paraId="7C5D87C5" w14:textId="77777777">
        <w:tc>
          <w:tcPr>
            <w:tcW w:w="5112" w:type="dxa"/>
          </w:tcPr>
          <w:p w14:paraId="2A2E0BC1" w14:textId="77777777" w:rsidR="00AC0196" w:rsidRDefault="00000000">
            <w:r>
              <w:rPr>
                <w:b/>
              </w:rPr>
              <w:t>Semantic analysis file</w:t>
            </w:r>
          </w:p>
        </w:tc>
        <w:tc>
          <w:tcPr>
            <w:tcW w:w="5112" w:type="dxa"/>
          </w:tcPr>
          <w:p w14:paraId="4385BAD6" w14:textId="77777777" w:rsidR="00AC0196" w:rsidRDefault="00000000">
            <w:r>
              <w:t>C:\HeadersIQ\out\AnalysedColumns_Train_for_F1_Pit_Stops_Kaggle.xlsx</w:t>
            </w:r>
          </w:p>
        </w:tc>
      </w:tr>
      <w:tr w:rsidR="00AC0196" w14:paraId="0C7C72D5" w14:textId="77777777">
        <w:tc>
          <w:tcPr>
            <w:tcW w:w="5112" w:type="dxa"/>
          </w:tcPr>
          <w:p w14:paraId="2B2E7D37" w14:textId="77777777" w:rsidR="00AC0196" w:rsidRDefault="00000000">
            <w:r>
              <w:rPr>
                <w:b/>
              </w:rPr>
              <w:t>DQA summary file</w:t>
            </w:r>
          </w:p>
        </w:tc>
        <w:tc>
          <w:tcPr>
            <w:tcW w:w="5112" w:type="dxa"/>
          </w:tcPr>
          <w:p w14:paraId="31866925" w14:textId="77777777" w:rsidR="00AC0196" w:rsidRDefault="00000000">
            <w:r>
              <w:t>C:\HeadersIQ\out\SummaryofDQIssuesDiscovered_Train_for_F1_Pit_Stops_Kaggle.xlsx</w:t>
            </w:r>
          </w:p>
        </w:tc>
      </w:tr>
      <w:tr w:rsidR="00AC0196" w14:paraId="31AE1F8B" w14:textId="77777777">
        <w:tc>
          <w:tcPr>
            <w:tcW w:w="5112" w:type="dxa"/>
          </w:tcPr>
          <w:p w14:paraId="1D4E064F" w14:textId="77777777" w:rsidR="00AC0196" w:rsidRDefault="00000000">
            <w:r>
              <w:rPr>
                <w:b/>
              </w:rPr>
              <w:t>Discoveries file</w:t>
            </w:r>
          </w:p>
        </w:tc>
        <w:tc>
          <w:tcPr>
            <w:tcW w:w="5112" w:type="dxa"/>
          </w:tcPr>
          <w:p w14:paraId="5554CFA0" w14:textId="77777777" w:rsidR="00AC0196" w:rsidRDefault="00000000">
            <w:r>
              <w:t>C:\HeadersIQ\out\Discoveries_Train_for_F1_Pit_Stops_Kaggle.docx</w:t>
            </w:r>
          </w:p>
        </w:tc>
      </w:tr>
      <w:tr w:rsidR="00AC0196" w14:paraId="4F601902" w14:textId="77777777">
        <w:tc>
          <w:tcPr>
            <w:tcW w:w="5112" w:type="dxa"/>
          </w:tcPr>
          <w:p w14:paraId="7FFCD8FB" w14:textId="77777777" w:rsidR="00AC0196" w:rsidRDefault="00000000">
            <w:r>
              <w:rPr>
                <w:b/>
              </w:rPr>
              <w:t>Loaded dataset shape</w:t>
            </w:r>
          </w:p>
        </w:tc>
        <w:tc>
          <w:tcPr>
            <w:tcW w:w="5112" w:type="dxa"/>
          </w:tcPr>
          <w:p w14:paraId="221D0BF2" w14:textId="77777777" w:rsidR="00AC0196" w:rsidRDefault="00000000">
            <w:r>
              <w:t>(439140, 16)</w:t>
            </w:r>
          </w:p>
        </w:tc>
      </w:tr>
      <w:tr w:rsidR="00AC0196" w14:paraId="13AFE93C" w14:textId="77777777">
        <w:tc>
          <w:tcPr>
            <w:tcW w:w="5112" w:type="dxa"/>
          </w:tcPr>
          <w:p w14:paraId="34AC3041" w14:textId="77777777" w:rsidR="00AC0196" w:rsidRDefault="00000000">
            <w:r>
              <w:rPr>
                <w:b/>
              </w:rPr>
              <w:t>Loaded dataset columns</w:t>
            </w:r>
          </w:p>
        </w:tc>
        <w:tc>
          <w:tcPr>
            <w:tcW w:w="5112" w:type="dxa"/>
          </w:tcPr>
          <w:p w14:paraId="4CC3EEE0" w14:textId="77777777" w:rsidR="00AC0196" w:rsidRDefault="00000000">
            <w:r>
              <w:t>id, Driver, Compound, Race, Year, PitStop, LapNumber, Stint, TyreLife, Position, LapTime , LapTime_Delta, Cumulative_Degradation, RaceProgress, Position_Change, PitNextLap</w:t>
            </w:r>
          </w:p>
        </w:tc>
      </w:tr>
      <w:tr w:rsidR="00AC0196" w14:paraId="35CA1F5F" w14:textId="77777777">
        <w:tc>
          <w:tcPr>
            <w:tcW w:w="5112" w:type="dxa"/>
          </w:tcPr>
          <w:p w14:paraId="5E935ED0" w14:textId="77777777" w:rsidR="00AC0196" w:rsidRDefault="00000000">
            <w:r>
              <w:rPr>
                <w:b/>
              </w:rPr>
              <w:t>Total rows analysed</w:t>
            </w:r>
          </w:p>
        </w:tc>
        <w:tc>
          <w:tcPr>
            <w:tcW w:w="5112" w:type="dxa"/>
          </w:tcPr>
          <w:p w14:paraId="56A93E5B" w14:textId="77777777" w:rsidR="00AC0196" w:rsidRDefault="00000000">
            <w:r>
              <w:t>439140</w:t>
            </w:r>
          </w:p>
        </w:tc>
      </w:tr>
      <w:tr w:rsidR="00AC0196" w14:paraId="463C0725" w14:textId="77777777">
        <w:tc>
          <w:tcPr>
            <w:tcW w:w="5112" w:type="dxa"/>
          </w:tcPr>
          <w:p w14:paraId="26225216" w14:textId="77777777" w:rsidR="00AC0196" w:rsidRDefault="00000000">
            <w:r>
              <w:rPr>
                <w:b/>
              </w:rPr>
              <w:t>Total columns analysed</w:t>
            </w:r>
          </w:p>
        </w:tc>
        <w:tc>
          <w:tcPr>
            <w:tcW w:w="5112" w:type="dxa"/>
          </w:tcPr>
          <w:p w14:paraId="0DB3CFEA" w14:textId="77777777" w:rsidR="00AC0196" w:rsidRDefault="00000000">
            <w:r>
              <w:t>16</w:t>
            </w:r>
          </w:p>
        </w:tc>
      </w:tr>
      <w:tr w:rsidR="00AC0196" w14:paraId="0B336B67" w14:textId="77777777">
        <w:tc>
          <w:tcPr>
            <w:tcW w:w="5112" w:type="dxa"/>
          </w:tcPr>
          <w:p w14:paraId="07EAE6B1" w14:textId="77777777" w:rsidR="00AC0196" w:rsidRDefault="00000000">
            <w:r>
              <w:rPr>
                <w:b/>
              </w:rPr>
              <w:t>Total cells analysed</w:t>
            </w:r>
          </w:p>
        </w:tc>
        <w:tc>
          <w:tcPr>
            <w:tcW w:w="5112" w:type="dxa"/>
          </w:tcPr>
          <w:p w14:paraId="59A0DC61" w14:textId="77777777" w:rsidR="00AC0196" w:rsidRDefault="00000000">
            <w:r>
              <w:t>7026240</w:t>
            </w:r>
          </w:p>
        </w:tc>
      </w:tr>
      <w:tr w:rsidR="00AC0196" w14:paraId="201FD3A4" w14:textId="77777777">
        <w:tc>
          <w:tcPr>
            <w:tcW w:w="5112" w:type="dxa"/>
          </w:tcPr>
          <w:p w14:paraId="4EAC130D" w14:textId="77777777" w:rsidR="00AC0196" w:rsidRDefault="00000000">
            <w:r>
              <w:rPr>
                <w:b/>
              </w:rPr>
              <w:t>Columns per second</w:t>
            </w:r>
          </w:p>
        </w:tc>
        <w:tc>
          <w:tcPr>
            <w:tcW w:w="5112" w:type="dxa"/>
          </w:tcPr>
          <w:p w14:paraId="3A63C240" w14:textId="77777777" w:rsidR="00AC0196" w:rsidRDefault="00000000">
            <w:r>
              <w:t>0.1906</w:t>
            </w:r>
          </w:p>
        </w:tc>
      </w:tr>
      <w:tr w:rsidR="00AC0196" w14:paraId="361DBB96" w14:textId="77777777">
        <w:tc>
          <w:tcPr>
            <w:tcW w:w="5112" w:type="dxa"/>
          </w:tcPr>
          <w:p w14:paraId="0006EB83" w14:textId="77777777" w:rsidR="00AC0196" w:rsidRDefault="00000000">
            <w:r>
              <w:rPr>
                <w:b/>
              </w:rPr>
              <w:t>Rows per second</w:t>
            </w:r>
          </w:p>
        </w:tc>
        <w:tc>
          <w:tcPr>
            <w:tcW w:w="5112" w:type="dxa"/>
          </w:tcPr>
          <w:p w14:paraId="2485A528" w14:textId="77777777" w:rsidR="00AC0196" w:rsidRDefault="00000000">
            <w:r>
              <w:t>5230.7492</w:t>
            </w:r>
          </w:p>
        </w:tc>
      </w:tr>
      <w:tr w:rsidR="00AC0196" w14:paraId="1E970540" w14:textId="77777777">
        <w:tc>
          <w:tcPr>
            <w:tcW w:w="5112" w:type="dxa"/>
          </w:tcPr>
          <w:p w14:paraId="2DB2389E" w14:textId="77777777" w:rsidR="00AC0196" w:rsidRDefault="00000000">
            <w:r>
              <w:rPr>
                <w:b/>
              </w:rPr>
              <w:t>Cells per second</w:t>
            </w:r>
          </w:p>
        </w:tc>
        <w:tc>
          <w:tcPr>
            <w:tcW w:w="5112" w:type="dxa"/>
          </w:tcPr>
          <w:p w14:paraId="2932D80C" w14:textId="77777777" w:rsidR="00AC0196" w:rsidRDefault="00000000">
            <w:r>
              <w:t>83691.9879</w:t>
            </w:r>
          </w:p>
        </w:tc>
      </w:tr>
    </w:tbl>
    <w:p w14:paraId="22B12744" w14:textId="77777777" w:rsidR="00AC0196" w:rsidRDefault="00AC0196"/>
    <w:p w14:paraId="013C2C55" w14:textId="77777777" w:rsidR="00AC0196" w:rsidRDefault="00000000">
      <w:pPr>
        <w:pStyle w:val="Heading2"/>
      </w:pPr>
      <w:r>
        <w:t>Console output</w:t>
      </w:r>
    </w:p>
    <w:p w14:paraId="7C7D5712" w14:textId="77777777" w:rsidR="00AC0196" w:rsidRDefault="00AC0196">
      <w:pPr>
        <w:spacing w:after="0"/>
      </w:pPr>
    </w:p>
    <w:p w14:paraId="6F825575" w14:textId="77777777" w:rsidR="00AC0196" w:rsidRDefault="00000000">
      <w:pPr>
        <w:spacing w:after="0"/>
      </w:pPr>
      <w:r>
        <w:rPr>
          <w:rFonts w:ascii="Consolas" w:eastAsia="Consolas" w:hAnsi="Consolas"/>
          <w:sz w:val="17"/>
        </w:rPr>
        <w:t>Start of Analysis on: 2026-05-06 14:38:23</w:t>
      </w:r>
      <w:r>
        <w:rPr>
          <w:rFonts w:ascii="Consolas" w:eastAsia="Consolas" w:hAnsi="Consolas"/>
          <w:sz w:val="17"/>
        </w:rPr>
        <w:br/>
        <w:t>Column 1 - id:</w:t>
      </w:r>
      <w:r>
        <w:rPr>
          <w:rFonts w:ascii="Consolas" w:eastAsia="Consolas" w:hAnsi="Consolas"/>
          <w:sz w:val="17"/>
        </w:rPr>
        <w:br/>
        <w:t xml:space="preserve">  ID column format: All 439140 ID values are unique and valid, and thus suitable for use as a Primary Key.</w:t>
      </w:r>
      <w:r>
        <w:rPr>
          <w:rFonts w:ascii="Consolas" w:eastAsia="Consolas" w:hAnsi="Consolas"/>
          <w:sz w:val="17"/>
        </w:rPr>
        <w:br/>
        <w:t>Numeric range of values: (0 : 439139)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2 - Driver:</w:t>
      </w:r>
      <w:r>
        <w:rPr>
          <w:rFonts w:ascii="Consolas" w:eastAsia="Consolas" w:hAnsi="Consolas"/>
          <w:sz w:val="17"/>
        </w:rPr>
        <w:br/>
        <w:t xml:space="preserve">  Categorical format: Error(s) found: </w:t>
      </w:r>
      <w:r>
        <w:rPr>
          <w:rFonts w:ascii="Consolas" w:eastAsia="Consolas" w:hAnsi="Consolas"/>
          <w:sz w:val="17"/>
        </w:rPr>
        <w:br/>
        <w:t>DQI #10 (Structural Conflicts - Consistency, Uniqueness):</w:t>
      </w:r>
      <w:r>
        <w:rPr>
          <w:rFonts w:ascii="Consolas" w:eastAsia="Consolas" w:hAnsi="Consolas"/>
          <w:sz w:val="17"/>
        </w:rPr>
        <w:br/>
        <w:t xml:space="preserve"> Data seems not categorical or has too many categories (&gt; 100).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>Categorical format with 887 unique value(s):</w:t>
      </w:r>
      <w:r>
        <w:rPr>
          <w:rFonts w:ascii="Consolas" w:eastAsia="Consolas" w:hAnsi="Consolas"/>
          <w:sz w:val="17"/>
        </w:rPr>
        <w:br/>
        <w:t>Category Frequency</w:t>
      </w:r>
      <w:r>
        <w:rPr>
          <w:rFonts w:ascii="Consolas" w:eastAsia="Consolas" w:hAnsi="Consolas"/>
          <w:sz w:val="17"/>
        </w:rPr>
        <w:br/>
        <w:t xml:space="preserve">     MAS      1682</w:t>
      </w:r>
      <w:r>
        <w:rPr>
          <w:rFonts w:ascii="Consolas" w:eastAsia="Consolas" w:hAnsi="Consolas"/>
          <w:sz w:val="17"/>
        </w:rPr>
        <w:br/>
        <w:t xml:space="preserve">     RAI      1669</w:t>
      </w:r>
      <w:r>
        <w:rPr>
          <w:rFonts w:ascii="Consolas" w:eastAsia="Consolas" w:hAnsi="Consolas"/>
          <w:sz w:val="17"/>
        </w:rPr>
        <w:br/>
        <w:t xml:space="preserve">     BAR      1656</w:t>
      </w:r>
      <w:r>
        <w:rPr>
          <w:rFonts w:ascii="Consolas" w:eastAsia="Consolas" w:hAnsi="Consolas"/>
          <w:sz w:val="17"/>
        </w:rPr>
        <w:br/>
        <w:t xml:space="preserve">     BUT      1655</w:t>
      </w:r>
      <w:r>
        <w:rPr>
          <w:rFonts w:ascii="Consolas" w:eastAsia="Consolas" w:hAnsi="Consolas"/>
          <w:sz w:val="17"/>
        </w:rPr>
        <w:br/>
        <w:t xml:space="preserve">     FIS      1651</w:t>
      </w:r>
      <w:r>
        <w:rPr>
          <w:rFonts w:ascii="Consolas" w:eastAsia="Consolas" w:hAnsi="Consolas"/>
          <w:sz w:val="17"/>
        </w:rPr>
        <w:br/>
        <w:t xml:space="preserve">     KUB      1650</w:t>
      </w:r>
      <w:r>
        <w:rPr>
          <w:rFonts w:ascii="Consolas" w:eastAsia="Consolas" w:hAnsi="Consolas"/>
          <w:sz w:val="17"/>
        </w:rPr>
        <w:br/>
        <w:t xml:space="preserve">     TRU      1613</w:t>
      </w:r>
      <w:r>
        <w:rPr>
          <w:rFonts w:ascii="Consolas" w:eastAsia="Consolas" w:hAnsi="Consolas"/>
          <w:sz w:val="17"/>
        </w:rPr>
        <w:br/>
        <w:t xml:space="preserve">     KOV      1607</w:t>
      </w:r>
      <w:r>
        <w:rPr>
          <w:rFonts w:ascii="Consolas" w:eastAsia="Consolas" w:hAnsi="Consolas"/>
          <w:sz w:val="17"/>
        </w:rPr>
        <w:br/>
        <w:t xml:space="preserve">     HEI      1587</w:t>
      </w:r>
      <w:r>
        <w:rPr>
          <w:rFonts w:ascii="Consolas" w:eastAsia="Consolas" w:hAnsi="Consolas"/>
          <w:sz w:val="17"/>
        </w:rPr>
        <w:br/>
        <w:t xml:space="preserve">     SUT      1579</w:t>
      </w:r>
      <w:r>
        <w:rPr>
          <w:rFonts w:ascii="Consolas" w:eastAsia="Consolas" w:hAnsi="Consolas"/>
          <w:sz w:val="17"/>
        </w:rPr>
        <w:br/>
        <w:t xml:space="preserve">     ...       ...</w:t>
      </w:r>
      <w:r>
        <w:rPr>
          <w:rFonts w:ascii="Consolas" w:eastAsia="Consolas" w:hAnsi="Consolas"/>
          <w:sz w:val="17"/>
        </w:rPr>
        <w:br/>
        <w:t xml:space="preserve">    D747         1</w:t>
      </w:r>
      <w:r>
        <w:rPr>
          <w:rFonts w:ascii="Consolas" w:eastAsia="Consolas" w:hAnsi="Consolas"/>
          <w:sz w:val="17"/>
        </w:rPr>
        <w:br/>
        <w:t xml:space="preserve">    D748         1</w:t>
      </w:r>
      <w:r>
        <w:rPr>
          <w:rFonts w:ascii="Consolas" w:eastAsia="Consolas" w:hAnsi="Consolas"/>
          <w:sz w:val="17"/>
        </w:rPr>
        <w:br/>
        <w:t xml:space="preserve">    D749         1</w:t>
      </w:r>
      <w:r>
        <w:rPr>
          <w:rFonts w:ascii="Consolas" w:eastAsia="Consolas" w:hAnsi="Consolas"/>
          <w:sz w:val="17"/>
        </w:rPr>
        <w:br/>
        <w:t xml:space="preserve">    D750         1</w:t>
      </w:r>
      <w:r>
        <w:rPr>
          <w:rFonts w:ascii="Consolas" w:eastAsia="Consolas" w:hAnsi="Consolas"/>
          <w:sz w:val="17"/>
        </w:rPr>
        <w:br/>
        <w:t xml:space="preserve">    D751         1</w:t>
      </w:r>
      <w:r>
        <w:rPr>
          <w:rFonts w:ascii="Consolas" w:eastAsia="Consolas" w:hAnsi="Consolas"/>
          <w:sz w:val="17"/>
        </w:rPr>
        <w:br/>
        <w:t xml:space="preserve">    D752         1</w:t>
      </w:r>
      <w:r>
        <w:rPr>
          <w:rFonts w:ascii="Consolas" w:eastAsia="Consolas" w:hAnsi="Consolas"/>
          <w:sz w:val="17"/>
        </w:rPr>
        <w:br/>
        <w:t xml:space="preserve">    D753         1</w:t>
      </w:r>
      <w:r>
        <w:rPr>
          <w:rFonts w:ascii="Consolas" w:eastAsia="Consolas" w:hAnsi="Consolas"/>
          <w:sz w:val="17"/>
        </w:rPr>
        <w:br/>
        <w:t xml:space="preserve">    D754         1</w:t>
      </w:r>
      <w:r>
        <w:rPr>
          <w:rFonts w:ascii="Consolas" w:eastAsia="Consolas" w:hAnsi="Consolas"/>
          <w:sz w:val="17"/>
        </w:rPr>
        <w:br/>
        <w:t xml:space="preserve">    D755         1</w:t>
      </w:r>
      <w:r>
        <w:rPr>
          <w:rFonts w:ascii="Consolas" w:eastAsia="Consolas" w:hAnsi="Consolas"/>
          <w:sz w:val="17"/>
        </w:rPr>
        <w:br/>
        <w:t xml:space="preserve">    D756         1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3 - Compound [NaN]:</w:t>
      </w:r>
      <w:r>
        <w:rPr>
          <w:rFonts w:ascii="Consolas" w:eastAsia="Consolas" w:hAnsi="Consolas"/>
          <w:sz w:val="17"/>
        </w:rPr>
        <w:br/>
        <w:t xml:space="preserve">  Unsupported FinalFormat: Column 'Compound' is not recognized by the Formats nor the Abbreviations Dictionaries.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4 - Race:</w:t>
      </w:r>
      <w:r>
        <w:rPr>
          <w:rFonts w:ascii="Consolas" w:eastAsia="Consolas" w:hAnsi="Consolas"/>
          <w:sz w:val="17"/>
        </w:rPr>
        <w:br/>
        <w:t xml:space="preserve">  Categorical format: All 439140 values are correctly categorical.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Categorical format with 26 unique value(s):</w:t>
      </w:r>
      <w:r>
        <w:rPr>
          <w:rFonts w:ascii="Consolas" w:eastAsia="Consolas" w:hAnsi="Consolas"/>
          <w:sz w:val="17"/>
        </w:rPr>
        <w:br/>
        <w:t xml:space="preserve">                 Category Frequency</w:t>
      </w:r>
      <w:r>
        <w:rPr>
          <w:rFonts w:ascii="Consolas" w:eastAsia="Consolas" w:hAnsi="Consolas"/>
          <w:sz w:val="17"/>
        </w:rPr>
        <w:br/>
        <w:t xml:space="preserve">         Dutch Grand Prix     24462</w:t>
      </w:r>
      <w:r>
        <w:rPr>
          <w:rFonts w:ascii="Consolas" w:eastAsia="Consolas" w:hAnsi="Consolas"/>
          <w:sz w:val="17"/>
        </w:rPr>
        <w:br/>
        <w:t xml:space="preserve">   Mexico City Grand Prix     23672</w:t>
      </w:r>
      <w:r>
        <w:rPr>
          <w:rFonts w:ascii="Consolas" w:eastAsia="Consolas" w:hAnsi="Consolas"/>
          <w:sz w:val="17"/>
        </w:rPr>
        <w:br/>
        <w:t xml:space="preserve">       Pre-Season Testing     22492</w:t>
      </w:r>
      <w:r>
        <w:rPr>
          <w:rFonts w:ascii="Consolas" w:eastAsia="Consolas" w:hAnsi="Consolas"/>
          <w:sz w:val="17"/>
        </w:rPr>
        <w:br/>
        <w:t xml:space="preserve">     Hungarian Grand Prix     22481</w:t>
      </w:r>
      <w:r>
        <w:rPr>
          <w:rFonts w:ascii="Consolas" w:eastAsia="Consolas" w:hAnsi="Consolas"/>
          <w:sz w:val="17"/>
        </w:rPr>
        <w:br/>
        <w:t xml:space="preserve">        Monaco Grand Prix     21539</w:t>
      </w:r>
      <w:r>
        <w:rPr>
          <w:rFonts w:ascii="Consolas" w:eastAsia="Consolas" w:hAnsi="Consolas"/>
          <w:sz w:val="17"/>
        </w:rPr>
        <w:br/>
        <w:t xml:space="preserve">      Canadian Grand Prix     21416</w:t>
      </w:r>
      <w:r>
        <w:rPr>
          <w:rFonts w:ascii="Consolas" w:eastAsia="Consolas" w:hAnsi="Consolas"/>
          <w:sz w:val="17"/>
        </w:rPr>
        <w:br/>
        <w:t xml:space="preserve">      Austrian Grand Prix     21223</w:t>
      </w:r>
      <w:r>
        <w:rPr>
          <w:rFonts w:ascii="Consolas" w:eastAsia="Consolas" w:hAnsi="Consolas"/>
          <w:sz w:val="17"/>
        </w:rPr>
        <w:br/>
        <w:t xml:space="preserve">       Spanish Grand Prix     20483</w:t>
      </w:r>
      <w:r>
        <w:rPr>
          <w:rFonts w:ascii="Consolas" w:eastAsia="Consolas" w:hAnsi="Consolas"/>
          <w:sz w:val="17"/>
        </w:rPr>
        <w:br/>
        <w:t xml:space="preserve">       Italian Grand Prix     19854</w:t>
      </w:r>
      <w:r>
        <w:rPr>
          <w:rFonts w:ascii="Consolas" w:eastAsia="Consolas" w:hAnsi="Consolas"/>
          <w:sz w:val="17"/>
        </w:rPr>
        <w:br/>
        <w:t xml:space="preserve">       Bahrain Grand Prix     19535</w:t>
      </w:r>
      <w:r>
        <w:rPr>
          <w:rFonts w:ascii="Consolas" w:eastAsia="Consolas" w:hAnsi="Consolas"/>
          <w:sz w:val="17"/>
        </w:rPr>
        <w:br/>
        <w:t xml:space="preserve">                      ...       ...</w:t>
      </w:r>
      <w:r>
        <w:rPr>
          <w:rFonts w:ascii="Consolas" w:eastAsia="Consolas" w:hAnsi="Consolas"/>
          <w:sz w:val="17"/>
        </w:rPr>
        <w:br/>
        <w:t>Emilia Romagna Grand Prix     15483</w:t>
      </w:r>
      <w:r>
        <w:rPr>
          <w:rFonts w:ascii="Consolas" w:eastAsia="Consolas" w:hAnsi="Consolas"/>
          <w:sz w:val="17"/>
        </w:rPr>
        <w:br/>
        <w:t xml:space="preserve">       British Grand Prix     15383</w:t>
      </w:r>
      <w:r>
        <w:rPr>
          <w:rFonts w:ascii="Consolas" w:eastAsia="Consolas" w:hAnsi="Consolas"/>
          <w:sz w:val="17"/>
        </w:rPr>
        <w:br/>
        <w:t xml:space="preserve">         Qatar Grand Prix     13817</w:t>
      </w:r>
      <w:r>
        <w:rPr>
          <w:rFonts w:ascii="Consolas" w:eastAsia="Consolas" w:hAnsi="Consolas"/>
          <w:sz w:val="17"/>
        </w:rPr>
        <w:br/>
        <w:t xml:space="preserve">      Japanese Grand Prix     12891</w:t>
      </w:r>
      <w:r>
        <w:rPr>
          <w:rFonts w:ascii="Consolas" w:eastAsia="Consolas" w:hAnsi="Consolas"/>
          <w:sz w:val="17"/>
        </w:rPr>
        <w:br/>
        <w:t xml:space="preserve">     Las Vegas Grand Prix     12479</w:t>
      </w:r>
      <w:r>
        <w:rPr>
          <w:rFonts w:ascii="Consolas" w:eastAsia="Consolas" w:hAnsi="Consolas"/>
          <w:sz w:val="17"/>
        </w:rPr>
        <w:br/>
        <w:t xml:space="preserve">    Azerbaijan Grand Prix     12126</w:t>
      </w:r>
      <w:r>
        <w:rPr>
          <w:rFonts w:ascii="Consolas" w:eastAsia="Consolas" w:hAnsi="Consolas"/>
          <w:sz w:val="17"/>
        </w:rPr>
        <w:br/>
        <w:t xml:space="preserve">     São Paulo Grand Prix     11497</w:t>
      </w:r>
      <w:r>
        <w:rPr>
          <w:rFonts w:ascii="Consolas" w:eastAsia="Consolas" w:hAnsi="Consolas"/>
          <w:sz w:val="17"/>
        </w:rPr>
        <w:br/>
        <w:t xml:space="preserve">       Belgian Grand Prix      9002</w:t>
      </w:r>
      <w:r>
        <w:rPr>
          <w:rFonts w:ascii="Consolas" w:eastAsia="Consolas" w:hAnsi="Consolas"/>
          <w:sz w:val="17"/>
        </w:rPr>
        <w:br/>
        <w:t xml:space="preserve">       Chinese Grand Prix      7311</w:t>
      </w:r>
      <w:r>
        <w:rPr>
          <w:rFonts w:ascii="Consolas" w:eastAsia="Consolas" w:hAnsi="Consolas"/>
          <w:sz w:val="17"/>
        </w:rPr>
        <w:br/>
        <w:t xml:space="preserve">        French Grand Prix      3185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5 - Year:</w:t>
      </w:r>
      <w:r>
        <w:rPr>
          <w:rFonts w:ascii="Consolas" w:eastAsia="Consolas" w:hAnsi="Consolas"/>
          <w:sz w:val="17"/>
        </w:rPr>
        <w:br/>
        <w:t xml:space="preserve">  Year format: All 439140 values are numerical and valid in the range [1800, 2100].</w:t>
      </w:r>
      <w:r>
        <w:rPr>
          <w:rFonts w:ascii="Consolas" w:eastAsia="Consolas" w:hAnsi="Consolas"/>
          <w:sz w:val="17"/>
        </w:rPr>
        <w:br/>
        <w:t>Actual range of values: (2022 : 2025)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6 - PitStop [stop]:</w:t>
      </w:r>
      <w:r>
        <w:rPr>
          <w:rFonts w:ascii="Consolas" w:eastAsia="Consolas" w:hAnsi="Consolas"/>
          <w:sz w:val="17"/>
        </w:rPr>
        <w:br/>
        <w:t xml:space="preserve">  String format: Error(s) found: 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>DQI #17 (Non-String Data Type - Consistency):</w:t>
      </w:r>
      <w:r>
        <w:rPr>
          <w:rFonts w:ascii="Consolas" w:eastAsia="Consolas" w:hAnsi="Consolas"/>
          <w:sz w:val="17"/>
        </w:rPr>
        <w:br/>
        <w:t xml:space="preserve"> 439140 Non-string value(s) at index(es): [(0, 0), (1, 1), (2, 0), (3, 0), (4, 1), (5, 0), (6, 0), (7, 0), (8, 0), (9, 0), ('...', '...'), (439130, 0), (439131, 0), (439132, 0), (439133, 0), (439134, 0), (439135, 0), (439136, 0), (439137, 0), (439138, 0), (439139, 0)] (displaying only the first and last 10 items)</w:t>
      </w:r>
      <w:r>
        <w:rPr>
          <w:rFonts w:ascii="Consolas" w:eastAsia="Consolas" w:hAnsi="Consolas"/>
          <w:sz w:val="17"/>
        </w:rPr>
        <w:br/>
        <w:t>String range (lexicographical): (0 : 1)</w:t>
      </w:r>
      <w:r>
        <w:rPr>
          <w:rFonts w:ascii="Consolas" w:eastAsia="Consolas" w:hAnsi="Consolas"/>
          <w:sz w:val="17"/>
        </w:rPr>
        <w:br/>
        <w:t>Frequency Distribution:</w:t>
      </w:r>
      <w:r>
        <w:rPr>
          <w:rFonts w:ascii="Consolas" w:eastAsia="Consolas" w:hAnsi="Consolas"/>
          <w:sz w:val="17"/>
        </w:rPr>
        <w:br/>
        <w:t>PitStop  Frequency</w:t>
      </w:r>
      <w:r>
        <w:rPr>
          <w:rFonts w:ascii="Consolas" w:eastAsia="Consolas" w:hAnsi="Consolas"/>
          <w:sz w:val="17"/>
        </w:rPr>
        <w:br/>
        <w:t xml:space="preserve">      0     379365</w:t>
      </w:r>
      <w:r>
        <w:rPr>
          <w:rFonts w:ascii="Consolas" w:eastAsia="Consolas" w:hAnsi="Consolas"/>
          <w:sz w:val="17"/>
        </w:rPr>
        <w:br/>
        <w:t xml:space="preserve">      1      59775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7 - LapNumber [number]:</w:t>
      </w:r>
      <w:r>
        <w:rPr>
          <w:rFonts w:ascii="Consolas" w:eastAsia="Consolas" w:hAnsi="Consolas"/>
          <w:sz w:val="17"/>
        </w:rPr>
        <w:br/>
        <w:t xml:space="preserve">  Numerical format: All 439140 values are numerical in the range (1:78).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8 - Stint [NaN]:</w:t>
      </w:r>
      <w:r>
        <w:rPr>
          <w:rFonts w:ascii="Consolas" w:eastAsia="Consolas" w:hAnsi="Consolas"/>
          <w:sz w:val="17"/>
        </w:rPr>
        <w:br/>
        <w:t xml:space="preserve">  Unsupported FinalFormat: Column 'Stint' is not recognized by the Formats nor the Abbreviations Dictionaries.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9 - TyreLife [NaN]:</w:t>
      </w:r>
      <w:r>
        <w:rPr>
          <w:rFonts w:ascii="Consolas" w:eastAsia="Consolas" w:hAnsi="Consolas"/>
          <w:sz w:val="17"/>
        </w:rPr>
        <w:br/>
        <w:t xml:space="preserve">  Unsupported FinalFormat: Column 'TyreLife' is not recognized by the Formats nor the Abbreviations Dictionaries.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10 - Position:</w:t>
      </w:r>
      <w:r>
        <w:rPr>
          <w:rFonts w:ascii="Consolas" w:eastAsia="Consolas" w:hAnsi="Consolas"/>
          <w:sz w:val="17"/>
        </w:rPr>
        <w:br/>
        <w:t xml:space="preserve">  Categorical format: All 439140 values are correctly categorical.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Categorical format with 20 unique value(s):</w:t>
      </w:r>
      <w:r>
        <w:rPr>
          <w:rFonts w:ascii="Consolas" w:eastAsia="Consolas" w:hAnsi="Consolas"/>
          <w:sz w:val="17"/>
        </w:rPr>
        <w:br/>
        <w:t>Category  Frequency</w:t>
      </w:r>
      <w:r>
        <w:rPr>
          <w:rFonts w:ascii="Consolas" w:eastAsia="Consolas" w:hAnsi="Consolas"/>
          <w:sz w:val="17"/>
        </w:rPr>
        <w:br/>
        <w:t xml:space="preserve">       4      25267</w:t>
      </w:r>
      <w:r>
        <w:rPr>
          <w:rFonts w:ascii="Consolas" w:eastAsia="Consolas" w:hAnsi="Consolas"/>
          <w:sz w:val="17"/>
        </w:rPr>
        <w:br/>
        <w:t xml:space="preserve">      11      25031</w:t>
      </w:r>
      <w:r>
        <w:rPr>
          <w:rFonts w:ascii="Consolas" w:eastAsia="Consolas" w:hAnsi="Consolas"/>
          <w:sz w:val="17"/>
        </w:rPr>
        <w:br/>
        <w:t xml:space="preserve">      12      24937</w:t>
      </w:r>
      <w:r>
        <w:rPr>
          <w:rFonts w:ascii="Consolas" w:eastAsia="Consolas" w:hAnsi="Consolas"/>
          <w:sz w:val="17"/>
        </w:rPr>
        <w:br/>
        <w:t xml:space="preserve">      13      24850</w:t>
      </w:r>
      <w:r>
        <w:rPr>
          <w:rFonts w:ascii="Consolas" w:eastAsia="Consolas" w:hAnsi="Consolas"/>
          <w:sz w:val="17"/>
        </w:rPr>
        <w:br/>
        <w:t xml:space="preserve">       6      24845</w:t>
      </w:r>
      <w:r>
        <w:rPr>
          <w:rFonts w:ascii="Consolas" w:eastAsia="Consolas" w:hAnsi="Consolas"/>
          <w:sz w:val="17"/>
        </w:rPr>
        <w:br/>
        <w:t xml:space="preserve">       8      24777</w:t>
      </w:r>
      <w:r>
        <w:rPr>
          <w:rFonts w:ascii="Consolas" w:eastAsia="Consolas" w:hAnsi="Consolas"/>
          <w:sz w:val="17"/>
        </w:rPr>
        <w:br/>
        <w:t xml:space="preserve">      10      24700</w:t>
      </w:r>
      <w:r>
        <w:rPr>
          <w:rFonts w:ascii="Consolas" w:eastAsia="Consolas" w:hAnsi="Consolas"/>
          <w:sz w:val="17"/>
        </w:rPr>
        <w:br/>
        <w:t xml:space="preserve">       7      24690</w:t>
      </w:r>
      <w:r>
        <w:rPr>
          <w:rFonts w:ascii="Consolas" w:eastAsia="Consolas" w:hAnsi="Consolas"/>
          <w:sz w:val="17"/>
        </w:rPr>
        <w:br/>
        <w:t xml:space="preserve">       9      24416</w:t>
      </w:r>
      <w:r>
        <w:rPr>
          <w:rFonts w:ascii="Consolas" w:eastAsia="Consolas" w:hAnsi="Consolas"/>
          <w:sz w:val="17"/>
        </w:rPr>
        <w:br/>
        <w:t xml:space="preserve">       5      24398</w:t>
      </w:r>
      <w:r>
        <w:rPr>
          <w:rFonts w:ascii="Consolas" w:eastAsia="Consolas" w:hAnsi="Consolas"/>
          <w:sz w:val="17"/>
        </w:rPr>
        <w:br/>
        <w:t xml:space="preserve">       3      24285</w:t>
      </w:r>
      <w:r>
        <w:rPr>
          <w:rFonts w:ascii="Consolas" w:eastAsia="Consolas" w:hAnsi="Consolas"/>
          <w:sz w:val="17"/>
        </w:rPr>
        <w:br/>
        <w:t xml:space="preserve">      15      23905</w:t>
      </w:r>
      <w:r>
        <w:rPr>
          <w:rFonts w:ascii="Consolas" w:eastAsia="Consolas" w:hAnsi="Consolas"/>
          <w:sz w:val="17"/>
        </w:rPr>
        <w:br/>
        <w:t xml:space="preserve">       1      23841</w:t>
      </w:r>
      <w:r>
        <w:rPr>
          <w:rFonts w:ascii="Consolas" w:eastAsia="Consolas" w:hAnsi="Consolas"/>
          <w:sz w:val="17"/>
        </w:rPr>
        <w:br/>
        <w:t xml:space="preserve">      14      23824</w:t>
      </w:r>
      <w:r>
        <w:rPr>
          <w:rFonts w:ascii="Consolas" w:eastAsia="Consolas" w:hAnsi="Consolas"/>
          <w:sz w:val="17"/>
        </w:rPr>
        <w:br/>
        <w:t xml:space="preserve">      16      21769</w:t>
      </w:r>
      <w:r>
        <w:rPr>
          <w:rFonts w:ascii="Consolas" w:eastAsia="Consolas" w:hAnsi="Consolas"/>
          <w:sz w:val="17"/>
        </w:rPr>
        <w:br/>
        <w:t xml:space="preserve">       2      21427</w:t>
      </w:r>
      <w:r>
        <w:rPr>
          <w:rFonts w:ascii="Consolas" w:eastAsia="Consolas" w:hAnsi="Consolas"/>
          <w:sz w:val="17"/>
        </w:rPr>
        <w:br/>
        <w:t xml:space="preserve">      17      19886</w:t>
      </w:r>
      <w:r>
        <w:rPr>
          <w:rFonts w:ascii="Consolas" w:eastAsia="Consolas" w:hAnsi="Consolas"/>
          <w:sz w:val="17"/>
        </w:rPr>
        <w:br/>
        <w:t xml:space="preserve">      18      15869</w:t>
      </w:r>
      <w:r>
        <w:rPr>
          <w:rFonts w:ascii="Consolas" w:eastAsia="Consolas" w:hAnsi="Consolas"/>
          <w:sz w:val="17"/>
        </w:rPr>
        <w:br/>
        <w:t xml:space="preserve">      19      10615</w:t>
      </w:r>
      <w:r>
        <w:rPr>
          <w:rFonts w:ascii="Consolas" w:eastAsia="Consolas" w:hAnsi="Consolas"/>
          <w:sz w:val="17"/>
        </w:rPr>
        <w:br/>
        <w:t xml:space="preserve">      20       5808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11 - LapTime  [time]:</w:t>
      </w:r>
      <w:r>
        <w:rPr>
          <w:rFonts w:ascii="Consolas" w:eastAsia="Consolas" w:hAnsi="Consolas"/>
          <w:sz w:val="17"/>
        </w:rPr>
        <w:br/>
        <w:t xml:space="preserve">  Time format: All 439140 time values are valid in the range 00:01:07.694 to 00:41:47.607.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12 - LapTime_Delta [delta]:</w:t>
      </w:r>
      <w:r>
        <w:rPr>
          <w:rFonts w:ascii="Consolas" w:eastAsia="Consolas" w:hAnsi="Consolas"/>
          <w:sz w:val="17"/>
        </w:rPr>
        <w:br/>
        <w:t xml:space="preserve">  Numerical format: All 439140 values are numerical in the range (-2403.895:2423.932).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13 - Cumulative_Degradation [NaN]:</w:t>
      </w:r>
      <w:r>
        <w:rPr>
          <w:rFonts w:ascii="Consolas" w:eastAsia="Consolas" w:hAnsi="Consolas"/>
          <w:sz w:val="17"/>
        </w:rPr>
        <w:br/>
        <w:t xml:space="preserve">  Unsupported FinalFormat: Column 'Cumulative_Degradation' is not recognized by the Formats nor the Abbreviations Dictionaries.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14 - RaceProgress [race]:</w:t>
      </w:r>
      <w:r>
        <w:rPr>
          <w:rFonts w:ascii="Consolas" w:eastAsia="Consolas" w:hAnsi="Consolas"/>
          <w:sz w:val="17"/>
        </w:rPr>
        <w:br/>
        <w:t xml:space="preserve">  Categorical format: Error(s) found: </w:t>
      </w:r>
      <w:r>
        <w:rPr>
          <w:rFonts w:ascii="Consolas" w:eastAsia="Consolas" w:hAnsi="Consolas"/>
          <w:sz w:val="17"/>
        </w:rPr>
        <w:br/>
        <w:t>DQI #10 (Structural Conflicts - Consistency, Uniqueness):</w:t>
      </w:r>
      <w:r>
        <w:rPr>
          <w:rFonts w:ascii="Consolas" w:eastAsia="Consolas" w:hAnsi="Consolas"/>
          <w:sz w:val="17"/>
        </w:rPr>
        <w:br/>
        <w:t xml:space="preserve"> Data seems not categorical or has too many categories (&gt; 100).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br/>
        <w:t>Categorical format with 1898 unique value(s):</w:t>
      </w:r>
      <w:r>
        <w:rPr>
          <w:rFonts w:ascii="Consolas" w:eastAsia="Consolas" w:hAnsi="Consolas"/>
          <w:sz w:val="17"/>
        </w:rPr>
        <w:br/>
        <w:t xml:space="preserve">          Category Frequency</w:t>
      </w:r>
      <w:r>
        <w:rPr>
          <w:rFonts w:ascii="Consolas" w:eastAsia="Consolas" w:hAnsi="Consolas"/>
          <w:sz w:val="17"/>
        </w:rPr>
        <w:br/>
        <w:t xml:space="preserve">               0.5      8490</w:t>
      </w:r>
      <w:r>
        <w:rPr>
          <w:rFonts w:ascii="Consolas" w:eastAsia="Consolas" w:hAnsi="Consolas"/>
          <w:sz w:val="17"/>
        </w:rPr>
        <w:br/>
        <w:t>0.1666666666666666      5640</w:t>
      </w:r>
      <w:r>
        <w:rPr>
          <w:rFonts w:ascii="Consolas" w:eastAsia="Consolas" w:hAnsi="Consolas"/>
          <w:sz w:val="17"/>
        </w:rPr>
        <w:br/>
        <w:t xml:space="preserve">              0.25      5591</w:t>
      </w:r>
      <w:r>
        <w:rPr>
          <w:rFonts w:ascii="Consolas" w:eastAsia="Consolas" w:hAnsi="Consolas"/>
          <w:sz w:val="17"/>
        </w:rPr>
        <w:br/>
        <w:t>0.0138888888888888      4110</w:t>
      </w:r>
      <w:r>
        <w:rPr>
          <w:rFonts w:ascii="Consolas" w:eastAsia="Consolas" w:hAnsi="Consolas"/>
          <w:sz w:val="17"/>
        </w:rPr>
        <w:br/>
        <w:t>0.3333333333333333      3527</w:t>
      </w:r>
      <w:r>
        <w:rPr>
          <w:rFonts w:ascii="Consolas" w:eastAsia="Consolas" w:hAnsi="Consolas"/>
          <w:sz w:val="17"/>
        </w:rPr>
        <w:br/>
        <w:t>0.0972222222222222      3513</w:t>
      </w:r>
      <w:r>
        <w:rPr>
          <w:rFonts w:ascii="Consolas" w:eastAsia="Consolas" w:hAnsi="Consolas"/>
          <w:sz w:val="17"/>
        </w:rPr>
        <w:br/>
        <w:t>0.0555555555555555      3504</w:t>
      </w:r>
      <w:r>
        <w:rPr>
          <w:rFonts w:ascii="Consolas" w:eastAsia="Consolas" w:hAnsi="Consolas"/>
          <w:sz w:val="17"/>
        </w:rPr>
        <w:br/>
        <w:t>0.1527777777777778      3504</w:t>
      </w:r>
      <w:r>
        <w:rPr>
          <w:rFonts w:ascii="Consolas" w:eastAsia="Consolas" w:hAnsi="Consolas"/>
          <w:sz w:val="17"/>
        </w:rPr>
        <w:br/>
        <w:t>0.1578947368421052      3366</w:t>
      </w:r>
      <w:r>
        <w:rPr>
          <w:rFonts w:ascii="Consolas" w:eastAsia="Consolas" w:hAnsi="Consolas"/>
          <w:sz w:val="17"/>
        </w:rPr>
        <w:br/>
        <w:t>0.1538461538461538      3343</w:t>
      </w:r>
      <w:r>
        <w:rPr>
          <w:rFonts w:ascii="Consolas" w:eastAsia="Consolas" w:hAnsi="Consolas"/>
          <w:sz w:val="17"/>
        </w:rPr>
        <w:br/>
        <w:t xml:space="preserve">               ...       ...</w:t>
      </w:r>
      <w:r>
        <w:rPr>
          <w:rFonts w:ascii="Consolas" w:eastAsia="Consolas" w:hAnsi="Consolas"/>
          <w:sz w:val="17"/>
        </w:rPr>
        <w:br/>
        <w:t xml:space="preserve"> 0.983870967741935         1</w:t>
      </w:r>
      <w:r>
        <w:rPr>
          <w:rFonts w:ascii="Consolas" w:eastAsia="Consolas" w:hAnsi="Consolas"/>
          <w:sz w:val="17"/>
        </w:rPr>
        <w:br/>
        <w:t>0.9841269841269842         1</w:t>
      </w:r>
      <w:r>
        <w:rPr>
          <w:rFonts w:ascii="Consolas" w:eastAsia="Consolas" w:hAnsi="Consolas"/>
          <w:sz w:val="17"/>
        </w:rPr>
        <w:br/>
        <w:t xml:space="preserve"> 0.984615384615388         1</w:t>
      </w:r>
      <w:r>
        <w:rPr>
          <w:rFonts w:ascii="Consolas" w:eastAsia="Consolas" w:hAnsi="Consolas"/>
          <w:sz w:val="17"/>
        </w:rPr>
        <w:br/>
        <w:t>0.9848275862068966         1</w:t>
      </w:r>
      <w:r>
        <w:rPr>
          <w:rFonts w:ascii="Consolas" w:eastAsia="Consolas" w:hAnsi="Consolas"/>
          <w:sz w:val="17"/>
        </w:rPr>
        <w:br/>
        <w:t xml:space="preserve">  0.98484848484848         1</w:t>
      </w:r>
      <w:r>
        <w:rPr>
          <w:rFonts w:ascii="Consolas" w:eastAsia="Consolas" w:hAnsi="Consolas"/>
          <w:sz w:val="17"/>
        </w:rPr>
        <w:br/>
        <w:t xml:space="preserve">  0.98552238805916         1</w:t>
      </w:r>
      <w:r>
        <w:rPr>
          <w:rFonts w:ascii="Consolas" w:eastAsia="Consolas" w:hAnsi="Consolas"/>
          <w:sz w:val="17"/>
        </w:rPr>
        <w:br/>
        <w:t xml:space="preserve">  0.98571428571428         1</w:t>
      </w:r>
      <w:r>
        <w:rPr>
          <w:rFonts w:ascii="Consolas" w:eastAsia="Consolas" w:hAnsi="Consolas"/>
          <w:sz w:val="17"/>
        </w:rPr>
        <w:br/>
        <w:t xml:space="preserve">  0.98591549295783         1</w:t>
      </w:r>
      <w:r>
        <w:rPr>
          <w:rFonts w:ascii="Consolas" w:eastAsia="Consolas" w:hAnsi="Consolas"/>
          <w:sz w:val="17"/>
        </w:rPr>
        <w:br/>
        <w:t>0.9869565217391304         1</w:t>
      </w:r>
      <w:r>
        <w:rPr>
          <w:rFonts w:ascii="Consolas" w:eastAsia="Consolas" w:hAnsi="Consolas"/>
          <w:sz w:val="17"/>
        </w:rPr>
        <w:br/>
        <w:t>0.9884615384615384         1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15 - Position_Change [change]:</w:t>
      </w:r>
      <w:r>
        <w:rPr>
          <w:rFonts w:ascii="Consolas" w:eastAsia="Consolas" w:hAnsi="Consolas"/>
          <w:sz w:val="17"/>
        </w:rPr>
        <w:br/>
        <w:t xml:space="preserve">  Numerical format: All 439140 values are numerical in the range (-18.0:18.0).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16 - PitNextLap [lap]:</w:t>
      </w:r>
      <w:r>
        <w:rPr>
          <w:rFonts w:ascii="Consolas" w:eastAsia="Consolas" w:hAnsi="Consolas"/>
          <w:sz w:val="17"/>
        </w:rPr>
        <w:br/>
        <w:t xml:space="preserve">  String format: Error(s) found: </w:t>
      </w:r>
      <w:r>
        <w:rPr>
          <w:rFonts w:ascii="Consolas" w:eastAsia="Consolas" w:hAnsi="Consolas"/>
          <w:sz w:val="17"/>
        </w:rPr>
        <w:br/>
        <w:t>DQI #17 (Non-String Data Type - Consistency):</w:t>
      </w:r>
      <w:r>
        <w:rPr>
          <w:rFonts w:ascii="Consolas" w:eastAsia="Consolas" w:hAnsi="Consolas"/>
          <w:sz w:val="17"/>
        </w:rPr>
        <w:br/>
        <w:t xml:space="preserve"> 439140 Non-string value(s) at index(es): [(0, 1.0), (1, 0.0), (2, 1.0), (3, 0.0), (4, 0.0), (5, 1.0), (6, 0.0), (7, 0.0), (8, 0.0), (9, 0.0), ('...', '...'), (439130, 0.0), (439131, 0.0), (439132, 0.0), (439133, 0.0), (439134, 0.0), (439135, 0.0), (439136, 0.0), (439137, 0.0), (439138, 0.0), (439139, 0.0)] (displaying only the first and last 10 items)</w:t>
      </w:r>
      <w:r>
        <w:rPr>
          <w:rFonts w:ascii="Consolas" w:eastAsia="Consolas" w:hAnsi="Consolas"/>
          <w:sz w:val="17"/>
        </w:rPr>
        <w:br/>
        <w:t>String range (lexicographical): (0.0 : 1.0)</w:t>
      </w:r>
      <w:r>
        <w:rPr>
          <w:rFonts w:ascii="Consolas" w:eastAsia="Consolas" w:hAnsi="Consolas"/>
          <w:sz w:val="17"/>
        </w:rPr>
        <w:br/>
        <w:t>Frequency Distribution:</w:t>
      </w:r>
      <w:r>
        <w:rPr>
          <w:rFonts w:ascii="Consolas" w:eastAsia="Consolas" w:hAnsi="Consolas"/>
          <w:sz w:val="17"/>
        </w:rPr>
        <w:br/>
        <w:t>PitNextLap  Frequency</w:t>
      </w:r>
      <w:r>
        <w:rPr>
          <w:rFonts w:ascii="Consolas" w:eastAsia="Consolas" w:hAnsi="Consolas"/>
          <w:sz w:val="17"/>
        </w:rPr>
        <w:br/>
        <w:t xml:space="preserve">       0.0     351759</w:t>
      </w:r>
      <w:r>
        <w:rPr>
          <w:rFonts w:ascii="Consolas" w:eastAsia="Consolas" w:hAnsi="Consolas"/>
          <w:sz w:val="17"/>
        </w:rPr>
        <w:br/>
        <w:t xml:space="preserve">       1.0      87381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Data appended to C:\HeadersIQ\out\SummaryofDQIssuesDiscovered_Train_for_F1_Pit_Stops_Kaggle.xlsx</w:t>
      </w:r>
      <w:r>
        <w:rPr>
          <w:rFonts w:ascii="Consolas" w:eastAsia="Consolas" w:hAnsi="Consolas"/>
          <w:sz w:val="17"/>
        </w:rPr>
        <w:br/>
        <w:t>Dataset: Train for F1 Pit Stops Kaggle</w:t>
      </w:r>
      <w:r>
        <w:rPr>
          <w:rFonts w:ascii="Consolas" w:eastAsia="Consolas" w:hAnsi="Consolas"/>
          <w:sz w:val="17"/>
        </w:rPr>
        <w:br/>
        <w:t>Total Rows: 439140</w:t>
      </w:r>
      <w:r>
        <w:rPr>
          <w:rFonts w:ascii="Consolas" w:eastAsia="Consolas" w:hAnsi="Consolas"/>
          <w:sz w:val="17"/>
        </w:rPr>
        <w:br/>
        <w:t>Columns: 16</w:t>
      </w:r>
      <w:r>
        <w:rPr>
          <w:rFonts w:ascii="Consolas" w:eastAsia="Consolas" w:hAnsi="Consolas"/>
          <w:sz w:val="17"/>
        </w:rPr>
        <w:br/>
        <w:t>Total Data Items (T): 7026240</w:t>
      </w:r>
      <w:r>
        <w:rPr>
          <w:rFonts w:ascii="Consolas" w:eastAsia="Consolas" w:hAnsi="Consolas"/>
          <w:sz w:val="17"/>
        </w:rPr>
        <w:br/>
        <w:t>DQIs Found: 4</w:t>
      </w:r>
      <w:r>
        <w:rPr>
          <w:rFonts w:ascii="Consolas" w:eastAsia="Consolas" w:hAnsi="Consolas"/>
          <w:sz w:val="17"/>
        </w:rPr>
        <w:br/>
        <w:t>Violating Cells (V): 878280</w:t>
      </w:r>
      <w:r>
        <w:rPr>
          <w:rFonts w:ascii="Consolas" w:eastAsia="Consolas" w:hAnsi="Consolas"/>
          <w:sz w:val="17"/>
        </w:rPr>
        <w:br/>
        <w:t>HeadersIQ: 87.5</w:t>
      </w:r>
      <w:r>
        <w:rPr>
          <w:rFonts w:ascii="Consolas" w:eastAsia="Consolas" w:hAnsi="Consolas"/>
          <w:sz w:val="17"/>
        </w:rPr>
        <w:br/>
        <w:t>Execution log appended to: C:\HeadersIQ\out\All_DQA_Execution_Log.xlsx</w:t>
      </w:r>
      <w:r>
        <w:rPr>
          <w:rFonts w:ascii="Consolas" w:eastAsia="Consolas" w:hAnsi="Consolas"/>
          <w:sz w:val="17"/>
        </w:rPr>
        <w:br/>
        <w:t>Analysis finished on: 2026-05-06 14:39:47</w:t>
      </w:r>
      <w:r>
        <w:rPr>
          <w:rFonts w:ascii="Consolas" w:eastAsia="Consolas" w:hAnsi="Consolas"/>
          <w:sz w:val="17"/>
        </w:rPr>
        <w:br/>
        <w:t>Total execution time (seconds): 83.9536</w:t>
      </w:r>
      <w:r>
        <w:rPr>
          <w:rFonts w:ascii="Consolas" w:eastAsia="Consolas" w:hAnsi="Consolas"/>
          <w:sz w:val="17"/>
        </w:rPr>
        <w:br/>
        <w:t>Columns per second: 0.1906</w:t>
      </w:r>
      <w:r>
        <w:rPr>
          <w:rFonts w:ascii="Consolas" w:eastAsia="Consolas" w:hAnsi="Consolas"/>
          <w:sz w:val="17"/>
        </w:rPr>
        <w:br/>
        <w:t>Rows per second: 5230.7492</w:t>
      </w:r>
      <w:r>
        <w:rPr>
          <w:rFonts w:ascii="Consolas" w:eastAsia="Consolas" w:hAnsi="Consolas"/>
          <w:sz w:val="17"/>
        </w:rPr>
        <w:br/>
        <w:t>Cells per second: 83691.9879</w:t>
      </w:r>
    </w:p>
    <w:sectPr w:rsidR="00AC0196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7402233">
    <w:abstractNumId w:val="8"/>
  </w:num>
  <w:num w:numId="2" w16cid:durableId="471531786">
    <w:abstractNumId w:val="6"/>
  </w:num>
  <w:num w:numId="3" w16cid:durableId="842160559">
    <w:abstractNumId w:val="5"/>
  </w:num>
  <w:num w:numId="4" w16cid:durableId="569770517">
    <w:abstractNumId w:val="4"/>
  </w:num>
  <w:num w:numId="5" w16cid:durableId="1307125573">
    <w:abstractNumId w:val="7"/>
  </w:num>
  <w:num w:numId="6" w16cid:durableId="654912543">
    <w:abstractNumId w:val="3"/>
  </w:num>
  <w:num w:numId="7" w16cid:durableId="1884436244">
    <w:abstractNumId w:val="2"/>
  </w:num>
  <w:num w:numId="8" w16cid:durableId="4866623">
    <w:abstractNumId w:val="1"/>
  </w:num>
  <w:num w:numId="9" w16cid:durableId="1714889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7591"/>
    <w:rsid w:val="00AA1D8D"/>
    <w:rsid w:val="00AC0196"/>
    <w:rsid w:val="00B47730"/>
    <w:rsid w:val="00B7567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A568D0"/>
  <w14:defaultImageDpi w14:val="300"/>
  <w15:docId w15:val="{6F0189E5-7A02-4705-978F-063C60B4B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1073</Words>
  <Characters>6117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Valentim Silva (Student)</cp:lastModifiedBy>
  <cp:revision>2</cp:revision>
  <dcterms:created xsi:type="dcterms:W3CDTF">2013-12-23T23:15:00Z</dcterms:created>
  <dcterms:modified xsi:type="dcterms:W3CDTF">2026-05-06T07:08:00Z</dcterms:modified>
  <cp:category/>
</cp:coreProperties>
</file>