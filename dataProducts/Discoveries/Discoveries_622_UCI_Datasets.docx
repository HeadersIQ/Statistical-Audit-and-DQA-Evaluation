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13D1" w14:textId="77777777" w:rsidR="008D2B5D" w:rsidRDefault="00000000">
      <w:pPr>
        <w:pStyle w:val="Title"/>
      </w:pPr>
      <w:r>
        <w:rPr>
          <w:b/>
        </w:rPr>
        <w:t>Dataset Discoveries Log</w:t>
      </w:r>
    </w:p>
    <w:p w14:paraId="1AF02F64" w14:textId="77777777" w:rsidR="008D2B5D" w:rsidRDefault="00000000">
      <w:r>
        <w:rPr>
          <w:i/>
        </w:rPr>
        <w:t>Automatically captured DQA console output and run metadata for each analysed dataset.</w:t>
      </w:r>
    </w:p>
    <w:p w14:paraId="21DB5B8C" w14:textId="77777777" w:rsidR="00990B7E" w:rsidRDefault="00000000">
      <w:pPr>
        <w:pStyle w:val="Heading1"/>
      </w:pPr>
      <w:r>
        <w:t>Dataset under analysis: 622_UCI_Datasets</w:t>
      </w:r>
    </w:p>
    <w:tbl>
      <w:tblPr>
        <w:tblStyle w:val="TableGrid"/>
        <w:tblW w:w="0" w:type="auto"/>
        <w:tblLook w:val="04A0" w:firstRow="1" w:lastRow="0" w:firstColumn="1" w:lastColumn="0" w:noHBand="0" w:noVBand="1"/>
      </w:tblPr>
      <w:tblGrid>
        <w:gridCol w:w="3229"/>
        <w:gridCol w:w="7211"/>
      </w:tblGrid>
      <w:tr w:rsidR="00990B7E" w14:paraId="3E81C98E" w14:textId="77777777">
        <w:tc>
          <w:tcPr>
            <w:tcW w:w="5112" w:type="dxa"/>
          </w:tcPr>
          <w:p w14:paraId="7753C580" w14:textId="77777777" w:rsidR="00990B7E" w:rsidRDefault="00000000">
            <w:r>
              <w:rPr>
                <w:b/>
              </w:rPr>
              <w:t>Run started on</w:t>
            </w:r>
          </w:p>
        </w:tc>
        <w:tc>
          <w:tcPr>
            <w:tcW w:w="5112" w:type="dxa"/>
          </w:tcPr>
          <w:p w14:paraId="63CCAFD1" w14:textId="77777777" w:rsidR="00990B7E" w:rsidRDefault="00000000">
            <w:r>
              <w:t>2026-04-22 16:03:42</w:t>
            </w:r>
          </w:p>
        </w:tc>
      </w:tr>
      <w:tr w:rsidR="00990B7E" w14:paraId="323832A1" w14:textId="77777777">
        <w:tc>
          <w:tcPr>
            <w:tcW w:w="5112" w:type="dxa"/>
          </w:tcPr>
          <w:p w14:paraId="141E2441" w14:textId="77777777" w:rsidR="00990B7E" w:rsidRDefault="00000000">
            <w:r>
              <w:rPr>
                <w:b/>
              </w:rPr>
              <w:t>Run finished on</w:t>
            </w:r>
          </w:p>
        </w:tc>
        <w:tc>
          <w:tcPr>
            <w:tcW w:w="5112" w:type="dxa"/>
          </w:tcPr>
          <w:p w14:paraId="63619905" w14:textId="77777777" w:rsidR="00990B7E" w:rsidRDefault="00000000">
            <w:r>
              <w:t>2026-04-22 16:03:44</w:t>
            </w:r>
          </w:p>
        </w:tc>
      </w:tr>
      <w:tr w:rsidR="00990B7E" w14:paraId="38FDFFA1" w14:textId="77777777">
        <w:tc>
          <w:tcPr>
            <w:tcW w:w="5112" w:type="dxa"/>
          </w:tcPr>
          <w:p w14:paraId="30FB0DDA" w14:textId="77777777" w:rsidR="00990B7E" w:rsidRDefault="00000000">
            <w:r>
              <w:rPr>
                <w:b/>
              </w:rPr>
              <w:t>Elapsed seconds</w:t>
            </w:r>
          </w:p>
        </w:tc>
        <w:tc>
          <w:tcPr>
            <w:tcW w:w="5112" w:type="dxa"/>
          </w:tcPr>
          <w:p w14:paraId="2A4F22FD" w14:textId="77777777" w:rsidR="00990B7E" w:rsidRDefault="00000000">
            <w:r>
              <w:t>1.7406</w:t>
            </w:r>
          </w:p>
        </w:tc>
      </w:tr>
      <w:tr w:rsidR="00990B7E" w14:paraId="51CBDED7" w14:textId="77777777">
        <w:tc>
          <w:tcPr>
            <w:tcW w:w="5112" w:type="dxa"/>
          </w:tcPr>
          <w:p w14:paraId="0344946A" w14:textId="77777777" w:rsidR="00990B7E" w:rsidRDefault="00000000">
            <w:r>
              <w:rPr>
                <w:b/>
              </w:rPr>
              <w:t>Dataset name</w:t>
            </w:r>
          </w:p>
        </w:tc>
        <w:tc>
          <w:tcPr>
            <w:tcW w:w="5112" w:type="dxa"/>
          </w:tcPr>
          <w:p w14:paraId="78FE6093" w14:textId="77777777" w:rsidR="00990B7E" w:rsidRDefault="00000000">
            <w:r>
              <w:t>622_UCI_Datasets</w:t>
            </w:r>
          </w:p>
        </w:tc>
      </w:tr>
      <w:tr w:rsidR="00990B7E" w14:paraId="0FB1983B" w14:textId="77777777">
        <w:tc>
          <w:tcPr>
            <w:tcW w:w="5112" w:type="dxa"/>
          </w:tcPr>
          <w:p w14:paraId="1530BD31" w14:textId="77777777" w:rsidR="00990B7E" w:rsidRDefault="00000000">
            <w:r>
              <w:rPr>
                <w:b/>
              </w:rPr>
              <w:t>Dataset index</w:t>
            </w:r>
          </w:p>
        </w:tc>
        <w:tc>
          <w:tcPr>
            <w:tcW w:w="5112" w:type="dxa"/>
          </w:tcPr>
          <w:p w14:paraId="09D6C789" w14:textId="77777777" w:rsidR="00990B7E" w:rsidRDefault="00000000">
            <w:r>
              <w:t>kaggle::marcelovalentimsilva/622-uci-datasets</w:t>
            </w:r>
          </w:p>
        </w:tc>
      </w:tr>
      <w:tr w:rsidR="00990B7E" w14:paraId="06FE4380" w14:textId="77777777">
        <w:tc>
          <w:tcPr>
            <w:tcW w:w="5112" w:type="dxa"/>
          </w:tcPr>
          <w:p w14:paraId="2B29D186" w14:textId="77777777" w:rsidR="00990B7E" w:rsidRDefault="00000000">
            <w:r>
              <w:rPr>
                <w:b/>
              </w:rPr>
              <w:t>Dataset source URL</w:t>
            </w:r>
          </w:p>
        </w:tc>
        <w:tc>
          <w:tcPr>
            <w:tcW w:w="5112" w:type="dxa"/>
          </w:tcPr>
          <w:p w14:paraId="7E57BD18" w14:textId="77777777" w:rsidR="00990B7E" w:rsidRDefault="00000000">
            <w:r>
              <w:t>https://www.kaggle.com/datasets/marcelovalentimsilva/622-uci-datasets</w:t>
            </w:r>
          </w:p>
        </w:tc>
      </w:tr>
      <w:tr w:rsidR="00990B7E" w14:paraId="476B7978" w14:textId="77777777">
        <w:tc>
          <w:tcPr>
            <w:tcW w:w="5112" w:type="dxa"/>
          </w:tcPr>
          <w:p w14:paraId="637029B0" w14:textId="77777777" w:rsidR="00990B7E" w:rsidRDefault="00000000">
            <w:r>
              <w:rPr>
                <w:b/>
              </w:rPr>
              <w:t>Chosen dataset file</w:t>
            </w:r>
          </w:p>
        </w:tc>
        <w:tc>
          <w:tcPr>
            <w:tcW w:w="5112" w:type="dxa"/>
          </w:tcPr>
          <w:p w14:paraId="60FC3ADF" w14:textId="77777777" w:rsidR="00990B7E" w:rsidRDefault="00000000">
            <w:r>
              <w:t>622_UCI_datasets.csv</w:t>
            </w:r>
          </w:p>
        </w:tc>
      </w:tr>
      <w:tr w:rsidR="00990B7E" w14:paraId="5886FB89" w14:textId="77777777">
        <w:tc>
          <w:tcPr>
            <w:tcW w:w="5112" w:type="dxa"/>
          </w:tcPr>
          <w:p w14:paraId="011FBF1F" w14:textId="77777777" w:rsidR="00990B7E" w:rsidRDefault="00000000">
            <w:r>
              <w:rPr>
                <w:b/>
              </w:rPr>
              <w:t>Chosen dataset file path</w:t>
            </w:r>
          </w:p>
        </w:tc>
        <w:tc>
          <w:tcPr>
            <w:tcW w:w="5112" w:type="dxa"/>
          </w:tcPr>
          <w:p w14:paraId="39F3C986" w14:textId="77777777" w:rsidR="00990B7E" w:rsidRDefault="00000000">
            <w:r>
              <w:t>C:\HeadersIQ\out\downloaded_dataset_files\marcelovalentimsilva_622-uci-datasets\622-uci-datasets_unzipped\622_UCI_datasets.csv</w:t>
            </w:r>
          </w:p>
        </w:tc>
      </w:tr>
      <w:tr w:rsidR="00990B7E" w14:paraId="3AA9B42A" w14:textId="77777777">
        <w:tc>
          <w:tcPr>
            <w:tcW w:w="5112" w:type="dxa"/>
          </w:tcPr>
          <w:p w14:paraId="4D6CA49D" w14:textId="77777777" w:rsidR="00990B7E" w:rsidRDefault="00000000">
            <w:r>
              <w:rPr>
                <w:b/>
              </w:rPr>
              <w:t>Semantic analysis file</w:t>
            </w:r>
          </w:p>
        </w:tc>
        <w:tc>
          <w:tcPr>
            <w:tcW w:w="5112" w:type="dxa"/>
          </w:tcPr>
          <w:p w14:paraId="5BF3FFD0" w14:textId="77777777" w:rsidR="00990B7E" w:rsidRDefault="00000000">
            <w:r>
              <w:t>C:\HeadersIQ\out\AnalysedColumns_622_UCI_Datasets.xlsx</w:t>
            </w:r>
          </w:p>
        </w:tc>
      </w:tr>
      <w:tr w:rsidR="00990B7E" w14:paraId="2DC02D73" w14:textId="77777777">
        <w:tc>
          <w:tcPr>
            <w:tcW w:w="5112" w:type="dxa"/>
          </w:tcPr>
          <w:p w14:paraId="1B7194CA" w14:textId="77777777" w:rsidR="00990B7E" w:rsidRDefault="00000000">
            <w:r>
              <w:rPr>
                <w:b/>
              </w:rPr>
              <w:t>DQA summary file</w:t>
            </w:r>
          </w:p>
        </w:tc>
        <w:tc>
          <w:tcPr>
            <w:tcW w:w="5112" w:type="dxa"/>
          </w:tcPr>
          <w:p w14:paraId="6F65C194" w14:textId="77777777" w:rsidR="00990B7E" w:rsidRDefault="00000000">
            <w:r>
              <w:t>C:\HeadersIQ\out\SummaryofDQIssuesDiscovered_622_UCI_Datasets.xlsx</w:t>
            </w:r>
          </w:p>
        </w:tc>
      </w:tr>
      <w:tr w:rsidR="00990B7E" w14:paraId="3ABB6C72" w14:textId="77777777">
        <w:tc>
          <w:tcPr>
            <w:tcW w:w="5112" w:type="dxa"/>
          </w:tcPr>
          <w:p w14:paraId="409C50CC" w14:textId="77777777" w:rsidR="00990B7E" w:rsidRDefault="00000000">
            <w:r>
              <w:rPr>
                <w:b/>
              </w:rPr>
              <w:t>Discoveries file</w:t>
            </w:r>
          </w:p>
        </w:tc>
        <w:tc>
          <w:tcPr>
            <w:tcW w:w="5112" w:type="dxa"/>
          </w:tcPr>
          <w:p w14:paraId="47D4688B" w14:textId="77777777" w:rsidR="00990B7E" w:rsidRDefault="00000000">
            <w:r>
              <w:t>C:\HeadersIQ\out\Discoveries_622_UCI_Datasets.docx</w:t>
            </w:r>
          </w:p>
        </w:tc>
      </w:tr>
      <w:tr w:rsidR="00990B7E" w14:paraId="4DD26084" w14:textId="77777777">
        <w:tc>
          <w:tcPr>
            <w:tcW w:w="5112" w:type="dxa"/>
          </w:tcPr>
          <w:p w14:paraId="433C23FC" w14:textId="77777777" w:rsidR="00990B7E" w:rsidRDefault="00000000">
            <w:r>
              <w:rPr>
                <w:b/>
              </w:rPr>
              <w:t>Loaded dataset shape</w:t>
            </w:r>
          </w:p>
        </w:tc>
        <w:tc>
          <w:tcPr>
            <w:tcW w:w="5112" w:type="dxa"/>
          </w:tcPr>
          <w:p w14:paraId="753D5AD4" w14:textId="77777777" w:rsidR="00990B7E" w:rsidRDefault="00000000">
            <w:r>
              <w:t>(622, 20)</w:t>
            </w:r>
          </w:p>
        </w:tc>
      </w:tr>
      <w:tr w:rsidR="00990B7E" w14:paraId="44426241" w14:textId="77777777">
        <w:tc>
          <w:tcPr>
            <w:tcW w:w="5112" w:type="dxa"/>
          </w:tcPr>
          <w:p w14:paraId="1ACD7834" w14:textId="77777777" w:rsidR="00990B7E" w:rsidRDefault="00000000">
            <w:r>
              <w:rPr>
                <w:b/>
              </w:rPr>
              <w:t>Loaded dataset columns</w:t>
            </w:r>
          </w:p>
        </w:tc>
        <w:tc>
          <w:tcPr>
            <w:tcW w:w="5112" w:type="dxa"/>
          </w:tcPr>
          <w:p w14:paraId="57892AF8" w14:textId="77777777" w:rsidR="00990B7E" w:rsidRDefault="00000000">
            <w:r>
              <w:t>index, name, url, instances, attributes, year, area, date_donated, web_hits, data_folder_url, dataset_file_url, dataset_file_format, names_file_url, names_file_format, attribute_info, source, data_set_information, relevant_papers, papers_that_cite_this_data_set, num_papers</w:t>
            </w:r>
          </w:p>
        </w:tc>
      </w:tr>
      <w:tr w:rsidR="00990B7E" w14:paraId="28C6BDEA" w14:textId="77777777">
        <w:tc>
          <w:tcPr>
            <w:tcW w:w="5112" w:type="dxa"/>
          </w:tcPr>
          <w:p w14:paraId="41C0429C" w14:textId="77777777" w:rsidR="00990B7E" w:rsidRDefault="00000000">
            <w:r>
              <w:rPr>
                <w:b/>
              </w:rPr>
              <w:t>Total rows analysed</w:t>
            </w:r>
          </w:p>
        </w:tc>
        <w:tc>
          <w:tcPr>
            <w:tcW w:w="5112" w:type="dxa"/>
          </w:tcPr>
          <w:p w14:paraId="07C84333" w14:textId="77777777" w:rsidR="00990B7E" w:rsidRDefault="00000000">
            <w:r>
              <w:t>622</w:t>
            </w:r>
          </w:p>
        </w:tc>
      </w:tr>
      <w:tr w:rsidR="00990B7E" w14:paraId="34ECC6F9" w14:textId="77777777">
        <w:tc>
          <w:tcPr>
            <w:tcW w:w="5112" w:type="dxa"/>
          </w:tcPr>
          <w:p w14:paraId="6B70914C" w14:textId="77777777" w:rsidR="00990B7E" w:rsidRDefault="00000000">
            <w:r>
              <w:rPr>
                <w:b/>
              </w:rPr>
              <w:t>Total columns analysed</w:t>
            </w:r>
          </w:p>
        </w:tc>
        <w:tc>
          <w:tcPr>
            <w:tcW w:w="5112" w:type="dxa"/>
          </w:tcPr>
          <w:p w14:paraId="588301E6" w14:textId="77777777" w:rsidR="00990B7E" w:rsidRDefault="00000000">
            <w:r>
              <w:t>20</w:t>
            </w:r>
          </w:p>
        </w:tc>
      </w:tr>
      <w:tr w:rsidR="00990B7E" w14:paraId="7A114E27" w14:textId="77777777">
        <w:tc>
          <w:tcPr>
            <w:tcW w:w="5112" w:type="dxa"/>
          </w:tcPr>
          <w:p w14:paraId="7A99FFF1" w14:textId="77777777" w:rsidR="00990B7E" w:rsidRDefault="00000000">
            <w:r>
              <w:rPr>
                <w:b/>
              </w:rPr>
              <w:t>Total cells analysed</w:t>
            </w:r>
          </w:p>
        </w:tc>
        <w:tc>
          <w:tcPr>
            <w:tcW w:w="5112" w:type="dxa"/>
          </w:tcPr>
          <w:p w14:paraId="00FCB751" w14:textId="77777777" w:rsidR="00990B7E" w:rsidRDefault="00000000">
            <w:r>
              <w:t>12440</w:t>
            </w:r>
          </w:p>
        </w:tc>
      </w:tr>
      <w:tr w:rsidR="00990B7E" w14:paraId="72B84F0E" w14:textId="77777777">
        <w:tc>
          <w:tcPr>
            <w:tcW w:w="5112" w:type="dxa"/>
          </w:tcPr>
          <w:p w14:paraId="04F02310" w14:textId="77777777" w:rsidR="00990B7E" w:rsidRDefault="00000000">
            <w:r>
              <w:rPr>
                <w:b/>
              </w:rPr>
              <w:t>Columns per second</w:t>
            </w:r>
          </w:p>
        </w:tc>
        <w:tc>
          <w:tcPr>
            <w:tcW w:w="5112" w:type="dxa"/>
          </w:tcPr>
          <w:p w14:paraId="0B7DC341" w14:textId="77777777" w:rsidR="00990B7E" w:rsidRDefault="00000000">
            <w:r>
              <w:t>11.4905</w:t>
            </w:r>
          </w:p>
        </w:tc>
      </w:tr>
      <w:tr w:rsidR="00990B7E" w14:paraId="3DC99EC7" w14:textId="77777777">
        <w:tc>
          <w:tcPr>
            <w:tcW w:w="5112" w:type="dxa"/>
          </w:tcPr>
          <w:p w14:paraId="23BDC001" w14:textId="77777777" w:rsidR="00990B7E" w:rsidRDefault="00000000">
            <w:r>
              <w:rPr>
                <w:b/>
              </w:rPr>
              <w:t>Rows per second</w:t>
            </w:r>
          </w:p>
        </w:tc>
        <w:tc>
          <w:tcPr>
            <w:tcW w:w="5112" w:type="dxa"/>
          </w:tcPr>
          <w:p w14:paraId="417B99D7" w14:textId="77777777" w:rsidR="00990B7E" w:rsidRDefault="00000000">
            <w:r>
              <w:t>357.3556</w:t>
            </w:r>
          </w:p>
        </w:tc>
      </w:tr>
      <w:tr w:rsidR="00990B7E" w14:paraId="1F82683A" w14:textId="77777777">
        <w:tc>
          <w:tcPr>
            <w:tcW w:w="5112" w:type="dxa"/>
          </w:tcPr>
          <w:p w14:paraId="7ADD11AE" w14:textId="77777777" w:rsidR="00990B7E" w:rsidRDefault="00000000">
            <w:r>
              <w:rPr>
                <w:b/>
              </w:rPr>
              <w:t>Cells per second</w:t>
            </w:r>
          </w:p>
        </w:tc>
        <w:tc>
          <w:tcPr>
            <w:tcW w:w="5112" w:type="dxa"/>
          </w:tcPr>
          <w:p w14:paraId="0DFC34CE" w14:textId="77777777" w:rsidR="00990B7E" w:rsidRDefault="00000000">
            <w:r>
              <w:t>7147.1127</w:t>
            </w:r>
          </w:p>
        </w:tc>
      </w:tr>
    </w:tbl>
    <w:p w14:paraId="68E5450C" w14:textId="77777777" w:rsidR="00990B7E" w:rsidRDefault="00990B7E"/>
    <w:p w14:paraId="3E96BE3E" w14:textId="77777777" w:rsidR="00990B7E" w:rsidRDefault="00000000">
      <w:pPr>
        <w:pStyle w:val="Heading2"/>
      </w:pPr>
      <w:r>
        <w:t>Console output</w:t>
      </w:r>
    </w:p>
    <w:p w14:paraId="380D250B" w14:textId="77777777" w:rsidR="00990B7E" w:rsidRDefault="00990B7E">
      <w:pPr>
        <w:spacing w:after="0"/>
      </w:pPr>
    </w:p>
    <w:p w14:paraId="6B52ECA3" w14:textId="77777777" w:rsidR="00990B7E" w:rsidRDefault="00000000">
      <w:pPr>
        <w:spacing w:after="0"/>
      </w:pPr>
      <w:r>
        <w:rPr>
          <w:rFonts w:ascii="Consolas" w:eastAsia="Consolas" w:hAnsi="Consolas"/>
          <w:sz w:val="17"/>
        </w:rPr>
        <w:t>Start of Analysis on: 2026-04-22 16:03:42</w:t>
      </w:r>
      <w:r>
        <w:rPr>
          <w:rFonts w:ascii="Consolas" w:eastAsia="Consolas" w:hAnsi="Consolas"/>
          <w:sz w:val="17"/>
        </w:rPr>
        <w:br/>
        <w:t>Column 1 - index:</w:t>
      </w:r>
      <w:r>
        <w:rPr>
          <w:rFonts w:ascii="Consolas" w:eastAsia="Consolas" w:hAnsi="Consolas"/>
          <w:sz w:val="17"/>
        </w:rPr>
        <w:br/>
        <w:t xml:space="preserve">  Numerical &gt;=0 format: All 622 values are numerical and greater or equal to 0 in the range (1:622).</w:t>
      </w:r>
      <w:r>
        <w:rPr>
          <w:rFonts w:ascii="Consolas" w:eastAsia="Consolas" w:hAnsi="Consolas"/>
          <w:sz w:val="17"/>
        </w:rPr>
        <w:br/>
      </w:r>
      <w:r>
        <w:rPr>
          <w:rFonts w:ascii="Consolas" w:eastAsia="Consolas" w:hAnsi="Consolas"/>
          <w:sz w:val="17"/>
        </w:rPr>
        <w:br/>
        <w:t>Column 2 - name:</w:t>
      </w:r>
      <w:r>
        <w:rPr>
          <w:rFonts w:ascii="Consolas" w:eastAsia="Consolas" w:hAnsi="Consolas"/>
          <w:sz w:val="17"/>
        </w:rPr>
        <w:br/>
        <w:t xml:space="preserve">  Name format: Error(s) found: </w:t>
      </w:r>
      <w:r>
        <w:rPr>
          <w:rFonts w:ascii="Consolas" w:eastAsia="Consolas" w:hAnsi="Consolas"/>
          <w:sz w:val="17"/>
        </w:rPr>
        <w:br/>
        <w:t>DQI #5 (Extraneous Data - Consistency, Uniqueness):</w:t>
      </w:r>
      <w:r>
        <w:rPr>
          <w:rFonts w:ascii="Consolas" w:eastAsia="Consolas" w:hAnsi="Consolas"/>
          <w:sz w:val="17"/>
        </w:rPr>
        <w:br/>
        <w:t xml:space="preserve"> 59 Extraneous data value(s) at index(es): [(25, 'Connect-4'), (34, 'DGP2 - The Second Data Generation Program'), (72, 'Musk (Version 1)'), (73, 'Musk (Version 2)'), (104, 'Waveform Database Generator (Version 1)'), (105, 'Waveform Database Generator (Version 2)'), (113, 'US Census Data (1990)'), (115, 'Coil 1999 Competition Data'), (122, 'Insurance Company Benchmark (COIL 2000)'), (126, 'KDD Cup 1998 Data'), ('...', '...'), (462, '2.4 GHZ Indoor Channel Measurements'), (493, 'Real-time Election Results: Portugal 2019'), (510, 'Turkish Spam V01'), (520, '3W dataset'), (547, 'COVID-19 Surveillance'), (550, 'CLINC150'), (554, 'IIWA14-R820-Gazebo-Dataset-10Trajectories'), (581, 'AI4I 2020 Predictive Maintenance Dataset'), (589, '9mers from cullpdb'), (611, 'sentiment analysis in Saudi Arabia about distance education during Covid-19')] (displaying only the first and last 10 items)</w:t>
      </w:r>
      <w:r>
        <w:rPr>
          <w:rFonts w:ascii="Consolas" w:eastAsia="Consolas" w:hAnsi="Consolas"/>
          <w:sz w:val="17"/>
        </w:rPr>
        <w:br/>
      </w:r>
      <w:r>
        <w:rPr>
          <w:rFonts w:ascii="Consolas" w:eastAsia="Consolas" w:hAnsi="Consolas"/>
          <w:sz w:val="17"/>
        </w:rPr>
        <w:br/>
        <w:t>DQI #15 (Domain Violation - Accuracy):</w:t>
      </w:r>
      <w:r>
        <w:rPr>
          <w:rFonts w:ascii="Consolas" w:eastAsia="Consolas" w:hAnsi="Consolas"/>
          <w:sz w:val="17"/>
        </w:rPr>
        <w:br/>
        <w:t xml:space="preserve"> 189 Capitalization/Format issue(s) at index(es): [(20, 'Chess (King-Rook vs. King-Knight)'), (21, 'Chess </w:t>
      </w:r>
      <w:r>
        <w:rPr>
          <w:rFonts w:ascii="Consolas" w:eastAsia="Consolas" w:hAnsi="Consolas"/>
          <w:sz w:val="17"/>
        </w:rPr>
        <w:lastRenderedPageBreak/>
        <w:t>(King-Rook vs. King-Pawn)'), (22, 'Chess (King-Rook vs. King)'), (63, 'Meta-data'), (67, 'Molecular Biology (Splice-junction Gene Sequences)'), (111, 'Australian Sign Language signs'), (112, 'Australian Sign Language signs (High Quality)'), (130, 'MSNBC.com Anonymous Web Data'), (139, 'Volcanoes on Venus - JARtool experiment'), (148, 'Connectionist Bench (Sonar, Mines vs. Rocks)'), ('...', '...'), (588, 'Average Localization Error (ALE) in sensor node localization process in WSNs'), (590, 'TamilSentiMix'), (596, 'Power consumption of Tetouan city'), (599, 'Gender Gap in Spanish WP'), (600, 'Non verbal tourists data'), (604, 'Risk Factor prediction of Chronic Kidney Disease'), (608, 'Sepsis survival minimal clinical records'), (613, 'Image Recognition Task Execution Times in Mobile Edge Computing'), (617, 'Influenza outbreak event prediction via Twitter data'), (621, 'Image Recognition Task Execution Times in Mobile Edge Computing')] (displaying only the first and last 10 items)</w:t>
      </w:r>
      <w:r>
        <w:rPr>
          <w:rFonts w:ascii="Consolas" w:eastAsia="Consolas" w:hAnsi="Consolas"/>
          <w:sz w:val="17"/>
        </w:rPr>
        <w:br/>
      </w:r>
      <w:r>
        <w:rPr>
          <w:rFonts w:ascii="Consolas" w:eastAsia="Consolas" w:hAnsi="Consolas"/>
          <w:sz w:val="17"/>
        </w:rPr>
        <w:br/>
        <w:t>Frequency Distribution:</w:t>
      </w:r>
      <w:r>
        <w:rPr>
          <w:rFonts w:ascii="Consolas" w:eastAsia="Consolas" w:hAnsi="Consolas"/>
          <w:sz w:val="17"/>
        </w:rPr>
        <w:br/>
        <w:t xml:space="preserve">                                                                              name Frequency</w:t>
      </w:r>
      <w:r>
        <w:rPr>
          <w:rFonts w:ascii="Consolas" w:eastAsia="Consolas" w:hAnsi="Consolas"/>
          <w:sz w:val="17"/>
        </w:rPr>
        <w:br/>
        <w:t xml:space="preserve">                                               Bar Crawl: Detecting Heavy Drinking         2</w:t>
      </w:r>
      <w:r>
        <w:rPr>
          <w:rFonts w:ascii="Consolas" w:eastAsia="Consolas" w:hAnsi="Consolas"/>
          <w:sz w:val="17"/>
        </w:rPr>
        <w:br/>
        <w:t xml:space="preserve">                                                       Divorce Predictors data set         2</w:t>
      </w:r>
      <w:r>
        <w:rPr>
          <w:rFonts w:ascii="Consolas" w:eastAsia="Consolas" w:hAnsi="Consolas"/>
          <w:sz w:val="17"/>
        </w:rPr>
        <w:br/>
        <w:t xml:space="preserve">                                                                           Exasens         2</w:t>
      </w:r>
      <w:r>
        <w:rPr>
          <w:rFonts w:ascii="Consolas" w:eastAsia="Consolas" w:hAnsi="Consolas"/>
          <w:sz w:val="17"/>
        </w:rPr>
        <w:br/>
        <w:t xml:space="preserve">                   Image Recognition Task Execution Times in Mobile Edge Computing         2</w:t>
      </w:r>
      <w:r>
        <w:rPr>
          <w:rFonts w:ascii="Consolas" w:eastAsia="Consolas" w:hAnsi="Consolas"/>
          <w:sz w:val="17"/>
        </w:rPr>
        <w:br/>
        <w:t xml:space="preserve">                                                             Iranian Churn Dataset         2</w:t>
      </w:r>
      <w:r>
        <w:rPr>
          <w:rFonts w:ascii="Consolas" w:eastAsia="Consolas" w:hAnsi="Consolas"/>
          <w:sz w:val="17"/>
        </w:rPr>
        <w:br/>
        <w:t xml:space="preserve">                                                        LastFM Asia Social Network         2</w:t>
      </w:r>
      <w:r>
        <w:rPr>
          <w:rFonts w:ascii="Consolas" w:eastAsia="Consolas" w:hAnsi="Consolas"/>
          <w:sz w:val="17"/>
        </w:rPr>
        <w:br/>
        <w:t xml:space="preserve">                                      Monolithic Columns in Troad and Mysia Region         2</w:t>
      </w:r>
      <w:r>
        <w:rPr>
          <w:rFonts w:ascii="Consolas" w:eastAsia="Consolas" w:hAnsi="Consolas"/>
          <w:sz w:val="17"/>
        </w:rPr>
        <w:br/>
        <w:t xml:space="preserve">                                       Shoulder Implant Manufacture Classification         2</w:t>
      </w:r>
      <w:r>
        <w:rPr>
          <w:rFonts w:ascii="Consolas" w:eastAsia="Consolas" w:hAnsi="Consolas"/>
          <w:sz w:val="17"/>
        </w:rPr>
        <w:br/>
        <w:t xml:space="preserve">                                Shoulder Implant X-Ray Manufacturer Classification         2</w:t>
      </w:r>
      <w:r>
        <w:rPr>
          <w:rFonts w:ascii="Consolas" w:eastAsia="Consolas" w:hAnsi="Consolas"/>
          <w:sz w:val="17"/>
        </w:rPr>
        <w:br/>
        <w:t xml:space="preserve">                                         Steel Industry Energy Consumption Dataset         2</w:t>
      </w:r>
      <w:r>
        <w:rPr>
          <w:rFonts w:ascii="Consolas" w:eastAsia="Consolas" w:hAnsi="Consolas"/>
          <w:sz w:val="17"/>
        </w:rPr>
        <w:br/>
        <w:t xml:space="preserve">                                                                               ...       ...</w:t>
      </w:r>
      <w:r>
        <w:rPr>
          <w:rFonts w:ascii="Consolas" w:eastAsia="Consolas" w:hAnsi="Consolas"/>
          <w:sz w:val="17"/>
        </w:rPr>
        <w:br/>
        <w:t xml:space="preserve">                                                  in-vehicle coupon recommendation         1</w:t>
      </w:r>
      <w:r>
        <w:rPr>
          <w:rFonts w:ascii="Consolas" w:eastAsia="Consolas" w:hAnsi="Consolas"/>
          <w:sz w:val="17"/>
        </w:rPr>
        <w:br/>
        <w:t xml:space="preserve">                                                                      microblogPCU         1</w:t>
      </w:r>
      <w:r>
        <w:rPr>
          <w:rFonts w:ascii="Consolas" w:eastAsia="Consolas" w:hAnsi="Consolas"/>
          <w:sz w:val="17"/>
        </w:rPr>
        <w:br/>
        <w:t xml:space="preserve">                                                                       p53 Mutants         1</w:t>
      </w:r>
      <w:r>
        <w:rPr>
          <w:rFonts w:ascii="Consolas" w:eastAsia="Consolas" w:hAnsi="Consolas"/>
          <w:sz w:val="17"/>
        </w:rPr>
        <w:br/>
        <w:t xml:space="preserve">                                                     sEMG for Basic Hand movements         1</w:t>
      </w:r>
      <w:r>
        <w:rPr>
          <w:rFonts w:ascii="Consolas" w:eastAsia="Consolas" w:hAnsi="Consolas"/>
          <w:sz w:val="17"/>
        </w:rPr>
        <w:br/>
        <w:t xml:space="preserve">                                                                             seeds         1</w:t>
      </w:r>
      <w:r>
        <w:rPr>
          <w:rFonts w:ascii="Consolas" w:eastAsia="Consolas" w:hAnsi="Consolas"/>
          <w:sz w:val="17"/>
        </w:rPr>
        <w:br/>
        <w:t xml:space="preserve">                                                                     seismic-bumps         1</w:t>
      </w:r>
      <w:r>
        <w:rPr>
          <w:rFonts w:ascii="Consolas" w:eastAsia="Consolas" w:hAnsi="Consolas"/>
          <w:sz w:val="17"/>
        </w:rPr>
        <w:br/>
        <w:t xml:space="preserve">                                                                          selfBACK         1</w:t>
      </w:r>
      <w:r>
        <w:rPr>
          <w:rFonts w:ascii="Consolas" w:eastAsia="Consolas" w:hAnsi="Consolas"/>
          <w:sz w:val="17"/>
        </w:rPr>
        <w:br/>
        <w:t xml:space="preserve">       sentiment analysis in Saudi Arabia about distance education during Covid-19         1</w:t>
      </w:r>
      <w:r>
        <w:rPr>
          <w:rFonts w:ascii="Consolas" w:eastAsia="Consolas" w:hAnsi="Consolas"/>
          <w:sz w:val="17"/>
        </w:rPr>
        <w:br/>
        <w:t>ser Knowledge Modeling Data (Students' Knowledge Levels on DC Electrical Machines)         1</w:t>
      </w:r>
      <w:r>
        <w:rPr>
          <w:rFonts w:ascii="Consolas" w:eastAsia="Consolas" w:hAnsi="Consolas"/>
          <w:sz w:val="17"/>
        </w:rPr>
        <w:br/>
        <w:t xml:space="preserve">                                                                           wiki4HE         1</w:t>
      </w:r>
      <w:r>
        <w:rPr>
          <w:rFonts w:ascii="Consolas" w:eastAsia="Consolas" w:hAnsi="Consolas"/>
          <w:sz w:val="17"/>
        </w:rPr>
        <w:br/>
      </w:r>
      <w:r>
        <w:rPr>
          <w:rFonts w:ascii="Consolas" w:eastAsia="Consolas" w:hAnsi="Consolas"/>
          <w:sz w:val="17"/>
        </w:rPr>
        <w:br/>
        <w:t>Range of Values: (2.4 GHZ Indoor Channel Measurements to wiki4HE)</w:t>
      </w:r>
      <w:r>
        <w:rPr>
          <w:rFonts w:ascii="Consolas" w:eastAsia="Consolas" w:hAnsi="Consolas"/>
          <w:sz w:val="17"/>
        </w:rPr>
        <w:br/>
      </w:r>
      <w:r>
        <w:rPr>
          <w:rFonts w:ascii="Consolas" w:eastAsia="Consolas" w:hAnsi="Consolas"/>
          <w:sz w:val="17"/>
        </w:rPr>
        <w:br/>
        <w:t>Column 3 - url:</w:t>
      </w:r>
      <w:r>
        <w:rPr>
          <w:rFonts w:ascii="Consolas" w:eastAsia="Consolas" w:hAnsi="Consolas"/>
          <w:sz w:val="17"/>
        </w:rPr>
        <w:br/>
        <w:t xml:space="preserve">  URL format: All 622 URL values are valid.</w:t>
      </w:r>
    </w:p>
    <w:p w14:paraId="674D1AA7" w14:textId="77777777" w:rsidR="00990B7E" w:rsidRDefault="00000000">
      <w:pPr>
        <w:spacing w:after="0"/>
      </w:pPr>
      <w:r>
        <w:rPr>
          <w:rFonts w:ascii="Consolas" w:eastAsia="Consolas" w:hAnsi="Consolas"/>
          <w:sz w:val="17"/>
        </w:rPr>
        <w:t>Frequency Distribution (showing top and bottom 10 of 607 entries):</w:t>
      </w:r>
    </w:p>
    <w:tbl>
      <w:tblPr>
        <w:tblStyle w:val="TableGrid"/>
        <w:tblW w:w="0" w:type="auto"/>
        <w:tblLayout w:type="fixed"/>
        <w:tblLook w:val="04A0" w:firstRow="1" w:lastRow="0" w:firstColumn="1" w:lastColumn="0" w:noHBand="0" w:noVBand="1"/>
      </w:tblPr>
      <w:tblGrid>
        <w:gridCol w:w="8928"/>
        <w:gridCol w:w="1224"/>
      </w:tblGrid>
      <w:tr w:rsidR="00990B7E" w14:paraId="1D0EBE87" w14:textId="77777777">
        <w:tc>
          <w:tcPr>
            <w:tcW w:w="8928" w:type="dxa"/>
          </w:tcPr>
          <w:p w14:paraId="1404792C" w14:textId="77777777" w:rsidR="00990B7E" w:rsidRDefault="00000000">
            <w:r>
              <w:rPr>
                <w:rFonts w:ascii="Consolas" w:eastAsia="Consolas" w:hAnsi="Consolas"/>
                <w:b/>
                <w:sz w:val="17"/>
              </w:rPr>
              <w:t>URL</w:t>
            </w:r>
          </w:p>
        </w:tc>
        <w:tc>
          <w:tcPr>
            <w:tcW w:w="1224" w:type="dxa"/>
          </w:tcPr>
          <w:p w14:paraId="0AA9542B" w14:textId="77777777" w:rsidR="00990B7E" w:rsidRDefault="00000000">
            <w:r>
              <w:rPr>
                <w:rFonts w:ascii="Consolas" w:eastAsia="Consolas" w:hAnsi="Consolas"/>
                <w:b/>
                <w:sz w:val="17"/>
              </w:rPr>
              <w:t>Frequency</w:t>
            </w:r>
          </w:p>
        </w:tc>
      </w:tr>
      <w:tr w:rsidR="00990B7E" w14:paraId="166EAB15" w14:textId="77777777">
        <w:tc>
          <w:tcPr>
            <w:tcW w:w="8928" w:type="dxa"/>
          </w:tcPr>
          <w:p w14:paraId="59B010C4" w14:textId="77777777" w:rsidR="00990B7E" w:rsidRDefault="00000000">
            <w:hyperlink r:id="rId6">
              <w:r>
                <w:rPr>
                  <w:rFonts w:ascii="Consolas" w:eastAsia="Consolas" w:hAnsi="Consolas"/>
                  <w:color w:val="0563C1"/>
                  <w:sz w:val="17"/>
                  <w:u w:val="single"/>
                </w:rPr>
                <w:t>https://archive.ics.uci.edu/ml/datasets/Bar+Crawl%3A+Detecting+Heavy+Drinking</w:t>
              </w:r>
            </w:hyperlink>
          </w:p>
        </w:tc>
        <w:tc>
          <w:tcPr>
            <w:tcW w:w="1224" w:type="dxa"/>
          </w:tcPr>
          <w:p w14:paraId="5280133B" w14:textId="77777777" w:rsidR="00990B7E" w:rsidRDefault="00000000">
            <w:r>
              <w:rPr>
                <w:rFonts w:ascii="Consolas" w:eastAsia="Consolas" w:hAnsi="Consolas"/>
                <w:sz w:val="17"/>
              </w:rPr>
              <w:t>2</w:t>
            </w:r>
          </w:p>
        </w:tc>
      </w:tr>
      <w:tr w:rsidR="00990B7E" w14:paraId="32D187DD" w14:textId="77777777">
        <w:tc>
          <w:tcPr>
            <w:tcW w:w="8928" w:type="dxa"/>
          </w:tcPr>
          <w:p w14:paraId="2EA606A4" w14:textId="77777777" w:rsidR="00990B7E" w:rsidRDefault="00000000">
            <w:hyperlink r:id="rId7">
              <w:r>
                <w:rPr>
                  <w:rFonts w:ascii="Consolas" w:eastAsia="Consolas" w:hAnsi="Consolas"/>
                  <w:color w:val="0563C1"/>
                  <w:sz w:val="17"/>
                  <w:u w:val="single"/>
                </w:rPr>
                <w:t>https://archive.ics.uci.edu/ml/datasets/Divorce+Predictors+data+set</w:t>
              </w:r>
            </w:hyperlink>
          </w:p>
        </w:tc>
        <w:tc>
          <w:tcPr>
            <w:tcW w:w="1224" w:type="dxa"/>
          </w:tcPr>
          <w:p w14:paraId="32599C64" w14:textId="77777777" w:rsidR="00990B7E" w:rsidRDefault="00000000">
            <w:r>
              <w:rPr>
                <w:rFonts w:ascii="Consolas" w:eastAsia="Consolas" w:hAnsi="Consolas"/>
                <w:sz w:val="17"/>
              </w:rPr>
              <w:t>2</w:t>
            </w:r>
          </w:p>
        </w:tc>
      </w:tr>
      <w:tr w:rsidR="00990B7E" w14:paraId="4A0F2DDA" w14:textId="77777777">
        <w:tc>
          <w:tcPr>
            <w:tcW w:w="8928" w:type="dxa"/>
          </w:tcPr>
          <w:p w14:paraId="2B55F377" w14:textId="77777777" w:rsidR="00990B7E" w:rsidRDefault="00000000">
            <w:hyperlink r:id="rId8">
              <w:r>
                <w:rPr>
                  <w:rFonts w:ascii="Consolas" w:eastAsia="Consolas" w:hAnsi="Consolas"/>
                  <w:color w:val="0563C1"/>
                  <w:sz w:val="17"/>
                  <w:u w:val="single"/>
                </w:rPr>
                <w:t>https://archive.ics.uci.edu/ml/datasets/Exasens</w:t>
              </w:r>
            </w:hyperlink>
          </w:p>
        </w:tc>
        <w:tc>
          <w:tcPr>
            <w:tcW w:w="1224" w:type="dxa"/>
          </w:tcPr>
          <w:p w14:paraId="1B69EF54" w14:textId="77777777" w:rsidR="00990B7E" w:rsidRDefault="00000000">
            <w:r>
              <w:rPr>
                <w:rFonts w:ascii="Consolas" w:eastAsia="Consolas" w:hAnsi="Consolas"/>
                <w:sz w:val="17"/>
              </w:rPr>
              <w:t>2</w:t>
            </w:r>
          </w:p>
        </w:tc>
      </w:tr>
      <w:tr w:rsidR="00990B7E" w14:paraId="4A8BBA2F" w14:textId="77777777">
        <w:tc>
          <w:tcPr>
            <w:tcW w:w="8928" w:type="dxa"/>
          </w:tcPr>
          <w:p w14:paraId="435ED0D9" w14:textId="77777777" w:rsidR="00990B7E" w:rsidRDefault="00000000">
            <w:hyperlink r:id="rId9">
              <w:r>
                <w:rPr>
                  <w:rFonts w:ascii="Consolas" w:eastAsia="Consolas" w:hAnsi="Consolas"/>
                  <w:color w:val="0563C1"/>
                  <w:sz w:val="17"/>
                  <w:u w:val="single"/>
                </w:rPr>
                <w:t>https://archive.ics.uci.edu/ml/datasets/Image+Recognition+Task+Execution+Times+in+Mobile+Edge+Computing</w:t>
              </w:r>
            </w:hyperlink>
          </w:p>
        </w:tc>
        <w:tc>
          <w:tcPr>
            <w:tcW w:w="1224" w:type="dxa"/>
          </w:tcPr>
          <w:p w14:paraId="277EE7B4" w14:textId="77777777" w:rsidR="00990B7E" w:rsidRDefault="00000000">
            <w:r>
              <w:rPr>
                <w:rFonts w:ascii="Consolas" w:eastAsia="Consolas" w:hAnsi="Consolas"/>
                <w:sz w:val="17"/>
              </w:rPr>
              <w:t>2</w:t>
            </w:r>
          </w:p>
        </w:tc>
      </w:tr>
      <w:tr w:rsidR="00990B7E" w14:paraId="540E1FE1" w14:textId="77777777">
        <w:tc>
          <w:tcPr>
            <w:tcW w:w="8928" w:type="dxa"/>
          </w:tcPr>
          <w:p w14:paraId="6D727616" w14:textId="77777777" w:rsidR="00990B7E" w:rsidRDefault="00000000">
            <w:hyperlink r:id="rId10">
              <w:r>
                <w:rPr>
                  <w:rFonts w:ascii="Consolas" w:eastAsia="Consolas" w:hAnsi="Consolas"/>
                  <w:color w:val="0563C1"/>
                  <w:sz w:val="17"/>
                  <w:u w:val="single"/>
                </w:rPr>
                <w:t>https://archive.ics.uci.edu/ml/datasets/Iranian+Churn+Dataset</w:t>
              </w:r>
            </w:hyperlink>
          </w:p>
        </w:tc>
        <w:tc>
          <w:tcPr>
            <w:tcW w:w="1224" w:type="dxa"/>
          </w:tcPr>
          <w:p w14:paraId="5B29221A" w14:textId="77777777" w:rsidR="00990B7E" w:rsidRDefault="00000000">
            <w:r>
              <w:rPr>
                <w:rFonts w:ascii="Consolas" w:eastAsia="Consolas" w:hAnsi="Consolas"/>
                <w:sz w:val="17"/>
              </w:rPr>
              <w:t>2</w:t>
            </w:r>
          </w:p>
        </w:tc>
      </w:tr>
      <w:tr w:rsidR="00990B7E" w14:paraId="639B53DE" w14:textId="77777777">
        <w:tc>
          <w:tcPr>
            <w:tcW w:w="8928" w:type="dxa"/>
          </w:tcPr>
          <w:p w14:paraId="3CE9CBD0" w14:textId="77777777" w:rsidR="00990B7E" w:rsidRDefault="00000000">
            <w:hyperlink r:id="rId11">
              <w:r>
                <w:rPr>
                  <w:rFonts w:ascii="Consolas" w:eastAsia="Consolas" w:hAnsi="Consolas"/>
                  <w:color w:val="0563C1"/>
                  <w:sz w:val="17"/>
                  <w:u w:val="single"/>
                </w:rPr>
                <w:t>https://archive.ics.uci.edu/ml/datasets/LastFM+Asia+Social+Network</w:t>
              </w:r>
            </w:hyperlink>
          </w:p>
        </w:tc>
        <w:tc>
          <w:tcPr>
            <w:tcW w:w="1224" w:type="dxa"/>
          </w:tcPr>
          <w:p w14:paraId="703CB291" w14:textId="77777777" w:rsidR="00990B7E" w:rsidRDefault="00000000">
            <w:r>
              <w:rPr>
                <w:rFonts w:ascii="Consolas" w:eastAsia="Consolas" w:hAnsi="Consolas"/>
                <w:sz w:val="17"/>
              </w:rPr>
              <w:t>2</w:t>
            </w:r>
          </w:p>
        </w:tc>
      </w:tr>
      <w:tr w:rsidR="00990B7E" w14:paraId="73CDDDF7" w14:textId="77777777">
        <w:tc>
          <w:tcPr>
            <w:tcW w:w="8928" w:type="dxa"/>
          </w:tcPr>
          <w:p w14:paraId="58ED5AC4" w14:textId="77777777" w:rsidR="00990B7E" w:rsidRDefault="00000000">
            <w:hyperlink r:id="rId12">
              <w:r>
                <w:rPr>
                  <w:rFonts w:ascii="Consolas" w:eastAsia="Consolas" w:hAnsi="Consolas"/>
                  <w:color w:val="0563C1"/>
                  <w:sz w:val="17"/>
                  <w:u w:val="single"/>
                </w:rPr>
                <w:t>https://archive.ics.uci.edu/ml/datasets/Monolithic+Columns+in+Troad+and+Mysia+Region</w:t>
              </w:r>
            </w:hyperlink>
          </w:p>
        </w:tc>
        <w:tc>
          <w:tcPr>
            <w:tcW w:w="1224" w:type="dxa"/>
          </w:tcPr>
          <w:p w14:paraId="24BFF95B" w14:textId="77777777" w:rsidR="00990B7E" w:rsidRDefault="00000000">
            <w:r>
              <w:rPr>
                <w:rFonts w:ascii="Consolas" w:eastAsia="Consolas" w:hAnsi="Consolas"/>
                <w:sz w:val="17"/>
              </w:rPr>
              <w:t>2</w:t>
            </w:r>
          </w:p>
        </w:tc>
      </w:tr>
      <w:tr w:rsidR="00990B7E" w14:paraId="39754F28" w14:textId="77777777">
        <w:tc>
          <w:tcPr>
            <w:tcW w:w="8928" w:type="dxa"/>
          </w:tcPr>
          <w:p w14:paraId="3BC938A1" w14:textId="77777777" w:rsidR="00990B7E" w:rsidRDefault="00000000">
            <w:hyperlink r:id="rId13">
              <w:r>
                <w:rPr>
                  <w:rFonts w:ascii="Consolas" w:eastAsia="Consolas" w:hAnsi="Consolas"/>
                  <w:color w:val="0563C1"/>
                  <w:sz w:val="17"/>
                  <w:u w:val="single"/>
                </w:rPr>
                <w:t>https://archive.ics.uci.edu/ml/datasets/Shoulder+Implant+Manufacture+Classification</w:t>
              </w:r>
            </w:hyperlink>
          </w:p>
        </w:tc>
        <w:tc>
          <w:tcPr>
            <w:tcW w:w="1224" w:type="dxa"/>
          </w:tcPr>
          <w:p w14:paraId="318E418B" w14:textId="77777777" w:rsidR="00990B7E" w:rsidRDefault="00000000">
            <w:r>
              <w:rPr>
                <w:rFonts w:ascii="Consolas" w:eastAsia="Consolas" w:hAnsi="Consolas"/>
                <w:sz w:val="17"/>
              </w:rPr>
              <w:t>2</w:t>
            </w:r>
          </w:p>
        </w:tc>
      </w:tr>
      <w:tr w:rsidR="00990B7E" w14:paraId="6068DE9F" w14:textId="77777777">
        <w:tc>
          <w:tcPr>
            <w:tcW w:w="8928" w:type="dxa"/>
          </w:tcPr>
          <w:p w14:paraId="646A8D51" w14:textId="77777777" w:rsidR="00990B7E" w:rsidRDefault="00000000">
            <w:hyperlink r:id="rId14">
              <w:r>
                <w:rPr>
                  <w:rFonts w:ascii="Consolas" w:eastAsia="Consolas" w:hAnsi="Consolas"/>
                  <w:color w:val="0563C1"/>
                  <w:sz w:val="17"/>
                  <w:u w:val="single"/>
                </w:rPr>
                <w:t>https://archive.ics.uci.edu/ml/datasets/Shoulder+Implant+X-Ray+Manufacturer+Classification</w:t>
              </w:r>
            </w:hyperlink>
          </w:p>
        </w:tc>
        <w:tc>
          <w:tcPr>
            <w:tcW w:w="1224" w:type="dxa"/>
          </w:tcPr>
          <w:p w14:paraId="66BC49D2" w14:textId="77777777" w:rsidR="00990B7E" w:rsidRDefault="00000000">
            <w:r>
              <w:rPr>
                <w:rFonts w:ascii="Consolas" w:eastAsia="Consolas" w:hAnsi="Consolas"/>
                <w:sz w:val="17"/>
              </w:rPr>
              <w:t>2</w:t>
            </w:r>
          </w:p>
        </w:tc>
      </w:tr>
      <w:tr w:rsidR="00990B7E" w14:paraId="464D8B85" w14:textId="77777777">
        <w:tc>
          <w:tcPr>
            <w:tcW w:w="8928" w:type="dxa"/>
          </w:tcPr>
          <w:p w14:paraId="323151BB" w14:textId="77777777" w:rsidR="00990B7E" w:rsidRDefault="00000000">
            <w:hyperlink r:id="rId15">
              <w:r>
                <w:rPr>
                  <w:rFonts w:ascii="Consolas" w:eastAsia="Consolas" w:hAnsi="Consolas"/>
                  <w:color w:val="0563C1"/>
                  <w:sz w:val="17"/>
                  <w:u w:val="single"/>
                </w:rPr>
                <w:t>https://archive.ics.uci.edu/ml/datasets/Steel+Industry+Energy+Consumption+Dataset</w:t>
              </w:r>
            </w:hyperlink>
          </w:p>
        </w:tc>
        <w:tc>
          <w:tcPr>
            <w:tcW w:w="1224" w:type="dxa"/>
          </w:tcPr>
          <w:p w14:paraId="29192FDA" w14:textId="77777777" w:rsidR="00990B7E" w:rsidRDefault="00000000">
            <w:r>
              <w:rPr>
                <w:rFonts w:ascii="Consolas" w:eastAsia="Consolas" w:hAnsi="Consolas"/>
                <w:sz w:val="17"/>
              </w:rPr>
              <w:t>2</w:t>
            </w:r>
          </w:p>
        </w:tc>
      </w:tr>
      <w:tr w:rsidR="00990B7E" w14:paraId="691AE9E9" w14:textId="77777777">
        <w:tc>
          <w:tcPr>
            <w:tcW w:w="8928" w:type="dxa"/>
          </w:tcPr>
          <w:p w14:paraId="27EE588A" w14:textId="77777777" w:rsidR="00990B7E" w:rsidRDefault="00000000">
            <w:r>
              <w:rPr>
                <w:rFonts w:ascii="Consolas" w:eastAsia="Consolas" w:hAnsi="Consolas"/>
                <w:sz w:val="17"/>
              </w:rPr>
              <w:t>...</w:t>
            </w:r>
          </w:p>
        </w:tc>
        <w:tc>
          <w:tcPr>
            <w:tcW w:w="1224" w:type="dxa"/>
          </w:tcPr>
          <w:p w14:paraId="7DC77D32" w14:textId="77777777" w:rsidR="00990B7E" w:rsidRDefault="00000000">
            <w:r>
              <w:rPr>
                <w:rFonts w:ascii="Consolas" w:eastAsia="Consolas" w:hAnsi="Consolas"/>
                <w:sz w:val="17"/>
              </w:rPr>
              <w:t>...</w:t>
            </w:r>
          </w:p>
        </w:tc>
      </w:tr>
      <w:tr w:rsidR="00990B7E" w14:paraId="61584138" w14:textId="77777777">
        <w:tc>
          <w:tcPr>
            <w:tcW w:w="8928" w:type="dxa"/>
          </w:tcPr>
          <w:p w14:paraId="488C8E7F" w14:textId="77777777" w:rsidR="00990B7E" w:rsidRDefault="00000000">
            <w:hyperlink r:id="rId16">
              <w:r>
                <w:rPr>
                  <w:rFonts w:ascii="Consolas" w:eastAsia="Consolas" w:hAnsi="Consolas"/>
                  <w:color w:val="0563C1"/>
                  <w:sz w:val="17"/>
                  <w:u w:val="single"/>
                </w:rPr>
                <w:t>https://archive.ics.uci.edu/ml/datasets/in-vehicle+coupon+recommendation</w:t>
              </w:r>
            </w:hyperlink>
          </w:p>
        </w:tc>
        <w:tc>
          <w:tcPr>
            <w:tcW w:w="1224" w:type="dxa"/>
          </w:tcPr>
          <w:p w14:paraId="53438BD5" w14:textId="77777777" w:rsidR="00990B7E" w:rsidRDefault="00000000">
            <w:r>
              <w:rPr>
                <w:rFonts w:ascii="Consolas" w:eastAsia="Consolas" w:hAnsi="Consolas"/>
                <w:sz w:val="17"/>
              </w:rPr>
              <w:t>1</w:t>
            </w:r>
          </w:p>
        </w:tc>
      </w:tr>
      <w:tr w:rsidR="00990B7E" w14:paraId="086DC896" w14:textId="77777777">
        <w:tc>
          <w:tcPr>
            <w:tcW w:w="8928" w:type="dxa"/>
          </w:tcPr>
          <w:p w14:paraId="11CAEF31" w14:textId="77777777" w:rsidR="00990B7E" w:rsidRDefault="00000000">
            <w:hyperlink r:id="rId17">
              <w:r>
                <w:rPr>
                  <w:rFonts w:ascii="Consolas" w:eastAsia="Consolas" w:hAnsi="Consolas"/>
                  <w:color w:val="0563C1"/>
                  <w:sz w:val="17"/>
                  <w:u w:val="single"/>
                </w:rPr>
                <w:t>https://archive.ics.uci.edu/ml/datasets/microblogPCU</w:t>
              </w:r>
            </w:hyperlink>
          </w:p>
        </w:tc>
        <w:tc>
          <w:tcPr>
            <w:tcW w:w="1224" w:type="dxa"/>
          </w:tcPr>
          <w:p w14:paraId="3146E938" w14:textId="77777777" w:rsidR="00990B7E" w:rsidRDefault="00000000">
            <w:r>
              <w:rPr>
                <w:rFonts w:ascii="Consolas" w:eastAsia="Consolas" w:hAnsi="Consolas"/>
                <w:sz w:val="17"/>
              </w:rPr>
              <w:t>1</w:t>
            </w:r>
          </w:p>
        </w:tc>
      </w:tr>
      <w:tr w:rsidR="00990B7E" w14:paraId="3AB92BB0" w14:textId="77777777">
        <w:tc>
          <w:tcPr>
            <w:tcW w:w="8928" w:type="dxa"/>
          </w:tcPr>
          <w:p w14:paraId="76B4E1A7" w14:textId="77777777" w:rsidR="00990B7E" w:rsidRDefault="00000000">
            <w:hyperlink r:id="rId18">
              <w:r>
                <w:rPr>
                  <w:rFonts w:ascii="Consolas" w:eastAsia="Consolas" w:hAnsi="Consolas"/>
                  <w:color w:val="0563C1"/>
                  <w:sz w:val="17"/>
                  <w:u w:val="single"/>
                </w:rPr>
                <w:t>https://archive.ics.uci.edu/ml/datasets/p53+Mutants</w:t>
              </w:r>
            </w:hyperlink>
          </w:p>
        </w:tc>
        <w:tc>
          <w:tcPr>
            <w:tcW w:w="1224" w:type="dxa"/>
          </w:tcPr>
          <w:p w14:paraId="1441C898" w14:textId="77777777" w:rsidR="00990B7E" w:rsidRDefault="00000000">
            <w:r>
              <w:rPr>
                <w:rFonts w:ascii="Consolas" w:eastAsia="Consolas" w:hAnsi="Consolas"/>
                <w:sz w:val="17"/>
              </w:rPr>
              <w:t>1</w:t>
            </w:r>
          </w:p>
        </w:tc>
      </w:tr>
      <w:tr w:rsidR="00990B7E" w14:paraId="1B61917C" w14:textId="77777777">
        <w:tc>
          <w:tcPr>
            <w:tcW w:w="8928" w:type="dxa"/>
          </w:tcPr>
          <w:p w14:paraId="6CCDC8D0" w14:textId="77777777" w:rsidR="00990B7E" w:rsidRDefault="00000000">
            <w:hyperlink r:id="rId19">
              <w:r>
                <w:rPr>
                  <w:rFonts w:ascii="Consolas" w:eastAsia="Consolas" w:hAnsi="Consolas"/>
                  <w:color w:val="0563C1"/>
                  <w:sz w:val="17"/>
                  <w:u w:val="single"/>
                </w:rPr>
                <w:t>https://archive.ics.uci.edu/ml/datasets/sEMG+for+Basic+Hand+movements</w:t>
              </w:r>
            </w:hyperlink>
          </w:p>
        </w:tc>
        <w:tc>
          <w:tcPr>
            <w:tcW w:w="1224" w:type="dxa"/>
          </w:tcPr>
          <w:p w14:paraId="2D9DD783" w14:textId="77777777" w:rsidR="00990B7E" w:rsidRDefault="00000000">
            <w:r>
              <w:rPr>
                <w:rFonts w:ascii="Consolas" w:eastAsia="Consolas" w:hAnsi="Consolas"/>
                <w:sz w:val="17"/>
              </w:rPr>
              <w:t>1</w:t>
            </w:r>
          </w:p>
        </w:tc>
      </w:tr>
      <w:tr w:rsidR="00990B7E" w14:paraId="67986E5D" w14:textId="77777777">
        <w:tc>
          <w:tcPr>
            <w:tcW w:w="8928" w:type="dxa"/>
          </w:tcPr>
          <w:p w14:paraId="0917142C" w14:textId="77777777" w:rsidR="00990B7E" w:rsidRDefault="00000000">
            <w:hyperlink r:id="rId20">
              <w:r>
                <w:rPr>
                  <w:rFonts w:ascii="Consolas" w:eastAsia="Consolas" w:hAnsi="Consolas"/>
                  <w:color w:val="0563C1"/>
                  <w:sz w:val="17"/>
                  <w:u w:val="single"/>
                </w:rPr>
                <w:t>https://archive.ics.uci.edu/ml/datasets/seeds</w:t>
              </w:r>
            </w:hyperlink>
          </w:p>
        </w:tc>
        <w:tc>
          <w:tcPr>
            <w:tcW w:w="1224" w:type="dxa"/>
          </w:tcPr>
          <w:p w14:paraId="556D9275" w14:textId="77777777" w:rsidR="00990B7E" w:rsidRDefault="00000000">
            <w:r>
              <w:rPr>
                <w:rFonts w:ascii="Consolas" w:eastAsia="Consolas" w:hAnsi="Consolas"/>
                <w:sz w:val="17"/>
              </w:rPr>
              <w:t>1</w:t>
            </w:r>
          </w:p>
        </w:tc>
      </w:tr>
      <w:tr w:rsidR="00990B7E" w14:paraId="36608ECB" w14:textId="77777777">
        <w:tc>
          <w:tcPr>
            <w:tcW w:w="8928" w:type="dxa"/>
          </w:tcPr>
          <w:p w14:paraId="5DCEDA26" w14:textId="77777777" w:rsidR="00990B7E" w:rsidRDefault="00000000">
            <w:hyperlink r:id="rId21">
              <w:r>
                <w:rPr>
                  <w:rFonts w:ascii="Consolas" w:eastAsia="Consolas" w:hAnsi="Consolas"/>
                  <w:color w:val="0563C1"/>
                  <w:sz w:val="17"/>
                  <w:u w:val="single"/>
                </w:rPr>
                <w:t>https://archive.ics.uci.edu/ml/datasets/seismic-bumps</w:t>
              </w:r>
            </w:hyperlink>
          </w:p>
        </w:tc>
        <w:tc>
          <w:tcPr>
            <w:tcW w:w="1224" w:type="dxa"/>
          </w:tcPr>
          <w:p w14:paraId="6393C103" w14:textId="77777777" w:rsidR="00990B7E" w:rsidRDefault="00000000">
            <w:r>
              <w:rPr>
                <w:rFonts w:ascii="Consolas" w:eastAsia="Consolas" w:hAnsi="Consolas"/>
                <w:sz w:val="17"/>
              </w:rPr>
              <w:t>1</w:t>
            </w:r>
          </w:p>
        </w:tc>
      </w:tr>
      <w:tr w:rsidR="00990B7E" w14:paraId="06A56103" w14:textId="77777777">
        <w:tc>
          <w:tcPr>
            <w:tcW w:w="8928" w:type="dxa"/>
          </w:tcPr>
          <w:p w14:paraId="3152E181" w14:textId="77777777" w:rsidR="00990B7E" w:rsidRDefault="00000000">
            <w:hyperlink r:id="rId22">
              <w:r>
                <w:rPr>
                  <w:rFonts w:ascii="Consolas" w:eastAsia="Consolas" w:hAnsi="Consolas"/>
                  <w:color w:val="0563C1"/>
                  <w:sz w:val="17"/>
                  <w:u w:val="single"/>
                </w:rPr>
                <w:t>https://archive.ics.uci.edu/ml/datasets/selfBACK</w:t>
              </w:r>
            </w:hyperlink>
          </w:p>
        </w:tc>
        <w:tc>
          <w:tcPr>
            <w:tcW w:w="1224" w:type="dxa"/>
          </w:tcPr>
          <w:p w14:paraId="53A1F0F2" w14:textId="77777777" w:rsidR="00990B7E" w:rsidRDefault="00000000">
            <w:r>
              <w:rPr>
                <w:rFonts w:ascii="Consolas" w:eastAsia="Consolas" w:hAnsi="Consolas"/>
                <w:sz w:val="17"/>
              </w:rPr>
              <w:t>1</w:t>
            </w:r>
          </w:p>
        </w:tc>
      </w:tr>
      <w:tr w:rsidR="00990B7E" w14:paraId="0DD60C7C" w14:textId="77777777">
        <w:tc>
          <w:tcPr>
            <w:tcW w:w="8928" w:type="dxa"/>
          </w:tcPr>
          <w:p w14:paraId="1187758D" w14:textId="77777777" w:rsidR="00990B7E" w:rsidRDefault="00000000">
            <w:hyperlink r:id="rId23">
              <w:r>
                <w:rPr>
                  <w:rFonts w:ascii="Consolas" w:eastAsia="Consolas" w:hAnsi="Consolas"/>
                  <w:color w:val="0563C1"/>
                  <w:sz w:val="17"/>
                  <w:u w:val="single"/>
                </w:rPr>
                <w:t>https://archive.ics.uci.edu/ml/datasets/sentiment+analysis+in+Saudi+Arabia+about+distance+education+during+Covid-19+</w:t>
              </w:r>
            </w:hyperlink>
          </w:p>
        </w:tc>
        <w:tc>
          <w:tcPr>
            <w:tcW w:w="1224" w:type="dxa"/>
          </w:tcPr>
          <w:p w14:paraId="14B56450" w14:textId="77777777" w:rsidR="00990B7E" w:rsidRDefault="00000000">
            <w:r>
              <w:rPr>
                <w:rFonts w:ascii="Consolas" w:eastAsia="Consolas" w:hAnsi="Consolas"/>
                <w:sz w:val="17"/>
              </w:rPr>
              <w:t>1</w:t>
            </w:r>
          </w:p>
        </w:tc>
      </w:tr>
      <w:tr w:rsidR="00990B7E" w14:paraId="623E57C9" w14:textId="77777777">
        <w:tc>
          <w:tcPr>
            <w:tcW w:w="8928" w:type="dxa"/>
          </w:tcPr>
          <w:p w14:paraId="67A9A618" w14:textId="77777777" w:rsidR="00990B7E" w:rsidRDefault="00000000">
            <w:hyperlink r:id="rId24">
              <w:r>
                <w:rPr>
                  <w:rFonts w:ascii="Consolas" w:eastAsia="Consolas" w:hAnsi="Consolas"/>
                  <w:color w:val="0563C1"/>
                  <w:sz w:val="17"/>
                  <w:u w:val="single"/>
                </w:rPr>
                <w:t>https://archive.ics.uci.edu/ml/datasets/ser+Knowledge+Modeling+Data+%28Students%27+Knowledge+</w:t>
              </w:r>
              <w:r>
                <w:rPr>
                  <w:rFonts w:ascii="Consolas" w:eastAsia="Consolas" w:hAnsi="Consolas"/>
                  <w:color w:val="0563C1"/>
                  <w:sz w:val="17"/>
                  <w:u w:val="single"/>
                </w:rPr>
                <w:lastRenderedPageBreak/>
                <w:t>Levels+on+DC+Electrical+Machines%29</w:t>
              </w:r>
            </w:hyperlink>
          </w:p>
        </w:tc>
        <w:tc>
          <w:tcPr>
            <w:tcW w:w="1224" w:type="dxa"/>
          </w:tcPr>
          <w:p w14:paraId="7255D7A2" w14:textId="77777777" w:rsidR="00990B7E" w:rsidRDefault="00000000">
            <w:r>
              <w:rPr>
                <w:rFonts w:ascii="Consolas" w:eastAsia="Consolas" w:hAnsi="Consolas"/>
                <w:sz w:val="17"/>
              </w:rPr>
              <w:lastRenderedPageBreak/>
              <w:t>1</w:t>
            </w:r>
          </w:p>
        </w:tc>
      </w:tr>
      <w:tr w:rsidR="00990B7E" w14:paraId="103FFDE1" w14:textId="77777777">
        <w:tc>
          <w:tcPr>
            <w:tcW w:w="8928" w:type="dxa"/>
          </w:tcPr>
          <w:p w14:paraId="0CBAB6A1" w14:textId="77777777" w:rsidR="00990B7E" w:rsidRDefault="00000000">
            <w:hyperlink r:id="rId25">
              <w:r>
                <w:rPr>
                  <w:rFonts w:ascii="Consolas" w:eastAsia="Consolas" w:hAnsi="Consolas"/>
                  <w:color w:val="0563C1"/>
                  <w:sz w:val="17"/>
                  <w:u w:val="single"/>
                </w:rPr>
                <w:t>https://archive.ics.uci.edu/ml/datasets/wiki4HE</w:t>
              </w:r>
            </w:hyperlink>
          </w:p>
        </w:tc>
        <w:tc>
          <w:tcPr>
            <w:tcW w:w="1224" w:type="dxa"/>
          </w:tcPr>
          <w:p w14:paraId="71FCF495" w14:textId="77777777" w:rsidR="00990B7E" w:rsidRDefault="00000000">
            <w:r>
              <w:rPr>
                <w:rFonts w:ascii="Consolas" w:eastAsia="Consolas" w:hAnsi="Consolas"/>
                <w:sz w:val="17"/>
              </w:rPr>
              <w:t>1</w:t>
            </w:r>
          </w:p>
        </w:tc>
      </w:tr>
    </w:tbl>
    <w:p w14:paraId="01FB5D0F" w14:textId="77777777" w:rsidR="00990B7E" w:rsidRDefault="00990B7E"/>
    <w:p w14:paraId="232DC465" w14:textId="77777777" w:rsidR="00990B7E" w:rsidRDefault="00000000">
      <w:pPr>
        <w:spacing w:after="0"/>
      </w:pPr>
      <w:r>
        <w:rPr>
          <w:rFonts w:ascii="Consolas" w:eastAsia="Consolas" w:hAnsi="Consolas"/>
          <w:sz w:val="17"/>
        </w:rPr>
        <w:t>Column 4 - instances:</w:t>
      </w:r>
      <w:r>
        <w:rPr>
          <w:rFonts w:ascii="Consolas" w:eastAsia="Consolas" w:hAnsi="Consolas"/>
          <w:sz w:val="17"/>
        </w:rPr>
        <w:br/>
        <w:t xml:space="preserve">  String format: Error(s) found: </w:t>
      </w:r>
      <w:r>
        <w:rPr>
          <w:rFonts w:ascii="Consolas" w:eastAsia="Consolas" w:hAnsi="Consolas"/>
          <w:sz w:val="17"/>
        </w:rPr>
        <w:br/>
        <w:t>DQI #1 (Missing Data - Completeness):</w:t>
      </w:r>
      <w:r>
        <w:rPr>
          <w:rFonts w:ascii="Consolas" w:eastAsia="Consolas" w:hAnsi="Consolas"/>
          <w:sz w:val="17"/>
        </w:rPr>
        <w:br/>
        <w:t xml:space="preserve"> 35 Blank/Empty/Null/Missing value(s) at index(es): All NULL values:</w:t>
      </w:r>
      <w:r>
        <w:rPr>
          <w:rFonts w:ascii="Consolas" w:eastAsia="Consolas" w:hAnsi="Consolas"/>
          <w:sz w:val="17"/>
        </w:rPr>
        <w:br/>
        <w:t>[(20, 'NULL'), (23, 'NULL'), (33, 'NULL'), (34, 'NULL'), (35, 'NULL'), (36, 'NULL'), (47, 'NULL'), (55, 'NULL'), (59, 'NULL'), (64, 'NULL'), ('...', '...'), (201, 'NULL'), (230, 'NULL'), (272, 'NULL'), (274, 'NULL'), (275, 'NULL'), (298, 'NULL'), (335, 'NULL'), (442, 'NULL'), (460, 'NULL'), (554, 'NULL')]</w:t>
      </w:r>
      <w:r>
        <w:rPr>
          <w:rFonts w:ascii="Consolas" w:eastAsia="Consolas" w:hAnsi="Consolas"/>
          <w:sz w:val="17"/>
        </w:rPr>
        <w:br/>
      </w:r>
      <w:r>
        <w:rPr>
          <w:rFonts w:ascii="Consolas" w:eastAsia="Consolas" w:hAnsi="Consolas"/>
          <w:sz w:val="17"/>
        </w:rPr>
        <w:br/>
        <w:t>DQI #17 (Non-String Data Type - Consistency):</w:t>
      </w:r>
      <w:r>
        <w:rPr>
          <w:rFonts w:ascii="Consolas" w:eastAsia="Consolas" w:hAnsi="Consolas"/>
          <w:sz w:val="17"/>
        </w:rPr>
        <w:br/>
        <w:t xml:space="preserve"> 587 Non-string value(s) at index(es): [(0, 4177.0), (1, 48842.0), (2, 798.0), (3, 37711.0), (4, 452.0), (5, 6000.0), (6, 226.0), (7, 226.0), (8, 398.0), (9, 205.0), ('...', '...'), (612, 150.0), (613, 4000.0), (614, 6272.0), (615, 1996.0), (616, 35040.0), (617, 75840.0), (618, 400.0), (619, 1014.0), (620, 10129.0), (621, 4000.0)] (displaying only the first and last 10 items)</w:t>
      </w:r>
      <w:r>
        <w:rPr>
          <w:rFonts w:ascii="Consolas" w:eastAsia="Consolas" w:hAnsi="Consolas"/>
          <w:sz w:val="17"/>
        </w:rPr>
        <w:br/>
        <w:t>String range (lexicographical): (10.0 : 9900.0)</w:t>
      </w:r>
      <w:r>
        <w:rPr>
          <w:rFonts w:ascii="Consolas" w:eastAsia="Consolas" w:hAnsi="Consolas"/>
          <w:sz w:val="17"/>
        </w:rPr>
        <w:br/>
        <w:t>Frequency Distribution:</w:t>
      </w:r>
      <w:r>
        <w:rPr>
          <w:rFonts w:ascii="Consolas" w:eastAsia="Consolas" w:hAnsi="Consolas"/>
          <w:sz w:val="17"/>
        </w:rPr>
        <w:br/>
        <w:t>instances Frequency</w:t>
      </w:r>
      <w:r>
        <w:rPr>
          <w:rFonts w:ascii="Consolas" w:eastAsia="Consolas" w:hAnsi="Consolas"/>
          <w:sz w:val="17"/>
        </w:rPr>
        <w:br/>
        <w:t xml:space="preserve">     NULL        35</w:t>
      </w:r>
      <w:r>
        <w:rPr>
          <w:rFonts w:ascii="Consolas" w:eastAsia="Consolas" w:hAnsi="Consolas"/>
          <w:sz w:val="17"/>
        </w:rPr>
        <w:br/>
        <w:t xml:space="preserve">  10000.0         7</w:t>
      </w:r>
      <w:r>
        <w:rPr>
          <w:rFonts w:ascii="Consolas" w:eastAsia="Consolas" w:hAnsi="Consolas"/>
          <w:sz w:val="17"/>
        </w:rPr>
        <w:br/>
        <w:t xml:space="preserve">   1000.0         5</w:t>
      </w:r>
      <w:r>
        <w:rPr>
          <w:rFonts w:ascii="Consolas" w:eastAsia="Consolas" w:hAnsi="Consolas"/>
          <w:sz w:val="17"/>
        </w:rPr>
        <w:br/>
        <w:t xml:space="preserve">    150.0         4</w:t>
      </w:r>
      <w:r>
        <w:rPr>
          <w:rFonts w:ascii="Consolas" w:eastAsia="Consolas" w:hAnsi="Consolas"/>
          <w:sz w:val="17"/>
        </w:rPr>
        <w:br/>
        <w:t xml:space="preserve">  20000.0         4</w:t>
      </w:r>
      <w:r>
        <w:rPr>
          <w:rFonts w:ascii="Consolas" w:eastAsia="Consolas" w:hAnsi="Consolas"/>
          <w:sz w:val="17"/>
        </w:rPr>
        <w:br/>
        <w:t xml:space="preserve">    597.0         4</w:t>
      </w:r>
      <w:r>
        <w:rPr>
          <w:rFonts w:ascii="Consolas" w:eastAsia="Consolas" w:hAnsi="Consolas"/>
          <w:sz w:val="17"/>
        </w:rPr>
        <w:br/>
        <w:t xml:space="preserve">    640.0         4</w:t>
      </w:r>
      <w:r>
        <w:rPr>
          <w:rFonts w:ascii="Consolas" w:eastAsia="Consolas" w:hAnsi="Consolas"/>
          <w:sz w:val="17"/>
        </w:rPr>
        <w:br/>
        <w:t xml:space="preserve">    100.0         3</w:t>
      </w:r>
      <w:r>
        <w:rPr>
          <w:rFonts w:ascii="Consolas" w:eastAsia="Consolas" w:hAnsi="Consolas"/>
          <w:sz w:val="17"/>
        </w:rPr>
        <w:br/>
        <w:t xml:space="preserve">    104.0         3</w:t>
      </w:r>
      <w:r>
        <w:rPr>
          <w:rFonts w:ascii="Consolas" w:eastAsia="Consolas" w:hAnsi="Consolas"/>
          <w:sz w:val="17"/>
        </w:rPr>
        <w:br/>
        <w:t xml:space="preserve">    120.0         3</w:t>
      </w:r>
      <w:r>
        <w:rPr>
          <w:rFonts w:ascii="Consolas" w:eastAsia="Consolas" w:hAnsi="Consolas"/>
          <w:sz w:val="17"/>
        </w:rPr>
        <w:br/>
        <w:t xml:space="preserve">      ...       ...</w:t>
      </w:r>
      <w:r>
        <w:rPr>
          <w:rFonts w:ascii="Consolas" w:eastAsia="Consolas" w:hAnsi="Consolas"/>
          <w:sz w:val="17"/>
        </w:rPr>
        <w:br/>
        <w:t xml:space="preserve">  93600.0         1</w:t>
      </w:r>
      <w:r>
        <w:rPr>
          <w:rFonts w:ascii="Consolas" w:eastAsia="Consolas" w:hAnsi="Consolas"/>
          <w:sz w:val="17"/>
        </w:rPr>
        <w:br/>
        <w:t xml:space="preserve">    946.0         1</w:t>
      </w:r>
      <w:r>
        <w:rPr>
          <w:rFonts w:ascii="Consolas" w:eastAsia="Consolas" w:hAnsi="Consolas"/>
          <w:sz w:val="17"/>
        </w:rPr>
        <w:br/>
        <w:t xml:space="preserve">   9568.0         1</w:t>
      </w:r>
      <w:r>
        <w:rPr>
          <w:rFonts w:ascii="Consolas" w:eastAsia="Consolas" w:hAnsi="Consolas"/>
          <w:sz w:val="17"/>
        </w:rPr>
        <w:br/>
        <w:t xml:space="preserve">    958.0         1</w:t>
      </w:r>
      <w:r>
        <w:rPr>
          <w:rFonts w:ascii="Consolas" w:eastAsia="Consolas" w:hAnsi="Consolas"/>
          <w:sz w:val="17"/>
        </w:rPr>
        <w:br/>
        <w:t xml:space="preserve">    961.0         1</w:t>
      </w:r>
      <w:r>
        <w:rPr>
          <w:rFonts w:ascii="Consolas" w:eastAsia="Consolas" w:hAnsi="Consolas"/>
          <w:sz w:val="17"/>
        </w:rPr>
        <w:br/>
        <w:t>9782222.0         1</w:t>
      </w:r>
      <w:r>
        <w:rPr>
          <w:rFonts w:ascii="Consolas" w:eastAsia="Consolas" w:hAnsi="Consolas"/>
          <w:sz w:val="17"/>
        </w:rPr>
        <w:br/>
        <w:t xml:space="preserve">    980.0         1</w:t>
      </w:r>
      <w:r>
        <w:rPr>
          <w:rFonts w:ascii="Consolas" w:eastAsia="Consolas" w:hAnsi="Consolas"/>
          <w:sz w:val="17"/>
        </w:rPr>
        <w:br/>
        <w:t xml:space="preserve">   9800.0         1</w:t>
      </w:r>
      <w:r>
        <w:rPr>
          <w:rFonts w:ascii="Consolas" w:eastAsia="Consolas" w:hAnsi="Consolas"/>
          <w:sz w:val="17"/>
        </w:rPr>
        <w:br/>
        <w:t xml:space="preserve"> 989818.0         1</w:t>
      </w:r>
      <w:r>
        <w:rPr>
          <w:rFonts w:ascii="Consolas" w:eastAsia="Consolas" w:hAnsi="Consolas"/>
          <w:sz w:val="17"/>
        </w:rPr>
        <w:br/>
        <w:t xml:space="preserve">   9900.0         1</w:t>
      </w:r>
      <w:r>
        <w:rPr>
          <w:rFonts w:ascii="Consolas" w:eastAsia="Consolas" w:hAnsi="Consolas"/>
          <w:sz w:val="17"/>
        </w:rPr>
        <w:br/>
      </w:r>
      <w:r>
        <w:rPr>
          <w:rFonts w:ascii="Consolas" w:eastAsia="Consolas" w:hAnsi="Consolas"/>
          <w:sz w:val="17"/>
        </w:rPr>
        <w:br/>
        <w:t>Column 5 - attributes:</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67 Blank/Empty/Null/Missing value(s) at index(es): All NULL values:</w:t>
      </w:r>
      <w:r>
        <w:rPr>
          <w:rFonts w:ascii="Consolas" w:eastAsia="Consolas" w:hAnsi="Consolas"/>
          <w:sz w:val="17"/>
        </w:rPr>
        <w:br/>
        <w:t>[(6, 'NULL'), (23, 'NULL'), (27, 'NULL'), (34, 'NULL'), (35, 'NULL'), (36, 'NULL'), (40, 'NULL'), (47, 'NULL'), (59, 'NULL'), (64, 'NULL'), ('...', '...'), (442, 'NULL'), (455, 'NULL'), (456, 'NULL'), (460, 'NULL'), (468, 'NULL'), (518, 'NULL'), (550, 'NULL'), (554, 'NULL'), (590, 'NULL'), (607, 'NULL')]</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174 unique value(s):</w:t>
      </w:r>
      <w:r>
        <w:rPr>
          <w:rFonts w:ascii="Consolas" w:eastAsia="Consolas" w:hAnsi="Consolas"/>
          <w:sz w:val="17"/>
        </w:rPr>
        <w:br/>
        <w:t>Category Frequency</w:t>
      </w:r>
      <w:r>
        <w:rPr>
          <w:rFonts w:ascii="Consolas" w:eastAsia="Consolas" w:hAnsi="Consolas"/>
          <w:sz w:val="17"/>
        </w:rPr>
        <w:br/>
        <w:t xml:space="preserve">    NULL        67</w:t>
      </w:r>
      <w:r>
        <w:rPr>
          <w:rFonts w:ascii="Consolas" w:eastAsia="Consolas" w:hAnsi="Consolas"/>
          <w:sz w:val="17"/>
        </w:rPr>
        <w:br/>
        <w:t xml:space="preserve">     5.0        25</w:t>
      </w:r>
      <w:r>
        <w:rPr>
          <w:rFonts w:ascii="Consolas" w:eastAsia="Consolas" w:hAnsi="Consolas"/>
          <w:sz w:val="17"/>
        </w:rPr>
        <w:br/>
        <w:t xml:space="preserve">     8.0        24</w:t>
      </w:r>
      <w:r>
        <w:rPr>
          <w:rFonts w:ascii="Consolas" w:eastAsia="Consolas" w:hAnsi="Consolas"/>
          <w:sz w:val="17"/>
        </w:rPr>
        <w:br/>
        <w:t xml:space="preserve">     7.0        23</w:t>
      </w:r>
      <w:r>
        <w:rPr>
          <w:rFonts w:ascii="Consolas" w:eastAsia="Consolas" w:hAnsi="Consolas"/>
          <w:sz w:val="17"/>
        </w:rPr>
        <w:br/>
        <w:t xml:space="preserve">     4.0        21</w:t>
      </w:r>
      <w:r>
        <w:rPr>
          <w:rFonts w:ascii="Consolas" w:eastAsia="Consolas" w:hAnsi="Consolas"/>
          <w:sz w:val="17"/>
        </w:rPr>
        <w:br/>
        <w:t xml:space="preserve">     9.0        21</w:t>
      </w:r>
      <w:r>
        <w:rPr>
          <w:rFonts w:ascii="Consolas" w:eastAsia="Consolas" w:hAnsi="Consolas"/>
          <w:sz w:val="17"/>
        </w:rPr>
        <w:br/>
      </w:r>
      <w:r>
        <w:rPr>
          <w:rFonts w:ascii="Consolas" w:eastAsia="Consolas" w:hAnsi="Consolas"/>
          <w:sz w:val="17"/>
        </w:rPr>
        <w:lastRenderedPageBreak/>
        <w:t xml:space="preserve">     6.0        19</w:t>
      </w:r>
      <w:r>
        <w:rPr>
          <w:rFonts w:ascii="Consolas" w:eastAsia="Consolas" w:hAnsi="Consolas"/>
          <w:sz w:val="17"/>
        </w:rPr>
        <w:br/>
        <w:t xml:space="preserve">    10.0        17</w:t>
      </w:r>
      <w:r>
        <w:rPr>
          <w:rFonts w:ascii="Consolas" w:eastAsia="Consolas" w:hAnsi="Consolas"/>
          <w:sz w:val="17"/>
        </w:rPr>
        <w:br/>
        <w:t xml:space="preserve">    13.0        15</w:t>
      </w:r>
      <w:r>
        <w:rPr>
          <w:rFonts w:ascii="Consolas" w:eastAsia="Consolas" w:hAnsi="Consolas"/>
          <w:sz w:val="17"/>
        </w:rPr>
        <w:br/>
        <w:t xml:space="preserve">    12.0        14</w:t>
      </w:r>
      <w:r>
        <w:rPr>
          <w:rFonts w:ascii="Consolas" w:eastAsia="Consolas" w:hAnsi="Consolas"/>
          <w:sz w:val="17"/>
        </w:rPr>
        <w:br/>
        <w:t xml:space="preserve">     ...       ...</w:t>
      </w:r>
      <w:r>
        <w:rPr>
          <w:rFonts w:ascii="Consolas" w:eastAsia="Consolas" w:hAnsi="Consolas"/>
          <w:sz w:val="17"/>
        </w:rPr>
        <w:br/>
        <w:t xml:space="preserve">    81.0         1</w:t>
      </w:r>
      <w:r>
        <w:rPr>
          <w:rFonts w:ascii="Consolas" w:eastAsia="Consolas" w:hAnsi="Consolas"/>
          <w:sz w:val="17"/>
        </w:rPr>
        <w:br/>
        <w:t xml:space="preserve">    82.0         1</w:t>
      </w:r>
      <w:r>
        <w:rPr>
          <w:rFonts w:ascii="Consolas" w:eastAsia="Consolas" w:hAnsi="Consolas"/>
          <w:sz w:val="17"/>
        </w:rPr>
        <w:br/>
        <w:t xml:space="preserve">  8265.0         1</w:t>
      </w:r>
      <w:r>
        <w:rPr>
          <w:rFonts w:ascii="Consolas" w:eastAsia="Consolas" w:hAnsi="Consolas"/>
          <w:sz w:val="17"/>
        </w:rPr>
        <w:br/>
        <w:t xml:space="preserve">    84.0         1</w:t>
      </w:r>
      <w:r>
        <w:rPr>
          <w:rFonts w:ascii="Consolas" w:eastAsia="Consolas" w:hAnsi="Consolas"/>
          <w:sz w:val="17"/>
        </w:rPr>
        <w:br/>
        <w:t xml:space="preserve">  8519.0         1</w:t>
      </w:r>
      <w:r>
        <w:rPr>
          <w:rFonts w:ascii="Consolas" w:eastAsia="Consolas" w:hAnsi="Consolas"/>
          <w:sz w:val="17"/>
        </w:rPr>
        <w:br/>
        <w:t xml:space="preserve">   857.0         1</w:t>
      </w:r>
      <w:r>
        <w:rPr>
          <w:rFonts w:ascii="Consolas" w:eastAsia="Consolas" w:hAnsi="Consolas"/>
          <w:sz w:val="17"/>
        </w:rPr>
        <w:br/>
        <w:t xml:space="preserve">    89.0         1</w:t>
      </w:r>
      <w:r>
        <w:rPr>
          <w:rFonts w:ascii="Consolas" w:eastAsia="Consolas" w:hAnsi="Consolas"/>
          <w:sz w:val="17"/>
        </w:rPr>
        <w:br/>
        <w:t xml:space="preserve">    91.0         1</w:t>
      </w:r>
      <w:r>
        <w:rPr>
          <w:rFonts w:ascii="Consolas" w:eastAsia="Consolas" w:hAnsi="Consolas"/>
          <w:sz w:val="17"/>
        </w:rPr>
        <w:br/>
        <w:t xml:space="preserve">    96.0         1</w:t>
      </w:r>
      <w:r>
        <w:rPr>
          <w:rFonts w:ascii="Consolas" w:eastAsia="Consolas" w:hAnsi="Consolas"/>
          <w:sz w:val="17"/>
        </w:rPr>
        <w:br/>
        <w:t xml:space="preserve">    98.0         1</w:t>
      </w:r>
      <w:r>
        <w:rPr>
          <w:rFonts w:ascii="Consolas" w:eastAsia="Consolas" w:hAnsi="Consolas"/>
          <w:sz w:val="17"/>
        </w:rPr>
        <w:br/>
      </w:r>
      <w:r>
        <w:rPr>
          <w:rFonts w:ascii="Consolas" w:eastAsia="Consolas" w:hAnsi="Consolas"/>
          <w:sz w:val="17"/>
        </w:rPr>
        <w:br/>
        <w:t>Column 6 - year:</w:t>
      </w:r>
      <w:r>
        <w:rPr>
          <w:rFonts w:ascii="Consolas" w:eastAsia="Consolas" w:hAnsi="Consolas"/>
          <w:sz w:val="17"/>
        </w:rPr>
        <w:br/>
        <w:t xml:space="preserve">  Year format: Error(s) found: </w:t>
      </w:r>
      <w:r>
        <w:rPr>
          <w:rFonts w:ascii="Consolas" w:eastAsia="Consolas" w:hAnsi="Consolas"/>
          <w:sz w:val="17"/>
        </w:rPr>
        <w:br/>
        <w:t>DQI #1 (Missing Data - Completeness):</w:t>
      </w:r>
      <w:r>
        <w:rPr>
          <w:rFonts w:ascii="Consolas" w:eastAsia="Consolas" w:hAnsi="Consolas"/>
          <w:sz w:val="17"/>
        </w:rPr>
        <w:br/>
        <w:t xml:space="preserve"> 30 Blank/Empty/Null/Missing value(s) at index(es): All NULL values:</w:t>
      </w:r>
      <w:r>
        <w:rPr>
          <w:rFonts w:ascii="Consolas" w:eastAsia="Consolas" w:hAnsi="Consolas"/>
          <w:sz w:val="17"/>
        </w:rPr>
        <w:br/>
        <w:t>[(2, 'NULL'), (12, 'NULL'), (23, 'NULL'), (24, 'NULL'), (26, 'NULL'), (33, 'NULL'), (34, 'NULL'), (36, 'NULL'), (47, 'NULL'), (59, 'NULL'), ('...', '...'), (139, 'NULL'), (140, 'NULL'), (142, 'NULL'), (145, 'NULL'), (146, 'NULL'), (147, 'NULL'), (148, 'NULL'), (149, 'NULL'), (150, 'NULL'), (151, 'NULL')]</w:t>
      </w:r>
      <w:r>
        <w:rPr>
          <w:rFonts w:ascii="Consolas" w:eastAsia="Consolas" w:hAnsi="Consolas"/>
          <w:sz w:val="17"/>
        </w:rPr>
        <w:br/>
      </w:r>
      <w:r>
        <w:rPr>
          <w:rFonts w:ascii="Consolas" w:eastAsia="Consolas" w:hAnsi="Consolas"/>
          <w:sz w:val="17"/>
        </w:rPr>
        <w:br/>
        <w:t>Actual range of values: (1987.0 : 2021.0)</w:t>
      </w:r>
      <w:r>
        <w:rPr>
          <w:rFonts w:ascii="Consolas" w:eastAsia="Consolas" w:hAnsi="Consolas"/>
          <w:sz w:val="17"/>
        </w:rPr>
        <w:br/>
      </w:r>
      <w:r>
        <w:rPr>
          <w:rFonts w:ascii="Consolas" w:eastAsia="Consolas" w:hAnsi="Consolas"/>
          <w:sz w:val="17"/>
        </w:rPr>
        <w:br/>
        <w:t>Column 7 - area:</w:t>
      </w:r>
      <w:r>
        <w:rPr>
          <w:rFonts w:ascii="Consolas" w:eastAsia="Consolas" w:hAnsi="Consolas"/>
          <w:sz w:val="17"/>
        </w:rPr>
        <w:br/>
        <w:t xml:space="preserve">  Numerical &gt;=0 format: Error(s) found: </w:t>
      </w:r>
      <w:r>
        <w:rPr>
          <w:rFonts w:ascii="Consolas" w:eastAsia="Consolas" w:hAnsi="Consolas"/>
          <w:sz w:val="17"/>
        </w:rPr>
        <w:br/>
        <w:t>DQI #1 (Missing Data - Completeness):</w:t>
      </w:r>
      <w:r>
        <w:rPr>
          <w:rFonts w:ascii="Consolas" w:eastAsia="Consolas" w:hAnsi="Consolas"/>
          <w:sz w:val="17"/>
        </w:rPr>
        <w:br/>
        <w:t xml:space="preserve"> 89 Blank/Empty/Null/Missing value(s) at index(es): All NULL values:</w:t>
      </w:r>
      <w:r>
        <w:rPr>
          <w:rFonts w:ascii="Consolas" w:eastAsia="Consolas" w:hAnsi="Consolas"/>
          <w:sz w:val="17"/>
        </w:rPr>
        <w:br/>
        <w:t>[(8, 'NULL'), (9, 'NULL'), (10, 'NULL'), (17, 'NULL'), (18, 'NULL'), (24, 'NULL'), (34, 'NULL'), (35, 'NULL'), (39, 'NULL'), (48, 'NULL'), ('...', '...'), (466, 'NULL'), (467, 'NULL'), (472, 'NULL'), (486, 'NULL'), (505, 'NULL'), (512, 'NULL'), (550, 'NULL'), (555, 'NULL'), (556, 'NULL'), (596, 'NULL')]</w:t>
      </w:r>
      <w:r>
        <w:rPr>
          <w:rFonts w:ascii="Consolas" w:eastAsia="Consolas" w:hAnsi="Consolas"/>
          <w:sz w:val="17"/>
        </w:rPr>
        <w:br/>
      </w:r>
      <w:r>
        <w:rPr>
          <w:rFonts w:ascii="Consolas" w:eastAsia="Consolas" w:hAnsi="Consolas"/>
          <w:sz w:val="17"/>
        </w:rPr>
        <w:br/>
        <w:t>DQI #17 (Wrong Data Type - Consistency):</w:t>
      </w:r>
      <w:r>
        <w:rPr>
          <w:rFonts w:ascii="Consolas" w:eastAsia="Consolas" w:hAnsi="Consolas"/>
          <w:sz w:val="17"/>
        </w:rPr>
        <w:br/>
        <w:t xml:space="preserve"> 533 Non-numeric value(s) at index(es): [(0, 'Life'), (1, 'Social'), (2, 'Physical'), (3, 'Computer'), (4, 'Life'), (5, 'Computer'), (6, 'Life'), (7, 'Life'), (11, 'Social'), (12, 'Social'), ('...', '...'), (612, 'Computer'), (613, 'Computer'), (614, 'Computer'), (615, 'Computer'), (616, 'Computer'), (617, 'Life'), (618, 'Computer'), (619, 'Life'), (620, 'Computer'), (621, 'Computer')] (displaying only the first and last 10 items)</w:t>
      </w:r>
      <w:r>
        <w:rPr>
          <w:rFonts w:ascii="Consolas" w:eastAsia="Consolas" w:hAnsi="Consolas"/>
          <w:sz w:val="17"/>
        </w:rPr>
        <w:br/>
      </w:r>
      <w:r>
        <w:rPr>
          <w:rFonts w:ascii="Consolas" w:eastAsia="Consolas" w:hAnsi="Consolas"/>
          <w:sz w:val="17"/>
        </w:rPr>
        <w:br/>
        <w:t>No valid numerical values found.</w:t>
      </w:r>
      <w:r>
        <w:rPr>
          <w:rFonts w:ascii="Consolas" w:eastAsia="Consolas" w:hAnsi="Consolas"/>
          <w:sz w:val="17"/>
        </w:rPr>
        <w:br/>
      </w:r>
      <w:r>
        <w:rPr>
          <w:rFonts w:ascii="Consolas" w:eastAsia="Consolas" w:hAnsi="Consolas"/>
          <w:sz w:val="17"/>
        </w:rPr>
        <w:br/>
        <w:t>Column 8 - date_donated [date]:</w:t>
      </w:r>
      <w:r>
        <w:rPr>
          <w:rFonts w:ascii="Consolas" w:eastAsia="Consolas" w:hAnsi="Consolas"/>
          <w:sz w:val="17"/>
        </w:rPr>
        <w:br/>
        <w:t xml:space="preserve">  Date format: Error(s) found: </w:t>
      </w:r>
      <w:r>
        <w:rPr>
          <w:rFonts w:ascii="Consolas" w:eastAsia="Consolas" w:hAnsi="Consolas"/>
          <w:sz w:val="17"/>
        </w:rPr>
        <w:br/>
        <w:t>DQI #1 (Missing Data - Completeness):</w:t>
      </w:r>
      <w:r>
        <w:rPr>
          <w:rFonts w:ascii="Consolas" w:eastAsia="Consolas" w:hAnsi="Consolas"/>
          <w:sz w:val="17"/>
        </w:rPr>
        <w:br/>
        <w:t xml:space="preserve"> 35 Blank/Empty/Null/Missing value(s) at index(es): All NULL values:</w:t>
      </w:r>
      <w:r>
        <w:rPr>
          <w:rFonts w:ascii="Consolas" w:eastAsia="Consolas" w:hAnsi="Consolas"/>
          <w:sz w:val="17"/>
        </w:rPr>
        <w:br/>
        <w:t>[(2, 'NULL'), (12, 'NULL'), (23, 'NULL'), (24, 'NULL'), (26, 'NULL'), (33, 'NULL'), (34, 'NULL'), (36, 'NULL'), (47, 'NULL'), (59, 'NULL'), ('...', '...'), (147, 'NULL'), (148, 'NULL'), (149, 'NULL'), (150, 'NULL'), (151, 'NULL'), (337, 'NULL'), (343, 'NULL'), (376, 'NULL'), (387, 'NULL'), (460, 'NULL')]</w:t>
      </w:r>
      <w:r>
        <w:rPr>
          <w:rFonts w:ascii="Consolas" w:eastAsia="Consolas" w:hAnsi="Consolas"/>
          <w:sz w:val="17"/>
        </w:rPr>
        <w:br/>
      </w:r>
      <w:r>
        <w:rPr>
          <w:rFonts w:ascii="Consolas" w:eastAsia="Consolas" w:hAnsi="Consolas"/>
          <w:sz w:val="17"/>
        </w:rPr>
        <w:br/>
        <w:t>Date range: 1987-01-01 to 2021-06-05</w:t>
      </w:r>
      <w:r>
        <w:rPr>
          <w:rFonts w:ascii="Consolas" w:eastAsia="Consolas" w:hAnsi="Consolas"/>
          <w:sz w:val="17"/>
        </w:rPr>
        <w:br/>
      </w:r>
      <w:r>
        <w:rPr>
          <w:rFonts w:ascii="Consolas" w:eastAsia="Consolas" w:hAnsi="Consolas"/>
          <w:sz w:val="17"/>
        </w:rPr>
        <w:br/>
        <w:t>Column 9 - web_hits [hits]:</w:t>
      </w:r>
      <w:r>
        <w:rPr>
          <w:rFonts w:ascii="Consolas" w:eastAsia="Consolas" w:hAnsi="Consolas"/>
          <w:sz w:val="17"/>
        </w:rPr>
        <w:br/>
        <w:t xml:space="preserve">  Numerical &gt;=0 format: Error(s) found: </w:t>
      </w:r>
      <w:r>
        <w:rPr>
          <w:rFonts w:ascii="Consolas" w:eastAsia="Consolas" w:hAnsi="Consolas"/>
          <w:sz w:val="17"/>
        </w:rPr>
        <w:br/>
        <w:t>DQI #1 (Missing Data - Completeness):</w:t>
      </w:r>
      <w:r>
        <w:rPr>
          <w:rFonts w:ascii="Consolas" w:eastAsia="Consolas" w:hAnsi="Consolas"/>
          <w:sz w:val="17"/>
        </w:rPr>
        <w:br/>
        <w:t xml:space="preserve"> 5 Blank/Empty/Null/Missing value(s) at index(es): All NULL values:</w:t>
      </w:r>
      <w:r>
        <w:rPr>
          <w:rFonts w:ascii="Consolas" w:eastAsia="Consolas" w:hAnsi="Consolas"/>
          <w:sz w:val="17"/>
        </w:rPr>
        <w:br/>
        <w:t>[(337, 'NULL'), (343, 'NULL'), (376, 'NULL'), (387, 'NULL'), (460, 'NULL')]</w:t>
      </w:r>
      <w:r>
        <w:rPr>
          <w:rFonts w:ascii="Consolas" w:eastAsia="Consolas" w:hAnsi="Consolas"/>
          <w:sz w:val="17"/>
        </w:rPr>
        <w:br/>
      </w:r>
      <w:r>
        <w:rPr>
          <w:rFonts w:ascii="Consolas" w:eastAsia="Consolas" w:hAnsi="Consolas"/>
          <w:sz w:val="17"/>
        </w:rPr>
        <w:br/>
        <w:t>Range of values: (3656.0:5319836.0).</w:t>
      </w:r>
      <w:r>
        <w:rPr>
          <w:rFonts w:ascii="Consolas" w:eastAsia="Consolas" w:hAnsi="Consolas"/>
          <w:sz w:val="17"/>
        </w:rPr>
        <w:br/>
      </w:r>
      <w:r>
        <w:rPr>
          <w:rFonts w:ascii="Consolas" w:eastAsia="Consolas" w:hAnsi="Consolas"/>
          <w:sz w:val="17"/>
        </w:rPr>
        <w:br/>
      </w:r>
      <w:r>
        <w:rPr>
          <w:rFonts w:ascii="Consolas" w:eastAsia="Consolas" w:hAnsi="Consolas"/>
          <w:sz w:val="17"/>
        </w:rPr>
        <w:lastRenderedPageBreak/>
        <w:t>Column 10 - data_folder_url [url]:</w:t>
      </w:r>
      <w:r>
        <w:rPr>
          <w:rFonts w:ascii="Consolas" w:eastAsia="Consolas" w:hAnsi="Consolas"/>
          <w:sz w:val="17"/>
        </w:rPr>
        <w:br/>
        <w:t xml:space="preserve">  URL format: Error(s) found: </w:t>
      </w:r>
      <w:r>
        <w:rPr>
          <w:rFonts w:ascii="Consolas" w:eastAsia="Consolas" w:hAnsi="Consolas"/>
          <w:sz w:val="17"/>
        </w:rPr>
        <w:br/>
        <w:t>DQI #1 (Missing Data - Completeness):</w:t>
      </w:r>
      <w:r>
        <w:rPr>
          <w:rFonts w:ascii="Consolas" w:eastAsia="Consolas" w:hAnsi="Consolas"/>
          <w:sz w:val="17"/>
        </w:rPr>
        <w:br/>
        <w:t xml:space="preserve"> 6 Blank/Empty/Null/Missing value(s) at index(es): All NULL values:</w:t>
      </w:r>
      <w:r>
        <w:rPr>
          <w:rFonts w:ascii="Consolas" w:eastAsia="Consolas" w:hAnsi="Consolas"/>
          <w:sz w:val="17"/>
        </w:rPr>
        <w:br/>
        <w:t>[(81, 'NULL'), (337, 'NULL'), (343, 'NULL'), (376, 'NULL'), (387, 'NULL'), (460, 'NULL')]</w:t>
      </w:r>
    </w:p>
    <w:p w14:paraId="2DD41629" w14:textId="77777777" w:rsidR="00990B7E" w:rsidRDefault="00000000">
      <w:pPr>
        <w:spacing w:after="0"/>
      </w:pPr>
      <w:r>
        <w:rPr>
          <w:rFonts w:ascii="Consolas" w:eastAsia="Consolas" w:hAnsi="Consolas"/>
          <w:sz w:val="17"/>
        </w:rPr>
        <w:t>Frequency Distribution (showing top and bottom 10 of 592 entries):</w:t>
      </w:r>
    </w:p>
    <w:tbl>
      <w:tblPr>
        <w:tblStyle w:val="TableGrid"/>
        <w:tblW w:w="0" w:type="auto"/>
        <w:tblLayout w:type="fixed"/>
        <w:tblLook w:val="04A0" w:firstRow="1" w:lastRow="0" w:firstColumn="1" w:lastColumn="0" w:noHBand="0" w:noVBand="1"/>
      </w:tblPr>
      <w:tblGrid>
        <w:gridCol w:w="8928"/>
        <w:gridCol w:w="1224"/>
      </w:tblGrid>
      <w:tr w:rsidR="00990B7E" w14:paraId="16D72352" w14:textId="77777777">
        <w:tc>
          <w:tcPr>
            <w:tcW w:w="8928" w:type="dxa"/>
          </w:tcPr>
          <w:p w14:paraId="3C62E79B" w14:textId="77777777" w:rsidR="00990B7E" w:rsidRDefault="00000000">
            <w:r>
              <w:rPr>
                <w:rFonts w:ascii="Consolas" w:eastAsia="Consolas" w:hAnsi="Consolas"/>
                <w:b/>
                <w:sz w:val="17"/>
              </w:rPr>
              <w:t>URL</w:t>
            </w:r>
          </w:p>
        </w:tc>
        <w:tc>
          <w:tcPr>
            <w:tcW w:w="1224" w:type="dxa"/>
          </w:tcPr>
          <w:p w14:paraId="395BEE70" w14:textId="77777777" w:rsidR="00990B7E" w:rsidRDefault="00000000">
            <w:r>
              <w:rPr>
                <w:rFonts w:ascii="Consolas" w:eastAsia="Consolas" w:hAnsi="Consolas"/>
                <w:b/>
                <w:sz w:val="17"/>
              </w:rPr>
              <w:t>Frequency</w:t>
            </w:r>
          </w:p>
        </w:tc>
      </w:tr>
      <w:tr w:rsidR="00990B7E" w14:paraId="39BC4B70" w14:textId="77777777">
        <w:tc>
          <w:tcPr>
            <w:tcW w:w="8928" w:type="dxa"/>
          </w:tcPr>
          <w:p w14:paraId="5672B217" w14:textId="77777777" w:rsidR="00990B7E" w:rsidRDefault="00000000">
            <w:r>
              <w:rPr>
                <w:rFonts w:ascii="Consolas" w:eastAsia="Consolas" w:hAnsi="Consolas"/>
                <w:sz w:val="17"/>
              </w:rPr>
              <w:t>NULL</w:t>
            </w:r>
          </w:p>
        </w:tc>
        <w:tc>
          <w:tcPr>
            <w:tcW w:w="1224" w:type="dxa"/>
          </w:tcPr>
          <w:p w14:paraId="09270A21" w14:textId="77777777" w:rsidR="00990B7E" w:rsidRDefault="00000000">
            <w:r>
              <w:rPr>
                <w:rFonts w:ascii="Consolas" w:eastAsia="Consolas" w:hAnsi="Consolas"/>
                <w:sz w:val="17"/>
              </w:rPr>
              <w:t>6</w:t>
            </w:r>
          </w:p>
        </w:tc>
      </w:tr>
      <w:tr w:rsidR="00990B7E" w14:paraId="389133AC" w14:textId="77777777">
        <w:tc>
          <w:tcPr>
            <w:tcW w:w="8928" w:type="dxa"/>
          </w:tcPr>
          <w:p w14:paraId="07A6CB0D" w14:textId="77777777" w:rsidR="00990B7E" w:rsidRDefault="00000000">
            <w:hyperlink r:id="rId26">
              <w:r>
                <w:rPr>
                  <w:rFonts w:ascii="Consolas" w:eastAsia="Consolas" w:hAnsi="Consolas"/>
                  <w:color w:val="0563C1"/>
                  <w:sz w:val="17"/>
                  <w:u w:val="single"/>
                </w:rPr>
                <w:t>https://archive.ics.uci.edu/ml/machine-learning-databases/breast-cancer-wisconsin/</w:t>
              </w:r>
            </w:hyperlink>
          </w:p>
        </w:tc>
        <w:tc>
          <w:tcPr>
            <w:tcW w:w="1224" w:type="dxa"/>
          </w:tcPr>
          <w:p w14:paraId="24C87084" w14:textId="77777777" w:rsidR="00990B7E" w:rsidRDefault="00000000">
            <w:r>
              <w:rPr>
                <w:rFonts w:ascii="Consolas" w:eastAsia="Consolas" w:hAnsi="Consolas"/>
                <w:sz w:val="17"/>
              </w:rPr>
              <w:t>3</w:t>
            </w:r>
          </w:p>
        </w:tc>
      </w:tr>
      <w:tr w:rsidR="00990B7E" w14:paraId="39657B0E" w14:textId="77777777">
        <w:tc>
          <w:tcPr>
            <w:tcW w:w="8928" w:type="dxa"/>
          </w:tcPr>
          <w:p w14:paraId="35781E68" w14:textId="77777777" w:rsidR="00990B7E" w:rsidRDefault="00000000">
            <w:hyperlink r:id="rId27">
              <w:r>
                <w:rPr>
                  <w:rFonts w:ascii="Consolas" w:eastAsia="Consolas" w:hAnsi="Consolas"/>
                  <w:color w:val="0563C1"/>
                  <w:sz w:val="17"/>
                  <w:u w:val="single"/>
                </w:rPr>
                <w:t>https://archive.ics.uci.edu/ml/machine-learning-databases/00360/</w:t>
              </w:r>
            </w:hyperlink>
          </w:p>
        </w:tc>
        <w:tc>
          <w:tcPr>
            <w:tcW w:w="1224" w:type="dxa"/>
          </w:tcPr>
          <w:p w14:paraId="5C335C36" w14:textId="77777777" w:rsidR="00990B7E" w:rsidRDefault="00000000">
            <w:r>
              <w:rPr>
                <w:rFonts w:ascii="Consolas" w:eastAsia="Consolas" w:hAnsi="Consolas"/>
                <w:sz w:val="17"/>
              </w:rPr>
              <w:t>2</w:t>
            </w:r>
          </w:p>
        </w:tc>
      </w:tr>
      <w:tr w:rsidR="00990B7E" w14:paraId="405A36FA" w14:textId="77777777">
        <w:tc>
          <w:tcPr>
            <w:tcW w:w="8928" w:type="dxa"/>
          </w:tcPr>
          <w:p w14:paraId="052E9019" w14:textId="77777777" w:rsidR="00990B7E" w:rsidRDefault="00000000">
            <w:hyperlink r:id="rId28">
              <w:r>
                <w:rPr>
                  <w:rFonts w:ascii="Consolas" w:eastAsia="Consolas" w:hAnsi="Consolas"/>
                  <w:color w:val="0563C1"/>
                  <w:sz w:val="17"/>
                  <w:u w:val="single"/>
                </w:rPr>
                <w:t>https://archive.ics.uci.edu/ml/machine-learning-databases/00494/</w:t>
              </w:r>
            </w:hyperlink>
          </w:p>
        </w:tc>
        <w:tc>
          <w:tcPr>
            <w:tcW w:w="1224" w:type="dxa"/>
          </w:tcPr>
          <w:p w14:paraId="665AB18C" w14:textId="77777777" w:rsidR="00990B7E" w:rsidRDefault="00000000">
            <w:r>
              <w:rPr>
                <w:rFonts w:ascii="Consolas" w:eastAsia="Consolas" w:hAnsi="Consolas"/>
                <w:sz w:val="17"/>
              </w:rPr>
              <w:t>2</w:t>
            </w:r>
          </w:p>
        </w:tc>
      </w:tr>
      <w:tr w:rsidR="00990B7E" w14:paraId="5575B5AE" w14:textId="77777777">
        <w:tc>
          <w:tcPr>
            <w:tcW w:w="8928" w:type="dxa"/>
          </w:tcPr>
          <w:p w14:paraId="5FFBFCF8" w14:textId="77777777" w:rsidR="00990B7E" w:rsidRDefault="00000000">
            <w:hyperlink r:id="rId29">
              <w:r>
                <w:rPr>
                  <w:rFonts w:ascii="Consolas" w:eastAsia="Consolas" w:hAnsi="Consolas"/>
                  <w:color w:val="0563C1"/>
                  <w:sz w:val="17"/>
                  <w:u w:val="single"/>
                </w:rPr>
                <w:t>https://archive.ics.uci.edu/ml/machine-learning-databases/00497/</w:t>
              </w:r>
            </w:hyperlink>
          </w:p>
        </w:tc>
        <w:tc>
          <w:tcPr>
            <w:tcW w:w="1224" w:type="dxa"/>
          </w:tcPr>
          <w:p w14:paraId="6124A25D" w14:textId="77777777" w:rsidR="00990B7E" w:rsidRDefault="00000000">
            <w:r>
              <w:rPr>
                <w:rFonts w:ascii="Consolas" w:eastAsia="Consolas" w:hAnsi="Consolas"/>
                <w:sz w:val="17"/>
              </w:rPr>
              <w:t>2</w:t>
            </w:r>
          </w:p>
        </w:tc>
      </w:tr>
      <w:tr w:rsidR="00990B7E" w14:paraId="6105EE97" w14:textId="77777777">
        <w:tc>
          <w:tcPr>
            <w:tcW w:w="8928" w:type="dxa"/>
          </w:tcPr>
          <w:p w14:paraId="1FC7C3A2" w14:textId="77777777" w:rsidR="00990B7E" w:rsidRDefault="00000000">
            <w:hyperlink r:id="rId30">
              <w:r>
                <w:rPr>
                  <w:rFonts w:ascii="Consolas" w:eastAsia="Consolas" w:hAnsi="Consolas"/>
                  <w:color w:val="0563C1"/>
                  <w:sz w:val="17"/>
                  <w:u w:val="single"/>
                </w:rPr>
                <w:t>https://archive.ics.uci.edu/ml/machine-learning-databases/00515/</w:t>
              </w:r>
            </w:hyperlink>
          </w:p>
        </w:tc>
        <w:tc>
          <w:tcPr>
            <w:tcW w:w="1224" w:type="dxa"/>
          </w:tcPr>
          <w:p w14:paraId="4DA8D526" w14:textId="77777777" w:rsidR="00990B7E" w:rsidRDefault="00000000">
            <w:r>
              <w:rPr>
                <w:rFonts w:ascii="Consolas" w:eastAsia="Consolas" w:hAnsi="Consolas"/>
                <w:sz w:val="17"/>
              </w:rPr>
              <w:t>2</w:t>
            </w:r>
          </w:p>
        </w:tc>
      </w:tr>
      <w:tr w:rsidR="00990B7E" w14:paraId="79EAE817" w14:textId="77777777">
        <w:tc>
          <w:tcPr>
            <w:tcW w:w="8928" w:type="dxa"/>
          </w:tcPr>
          <w:p w14:paraId="3B9F0440" w14:textId="77777777" w:rsidR="00990B7E" w:rsidRDefault="00000000">
            <w:hyperlink r:id="rId31">
              <w:r>
                <w:rPr>
                  <w:rFonts w:ascii="Consolas" w:eastAsia="Consolas" w:hAnsi="Consolas"/>
                  <w:color w:val="0563C1"/>
                  <w:sz w:val="17"/>
                  <w:u w:val="single"/>
                </w:rPr>
                <w:t>https://archive.ics.uci.edu/ml/machine-learning-databases/00517/</w:t>
              </w:r>
            </w:hyperlink>
          </w:p>
        </w:tc>
        <w:tc>
          <w:tcPr>
            <w:tcW w:w="1224" w:type="dxa"/>
          </w:tcPr>
          <w:p w14:paraId="5E72EC95" w14:textId="77777777" w:rsidR="00990B7E" w:rsidRDefault="00000000">
            <w:r>
              <w:rPr>
                <w:rFonts w:ascii="Consolas" w:eastAsia="Consolas" w:hAnsi="Consolas"/>
                <w:sz w:val="17"/>
              </w:rPr>
              <w:t>2</w:t>
            </w:r>
          </w:p>
        </w:tc>
      </w:tr>
      <w:tr w:rsidR="00990B7E" w14:paraId="6384983E" w14:textId="77777777">
        <w:tc>
          <w:tcPr>
            <w:tcW w:w="8928" w:type="dxa"/>
          </w:tcPr>
          <w:p w14:paraId="43D6C400" w14:textId="77777777" w:rsidR="00990B7E" w:rsidRDefault="00000000">
            <w:hyperlink r:id="rId32">
              <w:r>
                <w:rPr>
                  <w:rFonts w:ascii="Consolas" w:eastAsia="Consolas" w:hAnsi="Consolas"/>
                  <w:color w:val="0563C1"/>
                  <w:sz w:val="17"/>
                  <w:u w:val="single"/>
                </w:rPr>
                <w:t>https://archive.ics.uci.edu/ml/machine-learning-databases/00523/</w:t>
              </w:r>
            </w:hyperlink>
          </w:p>
        </w:tc>
        <w:tc>
          <w:tcPr>
            <w:tcW w:w="1224" w:type="dxa"/>
          </w:tcPr>
          <w:p w14:paraId="212A0167" w14:textId="77777777" w:rsidR="00990B7E" w:rsidRDefault="00000000">
            <w:r>
              <w:rPr>
                <w:rFonts w:ascii="Consolas" w:eastAsia="Consolas" w:hAnsi="Consolas"/>
                <w:sz w:val="17"/>
              </w:rPr>
              <w:t>2</w:t>
            </w:r>
          </w:p>
        </w:tc>
      </w:tr>
      <w:tr w:rsidR="00990B7E" w14:paraId="214F7520" w14:textId="77777777">
        <w:tc>
          <w:tcPr>
            <w:tcW w:w="8928" w:type="dxa"/>
          </w:tcPr>
          <w:p w14:paraId="70D17BD4" w14:textId="77777777" w:rsidR="00990B7E" w:rsidRDefault="00000000">
            <w:hyperlink r:id="rId33">
              <w:r>
                <w:rPr>
                  <w:rFonts w:ascii="Consolas" w:eastAsia="Consolas" w:hAnsi="Consolas"/>
                  <w:color w:val="0563C1"/>
                  <w:sz w:val="17"/>
                  <w:u w:val="single"/>
                </w:rPr>
                <w:t>https://archive.ics.uci.edu/ml/machine-learning-databases/00531/</w:t>
              </w:r>
            </w:hyperlink>
          </w:p>
        </w:tc>
        <w:tc>
          <w:tcPr>
            <w:tcW w:w="1224" w:type="dxa"/>
          </w:tcPr>
          <w:p w14:paraId="2F887724" w14:textId="77777777" w:rsidR="00990B7E" w:rsidRDefault="00000000">
            <w:r>
              <w:rPr>
                <w:rFonts w:ascii="Consolas" w:eastAsia="Consolas" w:hAnsi="Consolas"/>
                <w:sz w:val="17"/>
              </w:rPr>
              <w:t>2</w:t>
            </w:r>
          </w:p>
        </w:tc>
      </w:tr>
      <w:tr w:rsidR="00990B7E" w14:paraId="41972837" w14:textId="77777777">
        <w:tc>
          <w:tcPr>
            <w:tcW w:w="8928" w:type="dxa"/>
          </w:tcPr>
          <w:p w14:paraId="004D0653" w14:textId="77777777" w:rsidR="00990B7E" w:rsidRDefault="00000000">
            <w:hyperlink r:id="rId34">
              <w:r>
                <w:rPr>
                  <w:rFonts w:ascii="Consolas" w:eastAsia="Consolas" w:hAnsi="Consolas"/>
                  <w:color w:val="0563C1"/>
                  <w:sz w:val="17"/>
                  <w:u w:val="single"/>
                </w:rPr>
                <w:t>https://archive.ics.uci.edu/ml/machine-learning-databases/00558/</w:t>
              </w:r>
            </w:hyperlink>
          </w:p>
        </w:tc>
        <w:tc>
          <w:tcPr>
            <w:tcW w:w="1224" w:type="dxa"/>
          </w:tcPr>
          <w:p w14:paraId="25F84C63" w14:textId="77777777" w:rsidR="00990B7E" w:rsidRDefault="00000000">
            <w:r>
              <w:rPr>
                <w:rFonts w:ascii="Consolas" w:eastAsia="Consolas" w:hAnsi="Consolas"/>
                <w:sz w:val="17"/>
              </w:rPr>
              <w:t>2</w:t>
            </w:r>
          </w:p>
        </w:tc>
      </w:tr>
      <w:tr w:rsidR="00990B7E" w14:paraId="0A5B4152" w14:textId="77777777">
        <w:tc>
          <w:tcPr>
            <w:tcW w:w="8928" w:type="dxa"/>
          </w:tcPr>
          <w:p w14:paraId="5EEE9B52" w14:textId="77777777" w:rsidR="00990B7E" w:rsidRDefault="00000000">
            <w:r>
              <w:rPr>
                <w:rFonts w:ascii="Consolas" w:eastAsia="Consolas" w:hAnsi="Consolas"/>
                <w:sz w:val="17"/>
              </w:rPr>
              <w:t>...</w:t>
            </w:r>
          </w:p>
        </w:tc>
        <w:tc>
          <w:tcPr>
            <w:tcW w:w="1224" w:type="dxa"/>
          </w:tcPr>
          <w:p w14:paraId="02C994B9" w14:textId="77777777" w:rsidR="00990B7E" w:rsidRDefault="00000000">
            <w:r>
              <w:rPr>
                <w:rFonts w:ascii="Consolas" w:eastAsia="Consolas" w:hAnsi="Consolas"/>
                <w:sz w:val="17"/>
              </w:rPr>
              <w:t>...</w:t>
            </w:r>
          </w:p>
        </w:tc>
      </w:tr>
      <w:tr w:rsidR="00990B7E" w14:paraId="7BDA9050" w14:textId="77777777">
        <w:tc>
          <w:tcPr>
            <w:tcW w:w="8928" w:type="dxa"/>
          </w:tcPr>
          <w:p w14:paraId="69E59E89" w14:textId="77777777" w:rsidR="00990B7E" w:rsidRDefault="00000000">
            <w:hyperlink r:id="rId35">
              <w:r>
                <w:rPr>
                  <w:rFonts w:ascii="Consolas" w:eastAsia="Consolas" w:hAnsi="Consolas"/>
                  <w:color w:val="0563C1"/>
                  <w:sz w:val="17"/>
                  <w:u w:val="single"/>
                </w:rPr>
                <w:t>https://archive.ics.uci.edu/ml/machine-learning-databases/undocumented/taylor/</w:t>
              </w:r>
            </w:hyperlink>
          </w:p>
        </w:tc>
        <w:tc>
          <w:tcPr>
            <w:tcW w:w="1224" w:type="dxa"/>
          </w:tcPr>
          <w:p w14:paraId="28FFE400" w14:textId="77777777" w:rsidR="00990B7E" w:rsidRDefault="00000000">
            <w:r>
              <w:rPr>
                <w:rFonts w:ascii="Consolas" w:eastAsia="Consolas" w:hAnsi="Consolas"/>
                <w:sz w:val="17"/>
              </w:rPr>
              <w:t>1</w:t>
            </w:r>
          </w:p>
        </w:tc>
      </w:tr>
      <w:tr w:rsidR="00990B7E" w14:paraId="620428E8" w14:textId="77777777">
        <w:tc>
          <w:tcPr>
            <w:tcW w:w="8928" w:type="dxa"/>
          </w:tcPr>
          <w:p w14:paraId="0ADF55BC" w14:textId="77777777" w:rsidR="00990B7E" w:rsidRDefault="00000000">
            <w:hyperlink r:id="rId36">
              <w:r>
                <w:rPr>
                  <w:rFonts w:ascii="Consolas" w:eastAsia="Consolas" w:hAnsi="Consolas"/>
                  <w:color w:val="0563C1"/>
                  <w:sz w:val="17"/>
                  <w:u w:val="single"/>
                </w:rPr>
                <w:t>https://archive.ics.uci.edu/ml/machine-learning-databases/university/</w:t>
              </w:r>
            </w:hyperlink>
          </w:p>
        </w:tc>
        <w:tc>
          <w:tcPr>
            <w:tcW w:w="1224" w:type="dxa"/>
          </w:tcPr>
          <w:p w14:paraId="34E8CCC3" w14:textId="77777777" w:rsidR="00990B7E" w:rsidRDefault="00000000">
            <w:r>
              <w:rPr>
                <w:rFonts w:ascii="Consolas" w:eastAsia="Consolas" w:hAnsi="Consolas"/>
                <w:sz w:val="17"/>
              </w:rPr>
              <w:t>1</w:t>
            </w:r>
          </w:p>
        </w:tc>
      </w:tr>
      <w:tr w:rsidR="00990B7E" w14:paraId="282FF563" w14:textId="77777777">
        <w:tc>
          <w:tcPr>
            <w:tcW w:w="8928" w:type="dxa"/>
          </w:tcPr>
          <w:p w14:paraId="54A244D7" w14:textId="77777777" w:rsidR="00990B7E" w:rsidRDefault="00000000">
            <w:hyperlink r:id="rId37">
              <w:r>
                <w:rPr>
                  <w:rFonts w:ascii="Consolas" w:eastAsia="Consolas" w:hAnsi="Consolas"/>
                  <w:color w:val="0563C1"/>
                  <w:sz w:val="17"/>
                  <w:u w:val="single"/>
                </w:rPr>
                <w:t>https://archive.ics.uci.edu/ml/machine-learning-databases/url/</w:t>
              </w:r>
            </w:hyperlink>
          </w:p>
        </w:tc>
        <w:tc>
          <w:tcPr>
            <w:tcW w:w="1224" w:type="dxa"/>
          </w:tcPr>
          <w:p w14:paraId="7037CFE8" w14:textId="77777777" w:rsidR="00990B7E" w:rsidRDefault="00000000">
            <w:r>
              <w:rPr>
                <w:rFonts w:ascii="Consolas" w:eastAsia="Consolas" w:hAnsi="Consolas"/>
                <w:sz w:val="17"/>
              </w:rPr>
              <w:t>1</w:t>
            </w:r>
          </w:p>
        </w:tc>
      </w:tr>
      <w:tr w:rsidR="00990B7E" w14:paraId="7597953B" w14:textId="77777777">
        <w:tc>
          <w:tcPr>
            <w:tcW w:w="8928" w:type="dxa"/>
          </w:tcPr>
          <w:p w14:paraId="52E5A56A" w14:textId="77777777" w:rsidR="00990B7E" w:rsidRDefault="00000000">
            <w:hyperlink r:id="rId38">
              <w:r>
                <w:rPr>
                  <w:rFonts w:ascii="Consolas" w:eastAsia="Consolas" w:hAnsi="Consolas"/>
                  <w:color w:val="0563C1"/>
                  <w:sz w:val="17"/>
                  <w:u w:val="single"/>
                </w:rPr>
                <w:t>https://archive.ics.uci.edu/ml/machine-learning-databases/volcanoes-mld/</w:t>
              </w:r>
            </w:hyperlink>
          </w:p>
        </w:tc>
        <w:tc>
          <w:tcPr>
            <w:tcW w:w="1224" w:type="dxa"/>
          </w:tcPr>
          <w:p w14:paraId="4F07B42A" w14:textId="77777777" w:rsidR="00990B7E" w:rsidRDefault="00000000">
            <w:r>
              <w:rPr>
                <w:rFonts w:ascii="Consolas" w:eastAsia="Consolas" w:hAnsi="Consolas"/>
                <w:sz w:val="17"/>
              </w:rPr>
              <w:t>1</w:t>
            </w:r>
          </w:p>
        </w:tc>
      </w:tr>
      <w:tr w:rsidR="00990B7E" w14:paraId="472431F0" w14:textId="77777777">
        <w:tc>
          <w:tcPr>
            <w:tcW w:w="8928" w:type="dxa"/>
          </w:tcPr>
          <w:p w14:paraId="534500CD" w14:textId="77777777" w:rsidR="00990B7E" w:rsidRDefault="00000000">
            <w:hyperlink r:id="rId39">
              <w:r>
                <w:rPr>
                  <w:rFonts w:ascii="Consolas" w:eastAsia="Consolas" w:hAnsi="Consolas"/>
                  <w:color w:val="0563C1"/>
                  <w:sz w:val="17"/>
                  <w:u w:val="single"/>
                </w:rPr>
                <w:t>https://archive.ics.uci.edu/ml/machine-learning-databases/voting-records/</w:t>
              </w:r>
            </w:hyperlink>
          </w:p>
        </w:tc>
        <w:tc>
          <w:tcPr>
            <w:tcW w:w="1224" w:type="dxa"/>
          </w:tcPr>
          <w:p w14:paraId="193CA8CB" w14:textId="77777777" w:rsidR="00990B7E" w:rsidRDefault="00000000">
            <w:r>
              <w:rPr>
                <w:rFonts w:ascii="Consolas" w:eastAsia="Consolas" w:hAnsi="Consolas"/>
                <w:sz w:val="17"/>
              </w:rPr>
              <w:t>1</w:t>
            </w:r>
          </w:p>
        </w:tc>
      </w:tr>
      <w:tr w:rsidR="00990B7E" w14:paraId="502254B5" w14:textId="77777777">
        <w:tc>
          <w:tcPr>
            <w:tcW w:w="8928" w:type="dxa"/>
          </w:tcPr>
          <w:p w14:paraId="529C94E2" w14:textId="77777777" w:rsidR="00990B7E" w:rsidRDefault="00000000">
            <w:hyperlink r:id="rId40">
              <w:r>
                <w:rPr>
                  <w:rFonts w:ascii="Consolas" w:eastAsia="Consolas" w:hAnsi="Consolas"/>
                  <w:color w:val="0563C1"/>
                  <w:sz w:val="17"/>
                  <w:u w:val="single"/>
                </w:rPr>
                <w:t>https://archive.ics.uci.edu/ml/machine-learning-databases/water-treatment/</w:t>
              </w:r>
            </w:hyperlink>
          </w:p>
        </w:tc>
        <w:tc>
          <w:tcPr>
            <w:tcW w:w="1224" w:type="dxa"/>
          </w:tcPr>
          <w:p w14:paraId="5C0893FE" w14:textId="77777777" w:rsidR="00990B7E" w:rsidRDefault="00000000">
            <w:r>
              <w:rPr>
                <w:rFonts w:ascii="Consolas" w:eastAsia="Consolas" w:hAnsi="Consolas"/>
                <w:sz w:val="17"/>
              </w:rPr>
              <w:t>1</w:t>
            </w:r>
          </w:p>
        </w:tc>
      </w:tr>
      <w:tr w:rsidR="00990B7E" w14:paraId="0B6D82E7" w14:textId="77777777">
        <w:tc>
          <w:tcPr>
            <w:tcW w:w="8928" w:type="dxa"/>
          </w:tcPr>
          <w:p w14:paraId="50189100" w14:textId="77777777" w:rsidR="00990B7E" w:rsidRDefault="00000000">
            <w:hyperlink r:id="rId41">
              <w:r>
                <w:rPr>
                  <w:rFonts w:ascii="Consolas" w:eastAsia="Consolas" w:hAnsi="Consolas"/>
                  <w:color w:val="0563C1"/>
                  <w:sz w:val="17"/>
                  <w:u w:val="single"/>
                </w:rPr>
                <w:t>https://archive.ics.uci.edu/ml/machine-learning-databases/wine-quality/</w:t>
              </w:r>
            </w:hyperlink>
          </w:p>
        </w:tc>
        <w:tc>
          <w:tcPr>
            <w:tcW w:w="1224" w:type="dxa"/>
          </w:tcPr>
          <w:p w14:paraId="597F8065" w14:textId="77777777" w:rsidR="00990B7E" w:rsidRDefault="00000000">
            <w:r>
              <w:rPr>
                <w:rFonts w:ascii="Consolas" w:eastAsia="Consolas" w:hAnsi="Consolas"/>
                <w:sz w:val="17"/>
              </w:rPr>
              <w:t>1</w:t>
            </w:r>
          </w:p>
        </w:tc>
      </w:tr>
      <w:tr w:rsidR="00990B7E" w14:paraId="35098B7F" w14:textId="77777777">
        <w:tc>
          <w:tcPr>
            <w:tcW w:w="8928" w:type="dxa"/>
          </w:tcPr>
          <w:p w14:paraId="03439417" w14:textId="77777777" w:rsidR="00990B7E" w:rsidRDefault="00000000">
            <w:hyperlink r:id="rId42">
              <w:r>
                <w:rPr>
                  <w:rFonts w:ascii="Consolas" w:eastAsia="Consolas" w:hAnsi="Consolas"/>
                  <w:color w:val="0563C1"/>
                  <w:sz w:val="17"/>
                  <w:u w:val="single"/>
                </w:rPr>
                <w:t>https://archive.ics.uci.edu/ml/machine-learning-databases/wine/</w:t>
              </w:r>
            </w:hyperlink>
          </w:p>
        </w:tc>
        <w:tc>
          <w:tcPr>
            <w:tcW w:w="1224" w:type="dxa"/>
          </w:tcPr>
          <w:p w14:paraId="5294E45C" w14:textId="77777777" w:rsidR="00990B7E" w:rsidRDefault="00000000">
            <w:r>
              <w:rPr>
                <w:rFonts w:ascii="Consolas" w:eastAsia="Consolas" w:hAnsi="Consolas"/>
                <w:sz w:val="17"/>
              </w:rPr>
              <w:t>1</w:t>
            </w:r>
          </w:p>
        </w:tc>
      </w:tr>
      <w:tr w:rsidR="00990B7E" w14:paraId="6DAF7B16" w14:textId="77777777">
        <w:tc>
          <w:tcPr>
            <w:tcW w:w="8928" w:type="dxa"/>
          </w:tcPr>
          <w:p w14:paraId="4A394B19" w14:textId="77777777" w:rsidR="00990B7E" w:rsidRDefault="00000000">
            <w:hyperlink r:id="rId43">
              <w:r>
                <w:rPr>
                  <w:rFonts w:ascii="Consolas" w:eastAsia="Consolas" w:hAnsi="Consolas"/>
                  <w:color w:val="0563C1"/>
                  <w:sz w:val="17"/>
                  <w:u w:val="single"/>
                </w:rPr>
                <w:t>https://archive.ics.uci.edu/ml/machine-learning-databases/yeast/</w:t>
              </w:r>
            </w:hyperlink>
          </w:p>
        </w:tc>
        <w:tc>
          <w:tcPr>
            <w:tcW w:w="1224" w:type="dxa"/>
          </w:tcPr>
          <w:p w14:paraId="1302CE42" w14:textId="77777777" w:rsidR="00990B7E" w:rsidRDefault="00000000">
            <w:r>
              <w:rPr>
                <w:rFonts w:ascii="Consolas" w:eastAsia="Consolas" w:hAnsi="Consolas"/>
                <w:sz w:val="17"/>
              </w:rPr>
              <w:t>1</w:t>
            </w:r>
          </w:p>
        </w:tc>
      </w:tr>
      <w:tr w:rsidR="00990B7E" w14:paraId="06FA03C6" w14:textId="77777777">
        <w:tc>
          <w:tcPr>
            <w:tcW w:w="8928" w:type="dxa"/>
          </w:tcPr>
          <w:p w14:paraId="0011F548" w14:textId="77777777" w:rsidR="00990B7E" w:rsidRDefault="00000000">
            <w:hyperlink r:id="rId44">
              <w:r>
                <w:rPr>
                  <w:rFonts w:ascii="Consolas" w:eastAsia="Consolas" w:hAnsi="Consolas"/>
                  <w:color w:val="0563C1"/>
                  <w:sz w:val="17"/>
                  <w:u w:val="single"/>
                </w:rPr>
                <w:t>https://archive.ics.uci.edu/ml/machine-learning-databases/zoo/</w:t>
              </w:r>
            </w:hyperlink>
          </w:p>
        </w:tc>
        <w:tc>
          <w:tcPr>
            <w:tcW w:w="1224" w:type="dxa"/>
          </w:tcPr>
          <w:p w14:paraId="4BFB690D" w14:textId="77777777" w:rsidR="00990B7E" w:rsidRDefault="00000000">
            <w:r>
              <w:rPr>
                <w:rFonts w:ascii="Consolas" w:eastAsia="Consolas" w:hAnsi="Consolas"/>
                <w:sz w:val="17"/>
              </w:rPr>
              <w:t>1</w:t>
            </w:r>
          </w:p>
        </w:tc>
      </w:tr>
    </w:tbl>
    <w:p w14:paraId="406F8132" w14:textId="77777777" w:rsidR="00990B7E" w:rsidRDefault="00990B7E"/>
    <w:p w14:paraId="10BC32D5" w14:textId="77777777" w:rsidR="00990B7E" w:rsidRDefault="00000000">
      <w:pPr>
        <w:spacing w:after="0"/>
      </w:pPr>
      <w:r>
        <w:rPr>
          <w:rFonts w:ascii="Consolas" w:eastAsia="Consolas" w:hAnsi="Consolas"/>
          <w:sz w:val="17"/>
        </w:rPr>
        <w:t>Column 11 - dataset_file_url [url]:</w:t>
      </w:r>
      <w:r>
        <w:rPr>
          <w:rFonts w:ascii="Consolas" w:eastAsia="Consolas" w:hAnsi="Consolas"/>
          <w:sz w:val="17"/>
        </w:rPr>
        <w:br/>
        <w:t xml:space="preserve">  URL format: Error(s) found: </w:t>
      </w:r>
      <w:r>
        <w:rPr>
          <w:rFonts w:ascii="Consolas" w:eastAsia="Consolas" w:hAnsi="Consolas"/>
          <w:sz w:val="17"/>
        </w:rPr>
        <w:br/>
        <w:t>DQI #1 (Missing Data - Completeness):</w:t>
      </w:r>
      <w:r>
        <w:rPr>
          <w:rFonts w:ascii="Consolas" w:eastAsia="Consolas" w:hAnsi="Consolas"/>
          <w:sz w:val="17"/>
        </w:rPr>
        <w:br/>
        <w:t xml:space="preserve"> 68 Blank/Empty/Null/Missing value(s) at index(es): All NULL values:</w:t>
      </w:r>
      <w:r>
        <w:rPr>
          <w:rFonts w:ascii="Consolas" w:eastAsia="Consolas" w:hAnsi="Consolas"/>
          <w:sz w:val="17"/>
        </w:rPr>
        <w:br/>
        <w:t>[(20, 'NULL'), (23, 'NULL'), (34, 'NULL'), (36, 'NULL'), (55, 'NULL'), (59, 'NULL'), (62, 'NULL'), (66, 'NULL'), (75, 'NULL'), (81, 'NULL'), ('...', '...'), (573, 'NULL'), (574, 'NULL'), (575, 'NULL'), (576, 'NULL'), (579, 'NULL'), (594, 'NULL'), (605, 'NULL'), (606, 'NULL'), (612, 'NULL'), (614, 'NULL')]</w:t>
      </w:r>
      <w:r>
        <w:rPr>
          <w:rFonts w:ascii="Consolas" w:eastAsia="Consolas" w:hAnsi="Consolas"/>
          <w:sz w:val="17"/>
        </w:rPr>
        <w:br/>
      </w:r>
      <w:r>
        <w:rPr>
          <w:rFonts w:ascii="Consolas" w:eastAsia="Consolas" w:hAnsi="Consolas"/>
          <w:sz w:val="17"/>
        </w:rPr>
        <w:br/>
        <w:t>DQI #15 (Domain Violation - Accuracy):</w:t>
      </w:r>
      <w:r>
        <w:rPr>
          <w:rFonts w:ascii="Consolas" w:eastAsia="Consolas" w:hAnsi="Consolas"/>
          <w:sz w:val="17"/>
        </w:rPr>
        <w:br/>
        <w:t xml:space="preserve"> 6 Invalid URL format issue(s) at index(es): [(212, '</w:t>
      </w:r>
      <w:hyperlink r:id="rId45">
        <w:r>
          <w:rPr>
            <w:rFonts w:ascii="Consolas" w:eastAsia="Consolas" w:hAnsi="Consolas"/>
            <w:color w:val="0563C1"/>
            <w:sz w:val="17"/>
            <w:u w:val="single"/>
          </w:rPr>
          <w:t>https://archive.ics.uci.edu/ml/machine-learning-databases/00220/Relation%20Network%20(Directed).data'),</w:t>
        </w:r>
      </w:hyperlink>
      <w:r>
        <w:rPr>
          <w:rFonts w:ascii="Consolas" w:eastAsia="Consolas" w:hAnsi="Consolas"/>
          <w:sz w:val="17"/>
        </w:rPr>
        <w:t xml:space="preserve"> (213, '</w:t>
      </w:r>
      <w:hyperlink r:id="rId46">
        <w:r>
          <w:rPr>
            <w:rFonts w:ascii="Consolas" w:eastAsia="Consolas" w:hAnsi="Consolas"/>
            <w:color w:val="0563C1"/>
            <w:sz w:val="17"/>
            <w:u w:val="single"/>
          </w:rPr>
          <w:t>https://archive.ics.uci.edu/ml/machine-learning-databases/00221/Reaction%20Network%20(Undirected).data'),</w:t>
        </w:r>
      </w:hyperlink>
      <w:r>
        <w:rPr>
          <w:rFonts w:ascii="Consolas" w:eastAsia="Consolas" w:hAnsi="Consolas"/>
          <w:sz w:val="17"/>
        </w:rPr>
        <w:t xml:space="preserve"> (217, '</w:t>
      </w:r>
      <w:hyperlink r:id="rId47">
        <w:r>
          <w:rPr>
            <w:rFonts w:ascii="Consolas" w:eastAsia="Consolas" w:hAnsi="Consolas"/>
            <w:color w:val="0563C1"/>
            <w:sz w:val="17"/>
            <w:u w:val="single"/>
          </w:rPr>
          <w:t>https://archive.ics.uci.edu/ml/machine-learning-databases/00225/Indian%20Liver%20Patient%20Dataset%20(ILPD).csv'),</w:t>
        </w:r>
      </w:hyperlink>
      <w:r>
        <w:rPr>
          <w:rFonts w:ascii="Consolas" w:eastAsia="Consolas" w:hAnsi="Consolas"/>
          <w:sz w:val="17"/>
        </w:rPr>
        <w:t xml:space="preserve"> (270, '</w:t>
      </w:r>
      <w:hyperlink r:id="rId48">
        <w:r>
          <w:rPr>
            <w:rFonts w:ascii="Consolas" w:eastAsia="Consolas" w:hAnsi="Consolas"/>
            <w:color w:val="0563C1"/>
            <w:sz w:val="17"/>
            <w:u w:val="single"/>
          </w:rPr>
          <w:t>https://archive.ics.uci.edu/ml/machine-learning-databases/00281/Qualitative_Bankruptcy%20(250%20instances).rar'),</w:t>
        </w:r>
      </w:hyperlink>
      <w:r>
        <w:rPr>
          <w:rFonts w:ascii="Consolas" w:eastAsia="Consolas" w:hAnsi="Consolas"/>
          <w:sz w:val="17"/>
        </w:rPr>
        <w:t xml:space="preserve"> (390, '</w:t>
      </w:r>
      <w:hyperlink r:id="rId49">
        <w:r>
          <w:rPr>
            <w:rFonts w:ascii="Consolas" w:eastAsia="Consolas" w:hAnsi="Consolas"/>
            <w:color w:val="0563C1"/>
            <w:sz w:val="17"/>
            <w:u w:val="single"/>
          </w:rPr>
          <w:t>https://archive.ics.uci.edu/ml/machine-learning-databases/00406/Anuran%20Calls%20(MFCCs).zip'),</w:t>
        </w:r>
      </w:hyperlink>
      <w:r>
        <w:rPr>
          <w:rFonts w:ascii="Consolas" w:eastAsia="Consolas" w:hAnsi="Consolas"/>
          <w:sz w:val="17"/>
        </w:rPr>
        <w:t xml:space="preserve"> (524, '</w:t>
      </w:r>
      <w:hyperlink r:id="rId50">
        <w:r>
          <w:rPr>
            <w:rFonts w:ascii="Consolas" w:eastAsia="Consolas" w:hAnsi="Consolas"/>
            <w:color w:val="0563C1"/>
            <w:sz w:val="17"/>
            <w:u w:val="single"/>
          </w:rPr>
          <w:t>https://archive.ics.uci.edu/ml/machine-learning-databases/00544/ObesityDataSet_raw_and_data_sinthetic%20(2).zip')]</w:t>
        </w:r>
      </w:hyperlink>
    </w:p>
    <w:p w14:paraId="1EF6DCCA" w14:textId="77777777" w:rsidR="00990B7E" w:rsidRDefault="00000000">
      <w:pPr>
        <w:spacing w:after="0"/>
      </w:pPr>
      <w:r>
        <w:rPr>
          <w:rFonts w:ascii="Consolas" w:eastAsia="Consolas" w:hAnsi="Consolas"/>
          <w:sz w:val="17"/>
        </w:rPr>
        <w:t>Frequency Distribution (showing top and bottom 10 of 536 entries):</w:t>
      </w:r>
    </w:p>
    <w:tbl>
      <w:tblPr>
        <w:tblStyle w:val="TableGrid"/>
        <w:tblW w:w="0" w:type="auto"/>
        <w:tblLayout w:type="fixed"/>
        <w:tblLook w:val="04A0" w:firstRow="1" w:lastRow="0" w:firstColumn="1" w:lastColumn="0" w:noHBand="0" w:noVBand="1"/>
      </w:tblPr>
      <w:tblGrid>
        <w:gridCol w:w="8928"/>
        <w:gridCol w:w="1224"/>
      </w:tblGrid>
      <w:tr w:rsidR="00990B7E" w14:paraId="7BB695E3" w14:textId="77777777">
        <w:tc>
          <w:tcPr>
            <w:tcW w:w="8928" w:type="dxa"/>
          </w:tcPr>
          <w:p w14:paraId="7F80E8D4" w14:textId="77777777" w:rsidR="00990B7E" w:rsidRDefault="00000000">
            <w:r>
              <w:rPr>
                <w:rFonts w:ascii="Consolas" w:eastAsia="Consolas" w:hAnsi="Consolas"/>
                <w:b/>
                <w:sz w:val="17"/>
              </w:rPr>
              <w:t>URL</w:t>
            </w:r>
          </w:p>
        </w:tc>
        <w:tc>
          <w:tcPr>
            <w:tcW w:w="1224" w:type="dxa"/>
          </w:tcPr>
          <w:p w14:paraId="0F70F6BE" w14:textId="77777777" w:rsidR="00990B7E" w:rsidRDefault="00000000">
            <w:r>
              <w:rPr>
                <w:rFonts w:ascii="Consolas" w:eastAsia="Consolas" w:hAnsi="Consolas"/>
                <w:b/>
                <w:sz w:val="17"/>
              </w:rPr>
              <w:t>Frequency</w:t>
            </w:r>
          </w:p>
        </w:tc>
      </w:tr>
      <w:tr w:rsidR="00990B7E" w14:paraId="79C74EA9" w14:textId="77777777">
        <w:tc>
          <w:tcPr>
            <w:tcW w:w="8928" w:type="dxa"/>
          </w:tcPr>
          <w:p w14:paraId="26A10E84" w14:textId="77777777" w:rsidR="00990B7E" w:rsidRDefault="00000000">
            <w:r>
              <w:rPr>
                <w:rFonts w:ascii="Consolas" w:eastAsia="Consolas" w:hAnsi="Consolas"/>
                <w:sz w:val="17"/>
              </w:rPr>
              <w:t>NULL</w:t>
            </w:r>
          </w:p>
        </w:tc>
        <w:tc>
          <w:tcPr>
            <w:tcW w:w="1224" w:type="dxa"/>
          </w:tcPr>
          <w:p w14:paraId="0BB6AAE8" w14:textId="77777777" w:rsidR="00990B7E" w:rsidRDefault="00000000">
            <w:r>
              <w:rPr>
                <w:rFonts w:ascii="Consolas" w:eastAsia="Consolas" w:hAnsi="Consolas"/>
                <w:sz w:val="17"/>
              </w:rPr>
              <w:t>68</w:t>
            </w:r>
          </w:p>
        </w:tc>
      </w:tr>
      <w:tr w:rsidR="00990B7E" w14:paraId="274534E9" w14:textId="77777777">
        <w:tc>
          <w:tcPr>
            <w:tcW w:w="8928" w:type="dxa"/>
          </w:tcPr>
          <w:p w14:paraId="6E219510" w14:textId="77777777" w:rsidR="00990B7E" w:rsidRDefault="00000000">
            <w:hyperlink r:id="rId51">
              <w:r>
                <w:rPr>
                  <w:rFonts w:ascii="Consolas" w:eastAsia="Consolas" w:hAnsi="Consolas"/>
                  <w:color w:val="0563C1"/>
                  <w:sz w:val="17"/>
                  <w:u w:val="single"/>
                </w:rPr>
                <w:t>https://archive.ics.uci.edu/ml/machine-learning-databases/breast-cancer-wisconsin/breast-cancer-wisconsin.data</w:t>
              </w:r>
            </w:hyperlink>
          </w:p>
        </w:tc>
        <w:tc>
          <w:tcPr>
            <w:tcW w:w="1224" w:type="dxa"/>
          </w:tcPr>
          <w:p w14:paraId="196087C4" w14:textId="77777777" w:rsidR="00990B7E" w:rsidRDefault="00000000">
            <w:r>
              <w:rPr>
                <w:rFonts w:ascii="Consolas" w:eastAsia="Consolas" w:hAnsi="Consolas"/>
                <w:sz w:val="17"/>
              </w:rPr>
              <w:t>3</w:t>
            </w:r>
          </w:p>
        </w:tc>
      </w:tr>
      <w:tr w:rsidR="00990B7E" w14:paraId="3689DEDB" w14:textId="77777777">
        <w:tc>
          <w:tcPr>
            <w:tcW w:w="8928" w:type="dxa"/>
          </w:tcPr>
          <w:p w14:paraId="250B85CB" w14:textId="77777777" w:rsidR="00990B7E" w:rsidRDefault="00000000">
            <w:hyperlink r:id="rId52">
              <w:r>
                <w:rPr>
                  <w:rFonts w:ascii="Consolas" w:eastAsia="Consolas" w:hAnsi="Consolas"/>
                  <w:color w:val="0563C1"/>
                  <w:sz w:val="17"/>
                  <w:u w:val="single"/>
                </w:rPr>
                <w:t>https://archive.ics.uci.edu/ml/machine-learning-databases/00360/AirQualityUCI.zip</w:t>
              </w:r>
            </w:hyperlink>
          </w:p>
        </w:tc>
        <w:tc>
          <w:tcPr>
            <w:tcW w:w="1224" w:type="dxa"/>
          </w:tcPr>
          <w:p w14:paraId="46188A99" w14:textId="77777777" w:rsidR="00990B7E" w:rsidRDefault="00000000">
            <w:r>
              <w:rPr>
                <w:rFonts w:ascii="Consolas" w:eastAsia="Consolas" w:hAnsi="Consolas"/>
                <w:sz w:val="17"/>
              </w:rPr>
              <w:t>2</w:t>
            </w:r>
          </w:p>
        </w:tc>
      </w:tr>
      <w:tr w:rsidR="00990B7E" w14:paraId="4836FE1F" w14:textId="77777777">
        <w:tc>
          <w:tcPr>
            <w:tcW w:w="8928" w:type="dxa"/>
          </w:tcPr>
          <w:p w14:paraId="62375824" w14:textId="77777777" w:rsidR="00990B7E" w:rsidRDefault="00000000">
            <w:hyperlink r:id="rId53">
              <w:r>
                <w:rPr>
                  <w:rFonts w:ascii="Consolas" w:eastAsia="Consolas" w:hAnsi="Consolas"/>
                  <w:color w:val="0563C1"/>
                  <w:sz w:val="17"/>
                  <w:u w:val="single"/>
                </w:rPr>
                <w:t>https://archive.ics.uci.edu/ml/machine-learning-databases/00494/WECs_DataSet.zip</w:t>
              </w:r>
            </w:hyperlink>
          </w:p>
        </w:tc>
        <w:tc>
          <w:tcPr>
            <w:tcW w:w="1224" w:type="dxa"/>
          </w:tcPr>
          <w:p w14:paraId="003D3C17" w14:textId="77777777" w:rsidR="00990B7E" w:rsidRDefault="00000000">
            <w:r>
              <w:rPr>
                <w:rFonts w:ascii="Consolas" w:eastAsia="Consolas" w:hAnsi="Consolas"/>
                <w:sz w:val="17"/>
              </w:rPr>
              <w:t>2</w:t>
            </w:r>
          </w:p>
        </w:tc>
      </w:tr>
      <w:tr w:rsidR="00990B7E" w14:paraId="19C8A530" w14:textId="77777777">
        <w:tc>
          <w:tcPr>
            <w:tcW w:w="8928" w:type="dxa"/>
          </w:tcPr>
          <w:p w14:paraId="00BFB4D9" w14:textId="77777777" w:rsidR="00990B7E" w:rsidRDefault="00000000">
            <w:hyperlink r:id="rId54">
              <w:r>
                <w:rPr>
                  <w:rFonts w:ascii="Consolas" w:eastAsia="Consolas" w:hAnsi="Consolas"/>
                  <w:color w:val="0563C1"/>
                  <w:sz w:val="17"/>
                  <w:u w:val="single"/>
                </w:rPr>
                <w:t>https://archive.ics.uci.edu/ml/machine-learning-databases/00497/divorce.rar</w:t>
              </w:r>
            </w:hyperlink>
          </w:p>
        </w:tc>
        <w:tc>
          <w:tcPr>
            <w:tcW w:w="1224" w:type="dxa"/>
          </w:tcPr>
          <w:p w14:paraId="55899291" w14:textId="77777777" w:rsidR="00990B7E" w:rsidRDefault="00000000">
            <w:r>
              <w:rPr>
                <w:rFonts w:ascii="Consolas" w:eastAsia="Consolas" w:hAnsi="Consolas"/>
                <w:sz w:val="17"/>
              </w:rPr>
              <w:t>2</w:t>
            </w:r>
          </w:p>
        </w:tc>
      </w:tr>
      <w:tr w:rsidR="00990B7E" w14:paraId="77589F7E" w14:textId="77777777">
        <w:tc>
          <w:tcPr>
            <w:tcW w:w="8928" w:type="dxa"/>
          </w:tcPr>
          <w:p w14:paraId="4175DF94" w14:textId="77777777" w:rsidR="00990B7E" w:rsidRDefault="00000000">
            <w:hyperlink r:id="rId55">
              <w:r>
                <w:rPr>
                  <w:rFonts w:ascii="Consolas" w:eastAsia="Consolas" w:hAnsi="Consolas"/>
                  <w:color w:val="0563C1"/>
                  <w:sz w:val="17"/>
                  <w:u w:val="single"/>
                </w:rPr>
                <w:t>https://archive.ics.uci.edu/ml/machine-learning-databases/00515/Readme.txt</w:t>
              </w:r>
            </w:hyperlink>
          </w:p>
        </w:tc>
        <w:tc>
          <w:tcPr>
            <w:tcW w:w="1224" w:type="dxa"/>
          </w:tcPr>
          <w:p w14:paraId="620F12FF" w14:textId="77777777" w:rsidR="00990B7E" w:rsidRDefault="00000000">
            <w:r>
              <w:rPr>
                <w:rFonts w:ascii="Consolas" w:eastAsia="Consolas" w:hAnsi="Consolas"/>
                <w:sz w:val="17"/>
              </w:rPr>
              <w:t>2</w:t>
            </w:r>
          </w:p>
        </w:tc>
      </w:tr>
      <w:tr w:rsidR="00990B7E" w14:paraId="4B216D70" w14:textId="77777777">
        <w:tc>
          <w:tcPr>
            <w:tcW w:w="8928" w:type="dxa"/>
          </w:tcPr>
          <w:p w14:paraId="1DEBA354" w14:textId="77777777" w:rsidR="00990B7E" w:rsidRDefault="00000000">
            <w:hyperlink r:id="rId56">
              <w:r>
                <w:rPr>
                  <w:rFonts w:ascii="Consolas" w:eastAsia="Consolas" w:hAnsi="Consolas"/>
                  <w:color w:val="0563C1"/>
                  <w:sz w:val="17"/>
                  <w:u w:val="single"/>
                </w:rPr>
                <w:t>https://archive.ics.uci.edu/ml/machine-learning-databases/00517/data.zip</w:t>
              </w:r>
            </w:hyperlink>
          </w:p>
        </w:tc>
        <w:tc>
          <w:tcPr>
            <w:tcW w:w="1224" w:type="dxa"/>
          </w:tcPr>
          <w:p w14:paraId="73E59F69" w14:textId="77777777" w:rsidR="00990B7E" w:rsidRDefault="00000000">
            <w:r>
              <w:rPr>
                <w:rFonts w:ascii="Consolas" w:eastAsia="Consolas" w:hAnsi="Consolas"/>
                <w:sz w:val="17"/>
              </w:rPr>
              <w:t>2</w:t>
            </w:r>
          </w:p>
        </w:tc>
      </w:tr>
      <w:tr w:rsidR="00990B7E" w14:paraId="076E5FE2" w14:textId="77777777">
        <w:tc>
          <w:tcPr>
            <w:tcW w:w="8928" w:type="dxa"/>
          </w:tcPr>
          <w:p w14:paraId="5C7049E9" w14:textId="77777777" w:rsidR="00990B7E" w:rsidRDefault="00000000">
            <w:hyperlink r:id="rId57">
              <w:r>
                <w:rPr>
                  <w:rFonts w:ascii="Consolas" w:eastAsia="Consolas" w:hAnsi="Consolas"/>
                  <w:color w:val="0563C1"/>
                  <w:sz w:val="17"/>
                  <w:u w:val="single"/>
                </w:rPr>
                <w:t>https://archive.ics.uci.edu/ml/machine-learning-databases/00523/Exasens.csv</w:t>
              </w:r>
            </w:hyperlink>
          </w:p>
        </w:tc>
        <w:tc>
          <w:tcPr>
            <w:tcW w:w="1224" w:type="dxa"/>
          </w:tcPr>
          <w:p w14:paraId="5AD062E2" w14:textId="77777777" w:rsidR="00990B7E" w:rsidRDefault="00000000">
            <w:r>
              <w:rPr>
                <w:rFonts w:ascii="Consolas" w:eastAsia="Consolas" w:hAnsi="Consolas"/>
                <w:sz w:val="17"/>
              </w:rPr>
              <w:t>2</w:t>
            </w:r>
          </w:p>
        </w:tc>
      </w:tr>
      <w:tr w:rsidR="00990B7E" w14:paraId="666E6305" w14:textId="77777777">
        <w:tc>
          <w:tcPr>
            <w:tcW w:w="8928" w:type="dxa"/>
          </w:tcPr>
          <w:p w14:paraId="3061042B" w14:textId="77777777" w:rsidR="00990B7E" w:rsidRDefault="00000000">
            <w:hyperlink r:id="rId58">
              <w:r>
                <w:rPr>
                  <w:rFonts w:ascii="Consolas" w:eastAsia="Consolas" w:hAnsi="Consolas"/>
                  <w:color w:val="0563C1"/>
                  <w:sz w:val="17"/>
                  <w:u w:val="single"/>
                </w:rPr>
                <w:t>https://archive.ics.uci.edu/ml/machine-learning-databases/00605/wikivital_mathematics.zip</w:t>
              </w:r>
            </w:hyperlink>
          </w:p>
        </w:tc>
        <w:tc>
          <w:tcPr>
            <w:tcW w:w="1224" w:type="dxa"/>
          </w:tcPr>
          <w:p w14:paraId="14E9BFC3" w14:textId="77777777" w:rsidR="00990B7E" w:rsidRDefault="00000000">
            <w:r>
              <w:rPr>
                <w:rFonts w:ascii="Consolas" w:eastAsia="Consolas" w:hAnsi="Consolas"/>
                <w:sz w:val="17"/>
              </w:rPr>
              <w:t>2</w:t>
            </w:r>
          </w:p>
        </w:tc>
      </w:tr>
      <w:tr w:rsidR="00990B7E" w14:paraId="13757583" w14:textId="77777777">
        <w:tc>
          <w:tcPr>
            <w:tcW w:w="8928" w:type="dxa"/>
          </w:tcPr>
          <w:p w14:paraId="33D9A616" w14:textId="77777777" w:rsidR="00990B7E" w:rsidRDefault="00000000">
            <w:hyperlink r:id="rId59">
              <w:r>
                <w:rPr>
                  <w:rFonts w:ascii="Consolas" w:eastAsia="Consolas" w:hAnsi="Consolas"/>
                  <w:color w:val="0563C1"/>
                  <w:sz w:val="17"/>
                  <w:u w:val="single"/>
                </w:rPr>
                <w:t>https://archive.ics.uci.edu/ml/machine-learning-databases/00607/synchronous%20machine.csv</w:t>
              </w:r>
            </w:hyperlink>
          </w:p>
        </w:tc>
        <w:tc>
          <w:tcPr>
            <w:tcW w:w="1224" w:type="dxa"/>
          </w:tcPr>
          <w:p w14:paraId="3FC569B7" w14:textId="77777777" w:rsidR="00990B7E" w:rsidRDefault="00000000">
            <w:r>
              <w:rPr>
                <w:rFonts w:ascii="Consolas" w:eastAsia="Consolas" w:hAnsi="Consolas"/>
                <w:sz w:val="17"/>
              </w:rPr>
              <w:t>2</w:t>
            </w:r>
          </w:p>
        </w:tc>
      </w:tr>
      <w:tr w:rsidR="00990B7E" w14:paraId="0070FFC8" w14:textId="77777777">
        <w:tc>
          <w:tcPr>
            <w:tcW w:w="8928" w:type="dxa"/>
          </w:tcPr>
          <w:p w14:paraId="1C29E8E0" w14:textId="77777777" w:rsidR="00990B7E" w:rsidRDefault="00000000">
            <w:r>
              <w:rPr>
                <w:rFonts w:ascii="Consolas" w:eastAsia="Consolas" w:hAnsi="Consolas"/>
                <w:sz w:val="17"/>
              </w:rPr>
              <w:t>...</w:t>
            </w:r>
          </w:p>
        </w:tc>
        <w:tc>
          <w:tcPr>
            <w:tcW w:w="1224" w:type="dxa"/>
          </w:tcPr>
          <w:p w14:paraId="0ED79B64" w14:textId="77777777" w:rsidR="00990B7E" w:rsidRDefault="00000000">
            <w:r>
              <w:rPr>
                <w:rFonts w:ascii="Consolas" w:eastAsia="Consolas" w:hAnsi="Consolas"/>
                <w:sz w:val="17"/>
              </w:rPr>
              <w:t>...</w:t>
            </w:r>
          </w:p>
        </w:tc>
      </w:tr>
      <w:tr w:rsidR="00990B7E" w14:paraId="761D43C2" w14:textId="77777777">
        <w:tc>
          <w:tcPr>
            <w:tcW w:w="8928" w:type="dxa"/>
          </w:tcPr>
          <w:p w14:paraId="0A1154D5" w14:textId="77777777" w:rsidR="00990B7E" w:rsidRDefault="00000000">
            <w:hyperlink r:id="rId60">
              <w:r>
                <w:rPr>
                  <w:rFonts w:ascii="Consolas" w:eastAsia="Consolas" w:hAnsi="Consolas"/>
                  <w:color w:val="0563C1"/>
                  <w:sz w:val="17"/>
                  <w:u w:val="single"/>
                </w:rPr>
                <w:t>https://archive.ics.uci.edu/ml/machine-learning-databases/undocumented/taylor/cloud.data</w:t>
              </w:r>
            </w:hyperlink>
          </w:p>
        </w:tc>
        <w:tc>
          <w:tcPr>
            <w:tcW w:w="1224" w:type="dxa"/>
          </w:tcPr>
          <w:p w14:paraId="55F01332" w14:textId="77777777" w:rsidR="00990B7E" w:rsidRDefault="00000000">
            <w:r>
              <w:rPr>
                <w:rFonts w:ascii="Consolas" w:eastAsia="Consolas" w:hAnsi="Consolas"/>
                <w:sz w:val="17"/>
              </w:rPr>
              <w:t>1</w:t>
            </w:r>
          </w:p>
        </w:tc>
      </w:tr>
      <w:tr w:rsidR="00990B7E" w14:paraId="405C5871" w14:textId="77777777">
        <w:tc>
          <w:tcPr>
            <w:tcW w:w="8928" w:type="dxa"/>
          </w:tcPr>
          <w:p w14:paraId="5BBD62DC" w14:textId="77777777" w:rsidR="00990B7E" w:rsidRDefault="00000000">
            <w:hyperlink r:id="rId61">
              <w:r>
                <w:rPr>
                  <w:rFonts w:ascii="Consolas" w:eastAsia="Consolas" w:hAnsi="Consolas"/>
                  <w:color w:val="0563C1"/>
                  <w:sz w:val="17"/>
                  <w:u w:val="single"/>
                </w:rPr>
                <w:t>https://archive.ics.uci.edu/ml/machine-learning-databases/university/university.data</w:t>
              </w:r>
            </w:hyperlink>
          </w:p>
        </w:tc>
        <w:tc>
          <w:tcPr>
            <w:tcW w:w="1224" w:type="dxa"/>
          </w:tcPr>
          <w:p w14:paraId="0B8675A8" w14:textId="77777777" w:rsidR="00990B7E" w:rsidRDefault="00000000">
            <w:r>
              <w:rPr>
                <w:rFonts w:ascii="Consolas" w:eastAsia="Consolas" w:hAnsi="Consolas"/>
                <w:sz w:val="17"/>
              </w:rPr>
              <w:t>1</w:t>
            </w:r>
          </w:p>
        </w:tc>
      </w:tr>
      <w:tr w:rsidR="00990B7E" w14:paraId="2B3CCA9B" w14:textId="77777777">
        <w:tc>
          <w:tcPr>
            <w:tcW w:w="8928" w:type="dxa"/>
          </w:tcPr>
          <w:p w14:paraId="31B9B98C" w14:textId="77777777" w:rsidR="00990B7E" w:rsidRDefault="00000000">
            <w:hyperlink r:id="rId62">
              <w:r>
                <w:rPr>
                  <w:rFonts w:ascii="Consolas" w:eastAsia="Consolas" w:hAnsi="Consolas"/>
                  <w:color w:val="0563C1"/>
                  <w:sz w:val="17"/>
                  <w:u w:val="single"/>
                </w:rPr>
                <w:t>https://archive.ics.uci.edu/ml/machine-learning-databases/url/url_svmlight.tar.gz</w:t>
              </w:r>
            </w:hyperlink>
          </w:p>
        </w:tc>
        <w:tc>
          <w:tcPr>
            <w:tcW w:w="1224" w:type="dxa"/>
          </w:tcPr>
          <w:p w14:paraId="3D10092D" w14:textId="77777777" w:rsidR="00990B7E" w:rsidRDefault="00000000">
            <w:r>
              <w:rPr>
                <w:rFonts w:ascii="Consolas" w:eastAsia="Consolas" w:hAnsi="Consolas"/>
                <w:sz w:val="17"/>
              </w:rPr>
              <w:t>1</w:t>
            </w:r>
          </w:p>
        </w:tc>
      </w:tr>
      <w:tr w:rsidR="00990B7E" w14:paraId="17CD5B41" w14:textId="77777777">
        <w:tc>
          <w:tcPr>
            <w:tcW w:w="8928" w:type="dxa"/>
          </w:tcPr>
          <w:p w14:paraId="56356C2E" w14:textId="77777777" w:rsidR="00990B7E" w:rsidRDefault="00000000">
            <w:hyperlink r:id="rId63">
              <w:r>
                <w:rPr>
                  <w:rFonts w:ascii="Consolas" w:eastAsia="Consolas" w:hAnsi="Consolas"/>
                  <w:color w:val="0563C1"/>
                  <w:sz w:val="17"/>
                  <w:u w:val="single"/>
                </w:rPr>
                <w:t>https://archive.ics.uci.edu/ml/machine-learning-databases/volcanoes-mld/uci_form.txt</w:t>
              </w:r>
            </w:hyperlink>
          </w:p>
        </w:tc>
        <w:tc>
          <w:tcPr>
            <w:tcW w:w="1224" w:type="dxa"/>
          </w:tcPr>
          <w:p w14:paraId="5A8412AD" w14:textId="77777777" w:rsidR="00990B7E" w:rsidRDefault="00000000">
            <w:r>
              <w:rPr>
                <w:rFonts w:ascii="Consolas" w:eastAsia="Consolas" w:hAnsi="Consolas"/>
                <w:sz w:val="17"/>
              </w:rPr>
              <w:t>1</w:t>
            </w:r>
          </w:p>
        </w:tc>
      </w:tr>
      <w:tr w:rsidR="00990B7E" w14:paraId="46517BA1" w14:textId="77777777">
        <w:tc>
          <w:tcPr>
            <w:tcW w:w="8928" w:type="dxa"/>
          </w:tcPr>
          <w:p w14:paraId="3C328F60" w14:textId="77777777" w:rsidR="00990B7E" w:rsidRDefault="00000000">
            <w:hyperlink r:id="rId64">
              <w:r>
                <w:rPr>
                  <w:rFonts w:ascii="Consolas" w:eastAsia="Consolas" w:hAnsi="Consolas"/>
                  <w:color w:val="0563C1"/>
                  <w:sz w:val="17"/>
                  <w:u w:val="single"/>
                </w:rPr>
                <w:t>https://archive.ics.uci.edu/ml/machine-learning-databases/voting-records/house-votes-84.data</w:t>
              </w:r>
            </w:hyperlink>
          </w:p>
        </w:tc>
        <w:tc>
          <w:tcPr>
            <w:tcW w:w="1224" w:type="dxa"/>
          </w:tcPr>
          <w:p w14:paraId="7AB329A4" w14:textId="77777777" w:rsidR="00990B7E" w:rsidRDefault="00000000">
            <w:r>
              <w:rPr>
                <w:rFonts w:ascii="Consolas" w:eastAsia="Consolas" w:hAnsi="Consolas"/>
                <w:sz w:val="17"/>
              </w:rPr>
              <w:t>1</w:t>
            </w:r>
          </w:p>
        </w:tc>
      </w:tr>
      <w:tr w:rsidR="00990B7E" w14:paraId="3493291A" w14:textId="77777777">
        <w:tc>
          <w:tcPr>
            <w:tcW w:w="8928" w:type="dxa"/>
          </w:tcPr>
          <w:p w14:paraId="3F009D7D" w14:textId="77777777" w:rsidR="00990B7E" w:rsidRDefault="00000000">
            <w:hyperlink r:id="rId65">
              <w:r>
                <w:rPr>
                  <w:rFonts w:ascii="Consolas" w:eastAsia="Consolas" w:hAnsi="Consolas"/>
                  <w:color w:val="0563C1"/>
                  <w:sz w:val="17"/>
                  <w:u w:val="single"/>
                </w:rPr>
                <w:t>https://archive.ics.uci.edu/ml/machine-learning-databases/water-treatment/water-treatment.data</w:t>
              </w:r>
            </w:hyperlink>
          </w:p>
        </w:tc>
        <w:tc>
          <w:tcPr>
            <w:tcW w:w="1224" w:type="dxa"/>
          </w:tcPr>
          <w:p w14:paraId="15A6A1A0" w14:textId="77777777" w:rsidR="00990B7E" w:rsidRDefault="00000000">
            <w:r>
              <w:rPr>
                <w:rFonts w:ascii="Consolas" w:eastAsia="Consolas" w:hAnsi="Consolas"/>
                <w:sz w:val="17"/>
              </w:rPr>
              <w:t>1</w:t>
            </w:r>
          </w:p>
        </w:tc>
      </w:tr>
      <w:tr w:rsidR="00990B7E" w14:paraId="694D1C8D" w14:textId="77777777">
        <w:tc>
          <w:tcPr>
            <w:tcW w:w="8928" w:type="dxa"/>
          </w:tcPr>
          <w:p w14:paraId="0C9CAA35" w14:textId="77777777" w:rsidR="00990B7E" w:rsidRDefault="00000000">
            <w:hyperlink r:id="rId66">
              <w:r>
                <w:rPr>
                  <w:rFonts w:ascii="Consolas" w:eastAsia="Consolas" w:hAnsi="Consolas"/>
                  <w:color w:val="0563C1"/>
                  <w:sz w:val="17"/>
                  <w:u w:val="single"/>
                </w:rPr>
                <w:t>https://archive.ics.uci.edu/ml/machine-learning-databases/wine-quality/winequality-red.csv</w:t>
              </w:r>
            </w:hyperlink>
          </w:p>
        </w:tc>
        <w:tc>
          <w:tcPr>
            <w:tcW w:w="1224" w:type="dxa"/>
          </w:tcPr>
          <w:p w14:paraId="713A6BF9" w14:textId="77777777" w:rsidR="00990B7E" w:rsidRDefault="00000000">
            <w:r>
              <w:rPr>
                <w:rFonts w:ascii="Consolas" w:eastAsia="Consolas" w:hAnsi="Consolas"/>
                <w:sz w:val="17"/>
              </w:rPr>
              <w:t>1</w:t>
            </w:r>
          </w:p>
        </w:tc>
      </w:tr>
      <w:tr w:rsidR="00990B7E" w14:paraId="1D324E33" w14:textId="77777777">
        <w:tc>
          <w:tcPr>
            <w:tcW w:w="8928" w:type="dxa"/>
          </w:tcPr>
          <w:p w14:paraId="4E4D390B" w14:textId="77777777" w:rsidR="00990B7E" w:rsidRDefault="00000000">
            <w:hyperlink r:id="rId67">
              <w:r>
                <w:rPr>
                  <w:rFonts w:ascii="Consolas" w:eastAsia="Consolas" w:hAnsi="Consolas"/>
                  <w:color w:val="0563C1"/>
                  <w:sz w:val="17"/>
                  <w:u w:val="single"/>
                </w:rPr>
                <w:t>https://archive.ics.uci.edu/ml/machine-learning-databases/wine/wine.data</w:t>
              </w:r>
            </w:hyperlink>
          </w:p>
        </w:tc>
        <w:tc>
          <w:tcPr>
            <w:tcW w:w="1224" w:type="dxa"/>
          </w:tcPr>
          <w:p w14:paraId="03924373" w14:textId="77777777" w:rsidR="00990B7E" w:rsidRDefault="00000000">
            <w:r>
              <w:rPr>
                <w:rFonts w:ascii="Consolas" w:eastAsia="Consolas" w:hAnsi="Consolas"/>
                <w:sz w:val="17"/>
              </w:rPr>
              <w:t>1</w:t>
            </w:r>
          </w:p>
        </w:tc>
      </w:tr>
      <w:tr w:rsidR="00990B7E" w14:paraId="0037985E" w14:textId="77777777">
        <w:tc>
          <w:tcPr>
            <w:tcW w:w="8928" w:type="dxa"/>
          </w:tcPr>
          <w:p w14:paraId="2DEEAF94" w14:textId="77777777" w:rsidR="00990B7E" w:rsidRDefault="00000000">
            <w:hyperlink r:id="rId68">
              <w:r>
                <w:rPr>
                  <w:rFonts w:ascii="Consolas" w:eastAsia="Consolas" w:hAnsi="Consolas"/>
                  <w:color w:val="0563C1"/>
                  <w:sz w:val="17"/>
                  <w:u w:val="single"/>
                </w:rPr>
                <w:t>https://archive.ics.uci.edu/ml/machine-learning-databases/yeast/yeast.data</w:t>
              </w:r>
            </w:hyperlink>
          </w:p>
        </w:tc>
        <w:tc>
          <w:tcPr>
            <w:tcW w:w="1224" w:type="dxa"/>
          </w:tcPr>
          <w:p w14:paraId="38D28B52" w14:textId="77777777" w:rsidR="00990B7E" w:rsidRDefault="00000000">
            <w:r>
              <w:rPr>
                <w:rFonts w:ascii="Consolas" w:eastAsia="Consolas" w:hAnsi="Consolas"/>
                <w:sz w:val="17"/>
              </w:rPr>
              <w:t>1</w:t>
            </w:r>
          </w:p>
        </w:tc>
      </w:tr>
      <w:tr w:rsidR="00990B7E" w14:paraId="212D535B" w14:textId="77777777">
        <w:tc>
          <w:tcPr>
            <w:tcW w:w="8928" w:type="dxa"/>
          </w:tcPr>
          <w:p w14:paraId="6FDCFDE0" w14:textId="77777777" w:rsidR="00990B7E" w:rsidRDefault="00000000">
            <w:hyperlink r:id="rId69">
              <w:r>
                <w:rPr>
                  <w:rFonts w:ascii="Consolas" w:eastAsia="Consolas" w:hAnsi="Consolas"/>
                  <w:color w:val="0563C1"/>
                  <w:sz w:val="17"/>
                  <w:u w:val="single"/>
                </w:rPr>
                <w:t>https://archive.ics.uci.edu/ml/machine-learning-databases/zoo/zoo.data</w:t>
              </w:r>
            </w:hyperlink>
          </w:p>
        </w:tc>
        <w:tc>
          <w:tcPr>
            <w:tcW w:w="1224" w:type="dxa"/>
          </w:tcPr>
          <w:p w14:paraId="0C046F45" w14:textId="77777777" w:rsidR="00990B7E" w:rsidRDefault="00000000">
            <w:r>
              <w:rPr>
                <w:rFonts w:ascii="Consolas" w:eastAsia="Consolas" w:hAnsi="Consolas"/>
                <w:sz w:val="17"/>
              </w:rPr>
              <w:t>1</w:t>
            </w:r>
          </w:p>
        </w:tc>
      </w:tr>
    </w:tbl>
    <w:p w14:paraId="62E380C1" w14:textId="77777777" w:rsidR="00990B7E" w:rsidRDefault="00990B7E"/>
    <w:p w14:paraId="4CCF5CE1" w14:textId="77777777" w:rsidR="00990B7E" w:rsidRDefault="00000000">
      <w:pPr>
        <w:spacing w:after="0"/>
      </w:pPr>
      <w:r>
        <w:rPr>
          <w:rFonts w:ascii="Consolas" w:eastAsia="Consolas" w:hAnsi="Consolas"/>
          <w:sz w:val="17"/>
        </w:rPr>
        <w:t>Column 12 - dataset_file_format [format]:</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68 Blank/Empty/Null/Missing value(s) at index(es): All NULL values:</w:t>
      </w:r>
      <w:r>
        <w:rPr>
          <w:rFonts w:ascii="Consolas" w:eastAsia="Consolas" w:hAnsi="Consolas"/>
          <w:sz w:val="17"/>
        </w:rPr>
        <w:br/>
        <w:t>[(20, 'NULL'), (23, 'NULL'), (34, 'NULL'), (36, 'NULL'), (55, 'NULL'), (59, 'NULL'), (62, 'NULL'), (66, 'NULL'), (75, 'NULL'), (81, 'NULL'), ('...', '...'), (573, 'NULL'), (574, 'NULL'), (575, 'NULL'), (576, 'NULL'), (579, 'NULL'), (594, 'NULL'), (605, 'NULL'), (606, 'NULL'), (612, 'NULL'), (614, 'NULL')]</w:t>
      </w:r>
      <w:r>
        <w:rPr>
          <w:rFonts w:ascii="Consolas" w:eastAsia="Consolas" w:hAnsi="Consolas"/>
          <w:sz w:val="17"/>
        </w:rPr>
        <w:br/>
      </w:r>
      <w:r>
        <w:rPr>
          <w:rFonts w:ascii="Consolas" w:eastAsia="Consolas" w:hAnsi="Consolas"/>
          <w:sz w:val="17"/>
        </w:rPr>
        <w:br/>
        <w:t>Categorical format with 16 unique value(s):</w:t>
      </w:r>
      <w:r>
        <w:rPr>
          <w:rFonts w:ascii="Consolas" w:eastAsia="Consolas" w:hAnsi="Consolas"/>
          <w:sz w:val="17"/>
        </w:rPr>
        <w:br/>
        <w:t>Category  Frequency</w:t>
      </w:r>
      <w:r>
        <w:rPr>
          <w:rFonts w:ascii="Consolas" w:eastAsia="Consolas" w:hAnsi="Consolas"/>
          <w:sz w:val="17"/>
        </w:rPr>
        <w:br/>
        <w:t xml:space="preserve">     zip        203</w:t>
      </w:r>
      <w:r>
        <w:rPr>
          <w:rFonts w:ascii="Consolas" w:eastAsia="Consolas" w:hAnsi="Consolas"/>
          <w:sz w:val="17"/>
        </w:rPr>
        <w:br/>
        <w:t xml:space="preserve">    data        129</w:t>
      </w:r>
      <w:r>
        <w:rPr>
          <w:rFonts w:ascii="Consolas" w:eastAsia="Consolas" w:hAnsi="Consolas"/>
          <w:sz w:val="17"/>
        </w:rPr>
        <w:br/>
        <w:t xml:space="preserve">     csv         86</w:t>
      </w:r>
      <w:r>
        <w:rPr>
          <w:rFonts w:ascii="Consolas" w:eastAsia="Consolas" w:hAnsi="Consolas"/>
          <w:sz w:val="17"/>
        </w:rPr>
        <w:br/>
        <w:t xml:space="preserve">    NULL         68</w:t>
      </w:r>
      <w:r>
        <w:rPr>
          <w:rFonts w:ascii="Consolas" w:eastAsia="Consolas" w:hAnsi="Consolas"/>
          <w:sz w:val="17"/>
        </w:rPr>
        <w:br/>
        <w:t xml:space="preserve">     txt         38</w:t>
      </w:r>
      <w:r>
        <w:rPr>
          <w:rFonts w:ascii="Consolas" w:eastAsia="Consolas" w:hAnsi="Consolas"/>
          <w:sz w:val="17"/>
        </w:rPr>
        <w:br/>
        <w:t xml:space="preserve">     rar         24</w:t>
      </w:r>
      <w:r>
        <w:rPr>
          <w:rFonts w:ascii="Consolas" w:eastAsia="Consolas" w:hAnsi="Consolas"/>
          <w:sz w:val="17"/>
        </w:rPr>
        <w:br/>
        <w:t xml:space="preserve">     xls         21</w:t>
      </w:r>
      <w:r>
        <w:rPr>
          <w:rFonts w:ascii="Consolas" w:eastAsia="Consolas" w:hAnsi="Consolas"/>
          <w:sz w:val="17"/>
        </w:rPr>
        <w:br/>
        <w:t xml:space="preserve">      gz         13</w:t>
      </w:r>
      <w:r>
        <w:rPr>
          <w:rFonts w:ascii="Consolas" w:eastAsia="Consolas" w:hAnsi="Consolas"/>
          <w:sz w:val="17"/>
        </w:rPr>
        <w:br/>
        <w:t xml:space="preserve">    arff         11</w:t>
      </w:r>
      <w:r>
        <w:rPr>
          <w:rFonts w:ascii="Consolas" w:eastAsia="Consolas" w:hAnsi="Consolas"/>
          <w:sz w:val="17"/>
        </w:rPr>
        <w:br/>
        <w:t xml:space="preserve">     dat          9</w:t>
      </w:r>
      <w:r>
        <w:rPr>
          <w:rFonts w:ascii="Consolas" w:eastAsia="Consolas" w:hAnsi="Consolas"/>
          <w:sz w:val="17"/>
        </w:rPr>
        <w:br/>
        <w:t xml:space="preserve">       Z          7</w:t>
      </w:r>
      <w:r>
        <w:rPr>
          <w:rFonts w:ascii="Consolas" w:eastAsia="Consolas" w:hAnsi="Consolas"/>
          <w:sz w:val="17"/>
        </w:rPr>
        <w:br/>
        <w:t xml:space="preserve">     tar          6</w:t>
      </w:r>
      <w:r>
        <w:rPr>
          <w:rFonts w:ascii="Consolas" w:eastAsia="Consolas" w:hAnsi="Consolas"/>
          <w:sz w:val="17"/>
        </w:rPr>
        <w:br/>
        <w:t xml:space="preserve">     mat          4</w:t>
      </w:r>
      <w:r>
        <w:rPr>
          <w:rFonts w:ascii="Consolas" w:eastAsia="Consolas" w:hAnsi="Consolas"/>
          <w:sz w:val="17"/>
        </w:rPr>
        <w:br/>
        <w:t xml:space="preserve">      7z          1</w:t>
      </w:r>
      <w:r>
        <w:rPr>
          <w:rFonts w:ascii="Consolas" w:eastAsia="Consolas" w:hAnsi="Consolas"/>
          <w:sz w:val="17"/>
        </w:rPr>
        <w:br/>
        <w:t xml:space="preserve">    json          1</w:t>
      </w:r>
      <w:r>
        <w:rPr>
          <w:rFonts w:ascii="Consolas" w:eastAsia="Consolas" w:hAnsi="Consolas"/>
          <w:sz w:val="17"/>
        </w:rPr>
        <w:br/>
        <w:t xml:space="preserve">     tsv          1</w:t>
      </w:r>
      <w:r>
        <w:rPr>
          <w:rFonts w:ascii="Consolas" w:eastAsia="Consolas" w:hAnsi="Consolas"/>
          <w:sz w:val="17"/>
        </w:rPr>
        <w:br/>
      </w:r>
      <w:r>
        <w:rPr>
          <w:rFonts w:ascii="Consolas" w:eastAsia="Consolas" w:hAnsi="Consolas"/>
          <w:sz w:val="17"/>
        </w:rPr>
        <w:br/>
        <w:t>Column 13 - names_file_url [url]:</w:t>
      </w:r>
      <w:r>
        <w:rPr>
          <w:rFonts w:ascii="Consolas" w:eastAsia="Consolas" w:hAnsi="Consolas"/>
          <w:sz w:val="17"/>
        </w:rPr>
        <w:br/>
        <w:t xml:space="preserve">  URL format: Error(s) found: </w:t>
      </w:r>
      <w:r>
        <w:rPr>
          <w:rFonts w:ascii="Consolas" w:eastAsia="Consolas" w:hAnsi="Consolas"/>
          <w:sz w:val="17"/>
        </w:rPr>
        <w:br/>
        <w:t>DQI #1 (Missing Data - Completeness):</w:t>
      </w:r>
      <w:r>
        <w:rPr>
          <w:rFonts w:ascii="Consolas" w:eastAsia="Consolas" w:hAnsi="Consolas"/>
          <w:sz w:val="17"/>
        </w:rPr>
        <w:br/>
        <w:t xml:space="preserve"> 473 Blank/Empty/Null/Missing value(s) at index(es): All NULL values:</w:t>
      </w:r>
      <w:r>
        <w:rPr>
          <w:rFonts w:ascii="Consolas" w:eastAsia="Consolas" w:hAnsi="Consolas"/>
          <w:sz w:val="17"/>
        </w:rPr>
        <w:br/>
        <w:t>[(23, 'NULL'), (33, 'NULL'), (36, 'NULL'), (47, 'NULL'), (59, 'NULL'), (62, 'NULL'), (81, 'NULL'), (82, 'NULL'), (109, 'NULL'), (110, 'NULL'), ('...', '...'), (612, 'NULL'), (613, 'NULL'), (614, 'NULL'), (615, 'NULL'), (616, 'NULL'), (617, 'NULL'), (618, 'NULL'), (619, 'NULL'), (620, 'NULL'), (621, 'NULL')]</w:t>
      </w:r>
    </w:p>
    <w:p w14:paraId="4A2B0BBD" w14:textId="77777777" w:rsidR="00990B7E" w:rsidRDefault="00000000">
      <w:pPr>
        <w:spacing w:after="0"/>
      </w:pPr>
      <w:r>
        <w:rPr>
          <w:rFonts w:ascii="Consolas" w:eastAsia="Consolas" w:hAnsi="Consolas"/>
          <w:sz w:val="17"/>
        </w:rPr>
        <w:t>Frequency Distribution (showing top and bottom 10 of 141 entries):</w:t>
      </w:r>
    </w:p>
    <w:tbl>
      <w:tblPr>
        <w:tblStyle w:val="TableGrid"/>
        <w:tblW w:w="0" w:type="auto"/>
        <w:tblLayout w:type="fixed"/>
        <w:tblLook w:val="04A0" w:firstRow="1" w:lastRow="0" w:firstColumn="1" w:lastColumn="0" w:noHBand="0" w:noVBand="1"/>
      </w:tblPr>
      <w:tblGrid>
        <w:gridCol w:w="8928"/>
        <w:gridCol w:w="1224"/>
      </w:tblGrid>
      <w:tr w:rsidR="00990B7E" w14:paraId="3F7305F7" w14:textId="77777777">
        <w:tc>
          <w:tcPr>
            <w:tcW w:w="8928" w:type="dxa"/>
          </w:tcPr>
          <w:p w14:paraId="706E2FFE" w14:textId="77777777" w:rsidR="00990B7E" w:rsidRDefault="00000000">
            <w:r>
              <w:rPr>
                <w:rFonts w:ascii="Consolas" w:eastAsia="Consolas" w:hAnsi="Consolas"/>
                <w:b/>
                <w:sz w:val="17"/>
              </w:rPr>
              <w:t>URL</w:t>
            </w:r>
          </w:p>
        </w:tc>
        <w:tc>
          <w:tcPr>
            <w:tcW w:w="1224" w:type="dxa"/>
          </w:tcPr>
          <w:p w14:paraId="4E341769" w14:textId="77777777" w:rsidR="00990B7E" w:rsidRDefault="00000000">
            <w:r>
              <w:rPr>
                <w:rFonts w:ascii="Consolas" w:eastAsia="Consolas" w:hAnsi="Consolas"/>
                <w:b/>
                <w:sz w:val="17"/>
              </w:rPr>
              <w:t>Frequency</w:t>
            </w:r>
          </w:p>
        </w:tc>
      </w:tr>
      <w:tr w:rsidR="00990B7E" w14:paraId="6ADC894B" w14:textId="77777777">
        <w:tc>
          <w:tcPr>
            <w:tcW w:w="8928" w:type="dxa"/>
          </w:tcPr>
          <w:p w14:paraId="3AB8A102" w14:textId="77777777" w:rsidR="00990B7E" w:rsidRDefault="00000000">
            <w:r>
              <w:rPr>
                <w:rFonts w:ascii="Consolas" w:eastAsia="Consolas" w:hAnsi="Consolas"/>
                <w:sz w:val="17"/>
              </w:rPr>
              <w:t>NULL</w:t>
            </w:r>
          </w:p>
        </w:tc>
        <w:tc>
          <w:tcPr>
            <w:tcW w:w="1224" w:type="dxa"/>
          </w:tcPr>
          <w:p w14:paraId="5805A01E" w14:textId="77777777" w:rsidR="00990B7E" w:rsidRDefault="00000000">
            <w:r>
              <w:rPr>
                <w:rFonts w:ascii="Consolas" w:eastAsia="Consolas" w:hAnsi="Consolas"/>
                <w:sz w:val="17"/>
              </w:rPr>
              <w:t>473</w:t>
            </w:r>
          </w:p>
        </w:tc>
      </w:tr>
      <w:tr w:rsidR="00990B7E" w14:paraId="637A5BF9" w14:textId="77777777">
        <w:tc>
          <w:tcPr>
            <w:tcW w:w="8928" w:type="dxa"/>
          </w:tcPr>
          <w:p w14:paraId="298BFFC1" w14:textId="77777777" w:rsidR="00990B7E" w:rsidRDefault="00000000">
            <w:hyperlink r:id="rId70">
              <w:r>
                <w:rPr>
                  <w:rFonts w:ascii="Consolas" w:eastAsia="Consolas" w:hAnsi="Consolas"/>
                  <w:color w:val="0563C1"/>
                  <w:sz w:val="17"/>
                  <w:u w:val="single"/>
                </w:rPr>
                <w:t>https://archive.ics.uci.edu/ml/machine-learning-databases/breast-cancer-wisconsin/breast-cancer-wisconsin.names</w:t>
              </w:r>
            </w:hyperlink>
          </w:p>
        </w:tc>
        <w:tc>
          <w:tcPr>
            <w:tcW w:w="1224" w:type="dxa"/>
          </w:tcPr>
          <w:p w14:paraId="7ADF4C2D" w14:textId="77777777" w:rsidR="00990B7E" w:rsidRDefault="00000000">
            <w:r>
              <w:rPr>
                <w:rFonts w:ascii="Consolas" w:eastAsia="Consolas" w:hAnsi="Consolas"/>
                <w:sz w:val="17"/>
              </w:rPr>
              <w:t>3</w:t>
            </w:r>
          </w:p>
        </w:tc>
      </w:tr>
      <w:tr w:rsidR="00990B7E" w14:paraId="37BCEFFD" w14:textId="77777777">
        <w:tc>
          <w:tcPr>
            <w:tcW w:w="8928" w:type="dxa"/>
          </w:tcPr>
          <w:p w14:paraId="68274296" w14:textId="77777777" w:rsidR="00990B7E" w:rsidRDefault="00000000">
            <w:hyperlink r:id="rId71">
              <w:r>
                <w:rPr>
                  <w:rFonts w:ascii="Consolas" w:eastAsia="Consolas" w:hAnsi="Consolas"/>
                  <w:color w:val="0563C1"/>
                  <w:sz w:val="17"/>
                  <w:u w:val="single"/>
                </w:rPr>
                <w:t>https://archive.ics.uci.edu/ml/machine-learning-databases/adult/adult.names</w:t>
              </w:r>
            </w:hyperlink>
          </w:p>
        </w:tc>
        <w:tc>
          <w:tcPr>
            <w:tcW w:w="1224" w:type="dxa"/>
          </w:tcPr>
          <w:p w14:paraId="45325A3F" w14:textId="77777777" w:rsidR="00990B7E" w:rsidRDefault="00000000">
            <w:r>
              <w:rPr>
                <w:rFonts w:ascii="Consolas" w:eastAsia="Consolas" w:hAnsi="Consolas"/>
                <w:sz w:val="17"/>
              </w:rPr>
              <w:t>2</w:t>
            </w:r>
          </w:p>
        </w:tc>
      </w:tr>
      <w:tr w:rsidR="00990B7E" w14:paraId="66F038C3" w14:textId="77777777">
        <w:tc>
          <w:tcPr>
            <w:tcW w:w="8928" w:type="dxa"/>
          </w:tcPr>
          <w:p w14:paraId="664F933A" w14:textId="77777777" w:rsidR="00990B7E" w:rsidRDefault="00000000">
            <w:hyperlink r:id="rId72">
              <w:r>
                <w:rPr>
                  <w:rFonts w:ascii="Consolas" w:eastAsia="Consolas" w:hAnsi="Consolas"/>
                  <w:color w:val="0563C1"/>
                  <w:sz w:val="17"/>
                  <w:u w:val="single"/>
                </w:rPr>
                <w:t>https://archive.ics.uci.edu/ml/machine-learning-databases/audiology/audiology.names</w:t>
              </w:r>
            </w:hyperlink>
          </w:p>
        </w:tc>
        <w:tc>
          <w:tcPr>
            <w:tcW w:w="1224" w:type="dxa"/>
          </w:tcPr>
          <w:p w14:paraId="15CFFB81" w14:textId="77777777" w:rsidR="00990B7E" w:rsidRDefault="00000000">
            <w:r>
              <w:rPr>
                <w:rFonts w:ascii="Consolas" w:eastAsia="Consolas" w:hAnsi="Consolas"/>
                <w:sz w:val="17"/>
              </w:rPr>
              <w:t>2</w:t>
            </w:r>
          </w:p>
        </w:tc>
      </w:tr>
      <w:tr w:rsidR="00990B7E" w14:paraId="73793C26" w14:textId="77777777">
        <w:tc>
          <w:tcPr>
            <w:tcW w:w="8928" w:type="dxa"/>
          </w:tcPr>
          <w:p w14:paraId="28BE73D2" w14:textId="77777777" w:rsidR="00990B7E" w:rsidRDefault="00000000">
            <w:hyperlink r:id="rId73">
              <w:r>
                <w:rPr>
                  <w:rFonts w:ascii="Consolas" w:eastAsia="Consolas" w:hAnsi="Consolas"/>
                  <w:color w:val="0563C1"/>
                  <w:sz w:val="17"/>
                  <w:u w:val="single"/>
                </w:rPr>
                <w:t>https://archive.ics.uci.edu/ml/machine-learning-databases/event-detection/CalIt2.names</w:t>
              </w:r>
            </w:hyperlink>
          </w:p>
        </w:tc>
        <w:tc>
          <w:tcPr>
            <w:tcW w:w="1224" w:type="dxa"/>
          </w:tcPr>
          <w:p w14:paraId="2D6E171B" w14:textId="77777777" w:rsidR="00990B7E" w:rsidRDefault="00000000">
            <w:r>
              <w:rPr>
                <w:rFonts w:ascii="Consolas" w:eastAsia="Consolas" w:hAnsi="Consolas"/>
                <w:sz w:val="17"/>
              </w:rPr>
              <w:t>2</w:t>
            </w:r>
          </w:p>
        </w:tc>
      </w:tr>
      <w:tr w:rsidR="00990B7E" w14:paraId="1D02226C" w14:textId="77777777">
        <w:tc>
          <w:tcPr>
            <w:tcW w:w="8928" w:type="dxa"/>
          </w:tcPr>
          <w:p w14:paraId="0D0579BD" w14:textId="77777777" w:rsidR="00990B7E" w:rsidRDefault="00000000">
            <w:hyperlink r:id="rId74">
              <w:r>
                <w:rPr>
                  <w:rFonts w:ascii="Consolas" w:eastAsia="Consolas" w:hAnsi="Consolas"/>
                  <w:color w:val="0563C1"/>
                  <w:sz w:val="17"/>
                  <w:u w:val="single"/>
                </w:rPr>
                <w:t>https://archive.ics.uci.edu/ml/machine-learning-databases/musk/clean1.info</w:t>
              </w:r>
            </w:hyperlink>
          </w:p>
        </w:tc>
        <w:tc>
          <w:tcPr>
            <w:tcW w:w="1224" w:type="dxa"/>
          </w:tcPr>
          <w:p w14:paraId="261C0BEC" w14:textId="77777777" w:rsidR="00990B7E" w:rsidRDefault="00000000">
            <w:r>
              <w:rPr>
                <w:rFonts w:ascii="Consolas" w:eastAsia="Consolas" w:hAnsi="Consolas"/>
                <w:sz w:val="17"/>
              </w:rPr>
              <w:t>2</w:t>
            </w:r>
          </w:p>
        </w:tc>
      </w:tr>
      <w:tr w:rsidR="00990B7E" w14:paraId="09D3DDEE" w14:textId="77777777">
        <w:tc>
          <w:tcPr>
            <w:tcW w:w="8928" w:type="dxa"/>
          </w:tcPr>
          <w:p w14:paraId="75EF39DC" w14:textId="77777777" w:rsidR="00990B7E" w:rsidRDefault="00000000">
            <w:hyperlink r:id="rId75">
              <w:r>
                <w:rPr>
                  <w:rFonts w:ascii="Consolas" w:eastAsia="Consolas" w:hAnsi="Consolas"/>
                  <w:color w:val="0563C1"/>
                  <w:sz w:val="17"/>
                  <w:u w:val="single"/>
                </w:rPr>
                <w:t>https://archive.ics.uci.edu/ml/machine-learning-databases/soybean/soybean-large.names</w:t>
              </w:r>
            </w:hyperlink>
          </w:p>
        </w:tc>
        <w:tc>
          <w:tcPr>
            <w:tcW w:w="1224" w:type="dxa"/>
          </w:tcPr>
          <w:p w14:paraId="758BA8B3" w14:textId="77777777" w:rsidR="00990B7E" w:rsidRDefault="00000000">
            <w:r>
              <w:rPr>
                <w:rFonts w:ascii="Consolas" w:eastAsia="Consolas" w:hAnsi="Consolas"/>
                <w:sz w:val="17"/>
              </w:rPr>
              <w:t>2</w:t>
            </w:r>
          </w:p>
        </w:tc>
      </w:tr>
      <w:tr w:rsidR="00990B7E" w14:paraId="65394CF1" w14:textId="77777777">
        <w:tc>
          <w:tcPr>
            <w:tcW w:w="8928" w:type="dxa"/>
          </w:tcPr>
          <w:p w14:paraId="1FF5B387" w14:textId="77777777" w:rsidR="00990B7E" w:rsidRDefault="00000000">
            <w:hyperlink r:id="rId76">
              <w:r>
                <w:rPr>
                  <w:rFonts w:ascii="Consolas" w:eastAsia="Consolas" w:hAnsi="Consolas"/>
                  <w:color w:val="0563C1"/>
                  <w:sz w:val="17"/>
                  <w:u w:val="single"/>
                </w:rPr>
                <w:t>https://archive.ics.uci.edu/ml/machine-learning-databases/spect/SPECT.names</w:t>
              </w:r>
            </w:hyperlink>
          </w:p>
        </w:tc>
        <w:tc>
          <w:tcPr>
            <w:tcW w:w="1224" w:type="dxa"/>
          </w:tcPr>
          <w:p w14:paraId="2FF50122" w14:textId="77777777" w:rsidR="00990B7E" w:rsidRDefault="00000000">
            <w:r>
              <w:rPr>
                <w:rFonts w:ascii="Consolas" w:eastAsia="Consolas" w:hAnsi="Consolas"/>
                <w:sz w:val="17"/>
              </w:rPr>
              <w:t>2</w:t>
            </w:r>
          </w:p>
        </w:tc>
      </w:tr>
      <w:tr w:rsidR="00990B7E" w14:paraId="449BA979" w14:textId="77777777">
        <w:tc>
          <w:tcPr>
            <w:tcW w:w="8928" w:type="dxa"/>
          </w:tcPr>
          <w:p w14:paraId="6249A05A" w14:textId="77777777" w:rsidR="00990B7E" w:rsidRDefault="00000000">
            <w:hyperlink r:id="rId77">
              <w:r>
                <w:rPr>
                  <w:rFonts w:ascii="Consolas" w:eastAsia="Consolas" w:hAnsi="Consolas"/>
                  <w:color w:val="0563C1"/>
                  <w:sz w:val="17"/>
                  <w:u w:val="single"/>
                </w:rPr>
                <w:t>https://archive.ics.uci.edu/ml/machine-learning-databases/waveform/waveform-+noise.names</w:t>
              </w:r>
            </w:hyperlink>
          </w:p>
        </w:tc>
        <w:tc>
          <w:tcPr>
            <w:tcW w:w="1224" w:type="dxa"/>
          </w:tcPr>
          <w:p w14:paraId="3D997EA1" w14:textId="77777777" w:rsidR="00990B7E" w:rsidRDefault="00000000">
            <w:r>
              <w:rPr>
                <w:rFonts w:ascii="Consolas" w:eastAsia="Consolas" w:hAnsi="Consolas"/>
                <w:sz w:val="17"/>
              </w:rPr>
              <w:t>2</w:t>
            </w:r>
          </w:p>
        </w:tc>
      </w:tr>
      <w:tr w:rsidR="00990B7E" w14:paraId="62CA0F65" w14:textId="77777777">
        <w:tc>
          <w:tcPr>
            <w:tcW w:w="8928" w:type="dxa"/>
          </w:tcPr>
          <w:p w14:paraId="22C16FA2" w14:textId="77777777" w:rsidR="00990B7E" w:rsidRDefault="00000000">
            <w:hyperlink r:id="rId78">
              <w:r>
                <w:rPr>
                  <w:rFonts w:ascii="Consolas" w:eastAsia="Consolas" w:hAnsi="Consolas"/>
                  <w:color w:val="0563C1"/>
                  <w:sz w:val="17"/>
                  <w:u w:val="single"/>
                </w:rPr>
                <w:t>https://archive.ics.uci.edu/ml/machine-learning-databases/00194/Wall-following.names</w:t>
              </w:r>
            </w:hyperlink>
          </w:p>
        </w:tc>
        <w:tc>
          <w:tcPr>
            <w:tcW w:w="1224" w:type="dxa"/>
          </w:tcPr>
          <w:p w14:paraId="71E46A2C" w14:textId="77777777" w:rsidR="00990B7E" w:rsidRDefault="00000000">
            <w:r>
              <w:rPr>
                <w:rFonts w:ascii="Consolas" w:eastAsia="Consolas" w:hAnsi="Consolas"/>
                <w:sz w:val="17"/>
              </w:rPr>
              <w:t>1</w:t>
            </w:r>
          </w:p>
        </w:tc>
      </w:tr>
      <w:tr w:rsidR="00990B7E" w14:paraId="117E8B62" w14:textId="77777777">
        <w:tc>
          <w:tcPr>
            <w:tcW w:w="8928" w:type="dxa"/>
          </w:tcPr>
          <w:p w14:paraId="7CBD87CE" w14:textId="77777777" w:rsidR="00990B7E" w:rsidRDefault="00000000">
            <w:r>
              <w:rPr>
                <w:rFonts w:ascii="Consolas" w:eastAsia="Consolas" w:hAnsi="Consolas"/>
                <w:sz w:val="17"/>
              </w:rPr>
              <w:t>...</w:t>
            </w:r>
          </w:p>
        </w:tc>
        <w:tc>
          <w:tcPr>
            <w:tcW w:w="1224" w:type="dxa"/>
          </w:tcPr>
          <w:p w14:paraId="0E0FDC2E" w14:textId="77777777" w:rsidR="00990B7E" w:rsidRDefault="00000000">
            <w:r>
              <w:rPr>
                <w:rFonts w:ascii="Consolas" w:eastAsia="Consolas" w:hAnsi="Consolas"/>
                <w:sz w:val="17"/>
              </w:rPr>
              <w:t>...</w:t>
            </w:r>
          </w:p>
        </w:tc>
      </w:tr>
      <w:tr w:rsidR="00990B7E" w14:paraId="75196400" w14:textId="77777777">
        <w:tc>
          <w:tcPr>
            <w:tcW w:w="8928" w:type="dxa"/>
          </w:tcPr>
          <w:p w14:paraId="3EB5EAB2" w14:textId="77777777" w:rsidR="00990B7E" w:rsidRDefault="00000000">
            <w:hyperlink r:id="rId79">
              <w:r>
                <w:rPr>
                  <w:rFonts w:ascii="Consolas" w:eastAsia="Consolas" w:hAnsi="Consolas"/>
                  <w:color w:val="0563C1"/>
                  <w:sz w:val="17"/>
                  <w:u w:val="single"/>
                </w:rPr>
                <w:t>https://archive.ics.uci.edu/ml/machine-learning-databases/undocumented/connectionist-bench/vowel/vowel-context.names</w:t>
              </w:r>
            </w:hyperlink>
          </w:p>
        </w:tc>
        <w:tc>
          <w:tcPr>
            <w:tcW w:w="1224" w:type="dxa"/>
          </w:tcPr>
          <w:p w14:paraId="63F97C10" w14:textId="77777777" w:rsidR="00990B7E" w:rsidRDefault="00000000">
            <w:r>
              <w:rPr>
                <w:rFonts w:ascii="Consolas" w:eastAsia="Consolas" w:hAnsi="Consolas"/>
                <w:sz w:val="17"/>
              </w:rPr>
              <w:t>1</w:t>
            </w:r>
          </w:p>
        </w:tc>
      </w:tr>
      <w:tr w:rsidR="00990B7E" w14:paraId="414FDFA2" w14:textId="77777777">
        <w:tc>
          <w:tcPr>
            <w:tcW w:w="8928" w:type="dxa"/>
          </w:tcPr>
          <w:p w14:paraId="6A1E4D4F" w14:textId="77777777" w:rsidR="00990B7E" w:rsidRDefault="00000000">
            <w:hyperlink r:id="rId80">
              <w:r>
                <w:rPr>
                  <w:rFonts w:ascii="Consolas" w:eastAsia="Consolas" w:hAnsi="Consolas"/>
                  <w:color w:val="0563C1"/>
                  <w:sz w:val="17"/>
                  <w:u w:val="single"/>
                </w:rPr>
                <w:t>https://archive.ics.uci.edu/ml/machine-learning-databases/undocumented/sigillito/more-</w:t>
              </w:r>
              <w:r>
                <w:rPr>
                  <w:rFonts w:ascii="Consolas" w:eastAsia="Consolas" w:hAnsi="Consolas"/>
                  <w:color w:val="0563C1"/>
                  <w:sz w:val="17"/>
                  <w:u w:val="single"/>
                </w:rPr>
                <w:lastRenderedPageBreak/>
                <w:t>documentation.names</w:t>
              </w:r>
            </w:hyperlink>
          </w:p>
        </w:tc>
        <w:tc>
          <w:tcPr>
            <w:tcW w:w="1224" w:type="dxa"/>
          </w:tcPr>
          <w:p w14:paraId="2788AC8A" w14:textId="77777777" w:rsidR="00990B7E" w:rsidRDefault="00000000">
            <w:r>
              <w:rPr>
                <w:rFonts w:ascii="Consolas" w:eastAsia="Consolas" w:hAnsi="Consolas"/>
                <w:sz w:val="17"/>
              </w:rPr>
              <w:lastRenderedPageBreak/>
              <w:t>1</w:t>
            </w:r>
          </w:p>
        </w:tc>
      </w:tr>
      <w:tr w:rsidR="00990B7E" w14:paraId="527EE51F" w14:textId="77777777">
        <w:tc>
          <w:tcPr>
            <w:tcW w:w="8928" w:type="dxa"/>
          </w:tcPr>
          <w:p w14:paraId="304317DA" w14:textId="77777777" w:rsidR="00990B7E" w:rsidRDefault="00000000">
            <w:hyperlink r:id="rId81">
              <w:r>
                <w:rPr>
                  <w:rFonts w:ascii="Consolas" w:eastAsia="Consolas" w:hAnsi="Consolas"/>
                  <w:color w:val="0563C1"/>
                  <w:sz w:val="17"/>
                  <w:u w:val="single"/>
                </w:rPr>
                <w:t>https://archive.ics.uci.edu/ml/machine-learning-databases/university/university.names</w:t>
              </w:r>
            </w:hyperlink>
          </w:p>
        </w:tc>
        <w:tc>
          <w:tcPr>
            <w:tcW w:w="1224" w:type="dxa"/>
          </w:tcPr>
          <w:p w14:paraId="18F6E369" w14:textId="77777777" w:rsidR="00990B7E" w:rsidRDefault="00000000">
            <w:r>
              <w:rPr>
                <w:rFonts w:ascii="Consolas" w:eastAsia="Consolas" w:hAnsi="Consolas"/>
                <w:sz w:val="17"/>
              </w:rPr>
              <w:t>1</w:t>
            </w:r>
          </w:p>
        </w:tc>
      </w:tr>
      <w:tr w:rsidR="00990B7E" w14:paraId="5DEAB0A6" w14:textId="77777777">
        <w:tc>
          <w:tcPr>
            <w:tcW w:w="8928" w:type="dxa"/>
          </w:tcPr>
          <w:p w14:paraId="6928B605" w14:textId="77777777" w:rsidR="00990B7E" w:rsidRDefault="00000000">
            <w:hyperlink r:id="rId82">
              <w:r>
                <w:rPr>
                  <w:rFonts w:ascii="Consolas" w:eastAsia="Consolas" w:hAnsi="Consolas"/>
                  <w:color w:val="0563C1"/>
                  <w:sz w:val="17"/>
                  <w:u w:val="single"/>
                </w:rPr>
                <w:t>https://archive.ics.uci.edu/ml/machine-learning-databases/url/url.names</w:t>
              </w:r>
            </w:hyperlink>
          </w:p>
        </w:tc>
        <w:tc>
          <w:tcPr>
            <w:tcW w:w="1224" w:type="dxa"/>
          </w:tcPr>
          <w:p w14:paraId="59DBBCE6" w14:textId="77777777" w:rsidR="00990B7E" w:rsidRDefault="00000000">
            <w:r>
              <w:rPr>
                <w:rFonts w:ascii="Consolas" w:eastAsia="Consolas" w:hAnsi="Consolas"/>
                <w:sz w:val="17"/>
              </w:rPr>
              <w:t>1</w:t>
            </w:r>
          </w:p>
        </w:tc>
      </w:tr>
      <w:tr w:rsidR="00990B7E" w14:paraId="3C94BAAF" w14:textId="77777777">
        <w:tc>
          <w:tcPr>
            <w:tcW w:w="8928" w:type="dxa"/>
          </w:tcPr>
          <w:p w14:paraId="0F87BC21" w14:textId="77777777" w:rsidR="00990B7E" w:rsidRDefault="00000000">
            <w:hyperlink r:id="rId83">
              <w:r>
                <w:rPr>
                  <w:rFonts w:ascii="Consolas" w:eastAsia="Consolas" w:hAnsi="Consolas"/>
                  <w:color w:val="0563C1"/>
                  <w:sz w:val="17"/>
                  <w:u w:val="single"/>
                </w:rPr>
                <w:t>https://archive.ics.uci.edu/ml/machine-learning-databases/voting-records/house-votes-84.names</w:t>
              </w:r>
            </w:hyperlink>
          </w:p>
        </w:tc>
        <w:tc>
          <w:tcPr>
            <w:tcW w:w="1224" w:type="dxa"/>
          </w:tcPr>
          <w:p w14:paraId="65490013" w14:textId="77777777" w:rsidR="00990B7E" w:rsidRDefault="00000000">
            <w:r>
              <w:rPr>
                <w:rFonts w:ascii="Consolas" w:eastAsia="Consolas" w:hAnsi="Consolas"/>
                <w:sz w:val="17"/>
              </w:rPr>
              <w:t>1</w:t>
            </w:r>
          </w:p>
        </w:tc>
      </w:tr>
      <w:tr w:rsidR="00990B7E" w14:paraId="48EC5ECE" w14:textId="77777777">
        <w:tc>
          <w:tcPr>
            <w:tcW w:w="8928" w:type="dxa"/>
          </w:tcPr>
          <w:p w14:paraId="30CAA6FD" w14:textId="77777777" w:rsidR="00990B7E" w:rsidRDefault="00000000">
            <w:hyperlink r:id="rId84">
              <w:r>
                <w:rPr>
                  <w:rFonts w:ascii="Consolas" w:eastAsia="Consolas" w:hAnsi="Consolas"/>
                  <w:color w:val="0563C1"/>
                  <w:sz w:val="17"/>
                  <w:u w:val="single"/>
                </w:rPr>
                <w:t>https://archive.ics.uci.edu/ml/machine-learning-databases/water-treatment/water-treatment.names</w:t>
              </w:r>
            </w:hyperlink>
          </w:p>
        </w:tc>
        <w:tc>
          <w:tcPr>
            <w:tcW w:w="1224" w:type="dxa"/>
          </w:tcPr>
          <w:p w14:paraId="69750276" w14:textId="77777777" w:rsidR="00990B7E" w:rsidRDefault="00000000">
            <w:r>
              <w:rPr>
                <w:rFonts w:ascii="Consolas" w:eastAsia="Consolas" w:hAnsi="Consolas"/>
                <w:sz w:val="17"/>
              </w:rPr>
              <w:t>1</w:t>
            </w:r>
          </w:p>
        </w:tc>
      </w:tr>
      <w:tr w:rsidR="00990B7E" w14:paraId="22E06D2D" w14:textId="77777777">
        <w:tc>
          <w:tcPr>
            <w:tcW w:w="8928" w:type="dxa"/>
          </w:tcPr>
          <w:p w14:paraId="2EFDDAEE" w14:textId="77777777" w:rsidR="00990B7E" w:rsidRDefault="00000000">
            <w:hyperlink r:id="rId85">
              <w:r>
                <w:rPr>
                  <w:rFonts w:ascii="Consolas" w:eastAsia="Consolas" w:hAnsi="Consolas"/>
                  <w:color w:val="0563C1"/>
                  <w:sz w:val="17"/>
                  <w:u w:val="single"/>
                </w:rPr>
                <w:t>https://archive.ics.uci.edu/ml/machine-learning-databases/wine-quality/winequality.names</w:t>
              </w:r>
            </w:hyperlink>
          </w:p>
        </w:tc>
        <w:tc>
          <w:tcPr>
            <w:tcW w:w="1224" w:type="dxa"/>
          </w:tcPr>
          <w:p w14:paraId="5BC4AAFC" w14:textId="77777777" w:rsidR="00990B7E" w:rsidRDefault="00000000">
            <w:r>
              <w:rPr>
                <w:rFonts w:ascii="Consolas" w:eastAsia="Consolas" w:hAnsi="Consolas"/>
                <w:sz w:val="17"/>
              </w:rPr>
              <w:t>1</w:t>
            </w:r>
          </w:p>
        </w:tc>
      </w:tr>
      <w:tr w:rsidR="00990B7E" w14:paraId="708715D7" w14:textId="77777777">
        <w:tc>
          <w:tcPr>
            <w:tcW w:w="8928" w:type="dxa"/>
          </w:tcPr>
          <w:p w14:paraId="16C912D8" w14:textId="77777777" w:rsidR="00990B7E" w:rsidRDefault="00000000">
            <w:hyperlink r:id="rId86">
              <w:r>
                <w:rPr>
                  <w:rFonts w:ascii="Consolas" w:eastAsia="Consolas" w:hAnsi="Consolas"/>
                  <w:color w:val="0563C1"/>
                  <w:sz w:val="17"/>
                  <w:u w:val="single"/>
                </w:rPr>
                <w:t>https://archive.ics.uci.edu/ml/machine-learning-databases/wine/wine.names</w:t>
              </w:r>
            </w:hyperlink>
          </w:p>
        </w:tc>
        <w:tc>
          <w:tcPr>
            <w:tcW w:w="1224" w:type="dxa"/>
          </w:tcPr>
          <w:p w14:paraId="3AE4A47D" w14:textId="77777777" w:rsidR="00990B7E" w:rsidRDefault="00000000">
            <w:r>
              <w:rPr>
                <w:rFonts w:ascii="Consolas" w:eastAsia="Consolas" w:hAnsi="Consolas"/>
                <w:sz w:val="17"/>
              </w:rPr>
              <w:t>1</w:t>
            </w:r>
          </w:p>
        </w:tc>
      </w:tr>
      <w:tr w:rsidR="00990B7E" w14:paraId="4A98C534" w14:textId="77777777">
        <w:tc>
          <w:tcPr>
            <w:tcW w:w="8928" w:type="dxa"/>
          </w:tcPr>
          <w:p w14:paraId="095DCF6C" w14:textId="77777777" w:rsidR="00990B7E" w:rsidRDefault="00000000">
            <w:hyperlink r:id="rId87">
              <w:r>
                <w:rPr>
                  <w:rFonts w:ascii="Consolas" w:eastAsia="Consolas" w:hAnsi="Consolas"/>
                  <w:color w:val="0563C1"/>
                  <w:sz w:val="17"/>
                  <w:u w:val="single"/>
                </w:rPr>
                <w:t>https://archive.ics.uci.edu/ml/machine-learning-databases/yeast/yeast.names</w:t>
              </w:r>
            </w:hyperlink>
          </w:p>
        </w:tc>
        <w:tc>
          <w:tcPr>
            <w:tcW w:w="1224" w:type="dxa"/>
          </w:tcPr>
          <w:p w14:paraId="6EEB0E84" w14:textId="77777777" w:rsidR="00990B7E" w:rsidRDefault="00000000">
            <w:r>
              <w:rPr>
                <w:rFonts w:ascii="Consolas" w:eastAsia="Consolas" w:hAnsi="Consolas"/>
                <w:sz w:val="17"/>
              </w:rPr>
              <w:t>1</w:t>
            </w:r>
          </w:p>
        </w:tc>
      </w:tr>
      <w:tr w:rsidR="00990B7E" w14:paraId="45F952A4" w14:textId="77777777">
        <w:tc>
          <w:tcPr>
            <w:tcW w:w="8928" w:type="dxa"/>
          </w:tcPr>
          <w:p w14:paraId="61D2416B" w14:textId="77777777" w:rsidR="00990B7E" w:rsidRDefault="00000000">
            <w:hyperlink r:id="rId88">
              <w:r>
                <w:rPr>
                  <w:rFonts w:ascii="Consolas" w:eastAsia="Consolas" w:hAnsi="Consolas"/>
                  <w:color w:val="0563C1"/>
                  <w:sz w:val="17"/>
                  <w:u w:val="single"/>
                </w:rPr>
                <w:t>https://archive.ics.uci.edu/ml/machine-learning-databases/zoo/zoo.names</w:t>
              </w:r>
            </w:hyperlink>
          </w:p>
        </w:tc>
        <w:tc>
          <w:tcPr>
            <w:tcW w:w="1224" w:type="dxa"/>
          </w:tcPr>
          <w:p w14:paraId="5A24846E" w14:textId="77777777" w:rsidR="00990B7E" w:rsidRDefault="00000000">
            <w:r>
              <w:rPr>
                <w:rFonts w:ascii="Consolas" w:eastAsia="Consolas" w:hAnsi="Consolas"/>
                <w:sz w:val="17"/>
              </w:rPr>
              <w:t>1</w:t>
            </w:r>
          </w:p>
        </w:tc>
      </w:tr>
    </w:tbl>
    <w:p w14:paraId="08E43FE3" w14:textId="77777777" w:rsidR="00990B7E" w:rsidRDefault="00990B7E"/>
    <w:p w14:paraId="3773A6EE" w14:textId="77777777" w:rsidR="00990B7E" w:rsidRDefault="00000000">
      <w:pPr>
        <w:spacing w:after="0"/>
      </w:pPr>
      <w:r>
        <w:rPr>
          <w:rFonts w:ascii="Consolas" w:eastAsia="Consolas" w:hAnsi="Consolas"/>
          <w:sz w:val="17"/>
        </w:rPr>
        <w:t>Column 14 - names_file_format [name]:</w:t>
      </w:r>
      <w:r>
        <w:rPr>
          <w:rFonts w:ascii="Consolas" w:eastAsia="Consolas" w:hAnsi="Consolas"/>
          <w:sz w:val="17"/>
        </w:rPr>
        <w:br/>
        <w:t xml:space="preserve">  Name format: Error(s) found: </w:t>
      </w:r>
      <w:r>
        <w:rPr>
          <w:rFonts w:ascii="Consolas" w:eastAsia="Consolas" w:hAnsi="Consolas"/>
          <w:sz w:val="17"/>
        </w:rPr>
        <w:br/>
        <w:t>DQI #1 (Missing Data - Completeness):</w:t>
      </w:r>
      <w:r>
        <w:rPr>
          <w:rFonts w:ascii="Consolas" w:eastAsia="Consolas" w:hAnsi="Consolas"/>
          <w:sz w:val="17"/>
        </w:rPr>
        <w:br/>
        <w:t xml:space="preserve"> 473 Blank/Empty/Null/Missing value(s) at index(es): All NULL values:</w:t>
      </w:r>
      <w:r>
        <w:rPr>
          <w:rFonts w:ascii="Consolas" w:eastAsia="Consolas" w:hAnsi="Consolas"/>
          <w:sz w:val="17"/>
        </w:rPr>
        <w:br/>
        <w:t>[(23, 'NULL'), (33, 'NULL'), (36, 'NULL'), (47, 'NULL'), (59, 'NULL'), (62, 'NULL'), (81, 'NULL'), (82, 'NULL'), (109, 'NULL'), (110, 'NULL'), ('...', '...'), (612, 'NULL'), (613, 'NULL'), (614, 'NULL'), (615, 'NULL'), (616, 'NULL'), (617, 'NULL'), (618, 'NULL'), (619, 'NULL'), (620, 'NULL'), (621, 'NULL')]</w:t>
      </w:r>
      <w:r>
        <w:rPr>
          <w:rFonts w:ascii="Consolas" w:eastAsia="Consolas" w:hAnsi="Consolas"/>
          <w:sz w:val="17"/>
        </w:rPr>
        <w:br/>
      </w:r>
      <w:r>
        <w:rPr>
          <w:rFonts w:ascii="Consolas" w:eastAsia="Consolas" w:hAnsi="Consolas"/>
          <w:sz w:val="17"/>
        </w:rPr>
        <w:br/>
        <w:t>Frequency Distribution:</w:t>
      </w:r>
      <w:r>
        <w:rPr>
          <w:rFonts w:ascii="Consolas" w:eastAsia="Consolas" w:hAnsi="Consolas"/>
          <w:sz w:val="17"/>
        </w:rPr>
        <w:br/>
        <w:t>names_file_format  Frequency</w:t>
      </w:r>
      <w:r>
        <w:rPr>
          <w:rFonts w:ascii="Consolas" w:eastAsia="Consolas" w:hAnsi="Consolas"/>
          <w:sz w:val="17"/>
        </w:rPr>
        <w:br/>
        <w:t xml:space="preserve">             NULL        473</w:t>
      </w:r>
      <w:r>
        <w:rPr>
          <w:rFonts w:ascii="Consolas" w:eastAsia="Consolas" w:hAnsi="Consolas"/>
          <w:sz w:val="17"/>
        </w:rPr>
        <w:br/>
        <w:t xml:space="preserve">            names        127</w:t>
      </w:r>
      <w:r>
        <w:rPr>
          <w:rFonts w:ascii="Consolas" w:eastAsia="Consolas" w:hAnsi="Consolas"/>
          <w:sz w:val="17"/>
        </w:rPr>
        <w:br/>
        <w:t xml:space="preserve">             info         12</w:t>
      </w:r>
      <w:r>
        <w:rPr>
          <w:rFonts w:ascii="Consolas" w:eastAsia="Consolas" w:hAnsi="Consolas"/>
          <w:sz w:val="17"/>
        </w:rPr>
        <w:br/>
        <w:t xml:space="preserve">              doc         10</w:t>
      </w:r>
      <w:r>
        <w:rPr>
          <w:rFonts w:ascii="Consolas" w:eastAsia="Consolas" w:hAnsi="Consolas"/>
          <w:sz w:val="17"/>
        </w:rPr>
        <w:br/>
      </w:r>
      <w:r>
        <w:rPr>
          <w:rFonts w:ascii="Consolas" w:eastAsia="Consolas" w:hAnsi="Consolas"/>
          <w:sz w:val="17"/>
        </w:rPr>
        <w:br/>
        <w:t>Range of Values: (doc to names)</w:t>
      </w:r>
      <w:r>
        <w:rPr>
          <w:rFonts w:ascii="Consolas" w:eastAsia="Consolas" w:hAnsi="Consolas"/>
          <w:sz w:val="17"/>
        </w:rPr>
        <w:br/>
      </w:r>
      <w:r>
        <w:rPr>
          <w:rFonts w:ascii="Consolas" w:eastAsia="Consolas" w:hAnsi="Consolas"/>
          <w:sz w:val="17"/>
        </w:rPr>
        <w:br/>
        <w:t>Column 15 - attribute_info [attribute]:</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44 Blank/Empty/Null/Missing value(s) at index(es): All NULL values:</w:t>
      </w:r>
      <w:r>
        <w:rPr>
          <w:rFonts w:ascii="Consolas" w:eastAsia="Consolas" w:hAnsi="Consolas"/>
          <w:sz w:val="17"/>
        </w:rPr>
        <w:br/>
        <w:t>[(10, 'NULL'), (23, 'NULL'), (27, 'NULL'), (34, 'NULL'), (35, 'NULL'), (36, 'NULL'), (40, 'NULL'), (47, 'NULL'), (59, 'NULL'), (66, 'NULL'), ('...', '...'), (152, 'NULL'), (187, 'NULL'), (198, 'NULL'), (337, 'NULL'), (343, 'NULL'), (376, 'NULL'), (387, 'NULL'), (409, 'NULL'), (422, 'NULL'), (460, 'NULL')]</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538 unique value(s):</w:t>
      </w:r>
      <w:r>
        <w:rPr>
          <w:rFonts w:ascii="Consolas" w:eastAsia="Consolas" w:hAnsi="Consolas"/>
          <w:sz w:val="17"/>
        </w:rPr>
        <w:br/>
        <w:t xml:space="preserve">                                                                                      Category Frequency</w:t>
      </w:r>
      <w:r>
        <w:rPr>
          <w:rFonts w:ascii="Consolas" w:eastAsia="Consolas" w:hAnsi="Consolas"/>
          <w:sz w:val="17"/>
        </w:rPr>
        <w:br/>
        <w:t xml:space="preserve">                                                                                          NULL        44</w:t>
      </w:r>
      <w:r>
        <w:rPr>
          <w:rFonts w:ascii="Consolas" w:eastAsia="Consolas" w:hAnsi="Consolas"/>
          <w:sz w:val="17"/>
        </w:rPr>
        <w:br/>
        <w:t xml:space="preserve">                                    Provide information about each attribute in your data set.        19</w:t>
      </w:r>
      <w:r>
        <w:rPr>
          <w:rFonts w:ascii="Consolas" w:eastAsia="Consolas" w:hAnsi="Consolas"/>
          <w:sz w:val="17"/>
        </w:rPr>
        <w:br/>
        <w:t xml:space="preserve">                        Images are with 8-bit grayscale and various dimensions in jpeg format.         4</w:t>
      </w:r>
      <w:r>
        <w:rPr>
          <w:rFonts w:ascii="Consolas" w:eastAsia="Consolas" w:hAnsi="Consolas"/>
          <w:sz w:val="17"/>
        </w:rPr>
        <w:br/>
        <w:t>## This section contains a brief description for each attribute. ## Details o... [length=3507]         2</w:t>
      </w:r>
      <w:r>
        <w:rPr>
          <w:rFonts w:ascii="Consolas" w:eastAsia="Consolas" w:hAnsi="Consolas"/>
          <w:sz w:val="17"/>
        </w:rPr>
        <w:br/>
        <w:t xml:space="preserve"> -- Each class is generated from a combination of 2 of 3 "base" waves -- Each ... [length=192]         2</w:t>
      </w:r>
      <w:r>
        <w:rPr>
          <w:rFonts w:ascii="Consolas" w:eastAsia="Consolas" w:hAnsi="Consolas"/>
          <w:sz w:val="17"/>
        </w:rPr>
        <w:br/>
        <w:t xml:space="preserve"> 0 Date (DD/MM/YYYY) 1 Time (HH.MM.SS) 2 True hourly averaged concentration CO... [length=916]         2</w:t>
      </w:r>
      <w:r>
        <w:rPr>
          <w:rFonts w:ascii="Consolas" w:eastAsia="Consolas" w:hAnsi="Consolas"/>
          <w:sz w:val="17"/>
        </w:rPr>
        <w:br/>
        <w:t xml:space="preserve"> 1) Unit price - unit price in euro 2) Expire date - shelf-life 3) Total outbo... [length=372]         2</w:t>
      </w:r>
      <w:r>
        <w:rPr>
          <w:rFonts w:ascii="Consolas" w:eastAsia="Consolas" w:hAnsi="Consolas"/>
          <w:sz w:val="17"/>
        </w:rPr>
        <w:br/>
        <w:t xml:space="preserve"> 1- Diagnosis (COPD-HC-Asthma-Infected) 2- ID 3- Age 4- Gender (1=male, 0=fema... [length=300]         2</w:t>
      </w:r>
      <w:r>
        <w:rPr>
          <w:rFonts w:ascii="Consolas" w:eastAsia="Consolas" w:hAnsi="Consolas"/>
          <w:sz w:val="17"/>
        </w:rPr>
        <w:br/>
        <w:t>1. If one of us apologizes when our discussion deteriorates, the discussion e... [length=3368]         2</w:t>
      </w:r>
      <w:r>
        <w:rPr>
          <w:rFonts w:ascii="Consolas" w:eastAsia="Consolas" w:hAnsi="Consolas"/>
          <w:sz w:val="17"/>
        </w:rPr>
        <w:br/>
        <w:t xml:space="preserve"> Anonymous Customer ID Call Failures: number of call failures Complains: binar... [length=679]         2</w:t>
      </w:r>
      <w:r>
        <w:rPr>
          <w:rFonts w:ascii="Consolas" w:eastAsia="Consolas" w:hAnsi="Consolas"/>
          <w:sz w:val="17"/>
        </w:rPr>
        <w:br/>
        <w:t xml:space="preserve">                                                                                           ...       ...</w:t>
      </w:r>
      <w:r>
        <w:rPr>
          <w:rFonts w:ascii="Consolas" w:eastAsia="Consolas" w:hAnsi="Consolas"/>
          <w:sz w:val="17"/>
        </w:rPr>
        <w:br/>
        <w:t xml:space="preserve">                                                                          see description file         1</w:t>
      </w:r>
      <w:r>
        <w:rPr>
          <w:rFonts w:ascii="Consolas" w:eastAsia="Consolas" w:hAnsi="Consolas"/>
          <w:sz w:val="17"/>
        </w:rPr>
        <w:br/>
        <w:t xml:space="preserve"> status_id status_type status_published num_reactions num_comments num_shares ... [length=135]         1</w:t>
      </w:r>
      <w:r>
        <w:rPr>
          <w:rFonts w:ascii="Consolas" w:eastAsia="Consolas" w:hAnsi="Consolas"/>
          <w:sz w:val="17"/>
        </w:rPr>
        <w:br/>
        <w:t xml:space="preserve"> subject# - Integer that uniquely identifies each subject age - Subject age se... [length=814]         1</w:t>
      </w:r>
      <w:r>
        <w:rPr>
          <w:rFonts w:ascii="Consolas" w:eastAsia="Consolas" w:hAnsi="Consolas"/>
          <w:sz w:val="17"/>
        </w:rPr>
        <w:br/>
        <w:t xml:space="preserve"> subject-id: value from 1600- 1650 that identifies one of the 51 test subjects... [length=554]         1</w:t>
      </w:r>
      <w:r>
        <w:rPr>
          <w:rFonts w:ascii="Consolas" w:eastAsia="Consolas" w:hAnsi="Consolas"/>
          <w:sz w:val="17"/>
        </w:rPr>
        <w:br/>
        <w:t xml:space="preserve">                text=Contains spam messages classification=contains classification information         1</w:t>
      </w:r>
      <w:r>
        <w:rPr>
          <w:rFonts w:ascii="Consolas" w:eastAsia="Consolas" w:hAnsi="Consolas"/>
          <w:sz w:val="17"/>
        </w:rPr>
        <w:br/>
        <w:t xml:space="preserve"> the user profiling datasets are in text format and the abusive language detec... [length=137]         1</w:t>
      </w:r>
      <w:r>
        <w:rPr>
          <w:rFonts w:ascii="Consolas" w:eastAsia="Consolas" w:hAnsi="Consolas"/>
          <w:sz w:val="17"/>
        </w:rPr>
        <w:br/>
        <w:t xml:space="preserve"> userid offerid countrycode category merchant utcdate implicit-feedback 1. tra... [length=710]         1</w:t>
      </w:r>
      <w:r>
        <w:rPr>
          <w:rFonts w:ascii="Consolas" w:eastAsia="Consolas" w:hAnsi="Consolas"/>
          <w:sz w:val="17"/>
        </w:rPr>
        <w:br/>
        <w:t xml:space="preserve"> we use acceloremeter measures x y z in ms2 and gyroscope measures r phi theta... [length=101]         1</w:t>
      </w:r>
      <w:r>
        <w:rPr>
          <w:rFonts w:ascii="Consolas" w:eastAsia="Consolas" w:hAnsi="Consolas"/>
          <w:sz w:val="17"/>
        </w:rPr>
        <w:br/>
        <w:t>weibo_user.csv has the following attributes: -user_id: account ID in sina wei... [length=1276]         1</w:t>
      </w:r>
      <w:r>
        <w:rPr>
          <w:rFonts w:ascii="Consolas" w:eastAsia="Consolas" w:hAnsi="Consolas"/>
          <w:sz w:val="17"/>
        </w:rPr>
        <w:br/>
      </w:r>
      <w:r>
        <w:rPr>
          <w:rFonts w:ascii="Consolas" w:eastAsia="Consolas" w:hAnsi="Consolas"/>
          <w:sz w:val="17"/>
        </w:rPr>
        <w:lastRenderedPageBreak/>
        <w:t>x: - Continuous. - Description: x position between -1 and 1. Units are *appro... [length=1568]         1</w:t>
      </w:r>
      <w:r>
        <w:rPr>
          <w:rFonts w:ascii="Consolas" w:eastAsia="Consolas" w:hAnsi="Consolas"/>
          <w:sz w:val="17"/>
        </w:rPr>
        <w:br/>
      </w:r>
      <w:r>
        <w:rPr>
          <w:rFonts w:ascii="Consolas" w:eastAsia="Consolas" w:hAnsi="Consolas"/>
          <w:sz w:val="17"/>
        </w:rPr>
        <w:br/>
        <w:t>Column 16 - source:</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11 Blank/Empty/Null/Missing value(s) at index(es): All NULL values:</w:t>
      </w:r>
      <w:r>
        <w:rPr>
          <w:rFonts w:ascii="Consolas" w:eastAsia="Consolas" w:hAnsi="Consolas"/>
          <w:sz w:val="17"/>
        </w:rPr>
        <w:br/>
        <w:t>[(36, 'NULL'), (81, 'NULL'), (109, 'NULL'), (127, 'NULL'), (142, 'NULL'), (151, 'NULL'), (337, 'NULL'), (343, 'NULL'), (376, 'NULL'), (387, 'NULL'), (460, 'NULL')]</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573 unique value(s):</w:t>
      </w:r>
      <w:r>
        <w:rPr>
          <w:rFonts w:ascii="Consolas" w:eastAsia="Consolas" w:hAnsi="Consolas"/>
          <w:sz w:val="17"/>
        </w:rPr>
        <w:br/>
        <w:t xml:space="preserve">                                                                                      Category Frequency</w:t>
      </w:r>
      <w:r>
        <w:rPr>
          <w:rFonts w:ascii="Consolas" w:eastAsia="Consolas" w:hAnsi="Consolas"/>
          <w:sz w:val="17"/>
        </w:rPr>
        <w:br/>
        <w:t xml:space="preserve">                                                                                          NULL        11</w:t>
      </w:r>
      <w:r>
        <w:rPr>
          <w:rFonts w:ascii="Consolas" w:eastAsia="Consolas" w:hAnsi="Consolas"/>
          <w:sz w:val="17"/>
        </w:rPr>
        <w:br/>
        <w:t xml:space="preserve">  Benedek Rozemberczki, The University of Edinburgh, &lt;u&gt;benedek.rozemberczki &lt;b... [length=99]         4</w:t>
      </w:r>
      <w:r>
        <w:rPr>
          <w:rFonts w:ascii="Consolas" w:eastAsia="Consolas" w:hAnsi="Consolas"/>
          <w:sz w:val="17"/>
        </w:rPr>
        <w:br/>
        <w:t xml:space="preserve"> Kazunori Okada, &lt;u&gt;kazokada &lt;b&gt;'@'&lt;/b&gt; sfsu.edu&lt;/u&gt;, BIDAL: Biomedical Image ... [length=461]         4</w:t>
      </w:r>
      <w:r>
        <w:rPr>
          <w:rFonts w:ascii="Consolas" w:eastAsia="Consolas" w:hAnsi="Consolas"/>
          <w:sz w:val="17"/>
        </w:rPr>
        <w:br/>
        <w:t xml:space="preserve"> Provide the names, email addresses, institutions, and other contact informati... [length=123]         3</w:t>
      </w:r>
      <w:r>
        <w:rPr>
          <w:rFonts w:ascii="Consolas" w:eastAsia="Consolas" w:hAnsi="Consolas"/>
          <w:sz w:val="17"/>
        </w:rPr>
        <w:br/>
        <w:t xml:space="preserve">                                       Shini Renjith, &lt;u&gt;shinirenjith &lt;b&gt;'@'&lt;/b&gt; gmail.com&lt;/u&gt;         3</w:t>
      </w:r>
      <w:r>
        <w:rPr>
          <w:rFonts w:ascii="Consolas" w:eastAsia="Consolas" w:hAnsi="Consolas"/>
          <w:sz w:val="17"/>
        </w:rPr>
        <w:br/>
        <w:t xml:space="preserve"> Song Xi Chen, &lt;u&gt;csx &lt;b&gt;'@'&lt;/b&gt; gsm.pku.edu.cn&lt;/u&gt;, Guanghua School of Manage... [length=133]         3</w:t>
      </w:r>
      <w:r>
        <w:rPr>
          <w:rFonts w:ascii="Consolas" w:eastAsia="Consolas" w:hAnsi="Consolas"/>
          <w:sz w:val="17"/>
        </w:rPr>
        <w:br/>
        <w:t xml:space="preserve"> (a) Owner of database Jackson A Killian (&lt;u&gt;jkillian &lt;b&gt;'@'&lt;/b&gt; g.harvard.edu... [length=467]         2</w:t>
      </w:r>
      <w:r>
        <w:rPr>
          <w:rFonts w:ascii="Consolas" w:eastAsia="Consolas" w:hAnsi="Consolas"/>
          <w:sz w:val="17"/>
        </w:rPr>
        <w:br/>
        <w:t xml:space="preserve"> -- Creator: Scania CV AB VagnmakarvÃ¤gen 1 151 32 SÃ¶dertÃ¤lje Stockholm Swed... [length=224]         2</w:t>
      </w:r>
      <w:r>
        <w:rPr>
          <w:rFonts w:ascii="Consolas" w:eastAsia="Consolas" w:hAnsi="Consolas"/>
          <w:sz w:val="17"/>
        </w:rPr>
        <w:br/>
        <w:t xml:space="preserve">  Benedek Rozemberczki &lt;u&gt;benedek.rozemberczki &lt;b&gt;'@'&lt;/b&gt; gmail.com&lt;/u&gt; The Uni... [length=97]         2</w:t>
      </w:r>
      <w:r>
        <w:rPr>
          <w:rFonts w:ascii="Consolas" w:eastAsia="Consolas" w:hAnsi="Consolas"/>
          <w:sz w:val="17"/>
        </w:rPr>
        <w:br/>
        <w:t xml:space="preserve"> Carla Brodley &lt;u&gt;c.brodley &lt;b&gt;'@'&lt;/b&gt; neu.edu&lt;/u&gt; Dean of the College of Comp... [length=129]         2</w:t>
      </w:r>
      <w:r>
        <w:rPr>
          <w:rFonts w:ascii="Consolas" w:eastAsia="Consolas" w:hAnsi="Consolas"/>
          <w:sz w:val="17"/>
        </w:rPr>
        <w:br/>
        <w:t xml:space="preserve">                                                                                           ...       ...</w:t>
      </w:r>
      <w:r>
        <w:rPr>
          <w:rFonts w:ascii="Consolas" w:eastAsia="Consolas" w:hAnsi="Consolas"/>
          <w:sz w:val="17"/>
        </w:rPr>
        <w:br/>
        <w:t xml:space="preserve"> Ziyang He, &lt;u&gt;heziyang &lt;b&gt;'@'&lt;/b&gt; iastate.edu&lt;/u&gt;, Department of Industrial a... [length=314]         1</w:t>
      </w:r>
      <w:r>
        <w:rPr>
          <w:rFonts w:ascii="Consolas" w:eastAsia="Consolas" w:hAnsi="Consolas"/>
          <w:sz w:val="17"/>
        </w:rPr>
        <w:br/>
        <w:t xml:space="preserve"> Zsolt TÃ³th University of Miskolc &amp;lt;&lt;u&gt;tothzs &lt;b&gt;'@'&lt;/b&gt; iit.uni-miskolc.hu... [length=173]         1</w:t>
      </w:r>
      <w:r>
        <w:rPr>
          <w:rFonts w:ascii="Consolas" w:eastAsia="Consolas" w:hAnsi="Consolas"/>
          <w:sz w:val="17"/>
        </w:rPr>
        <w:br/>
        <w:t xml:space="preserve"> Zsolt Tóth University of Miskolc &amp;lt;&lt;u&gt;tothzs &lt;b&gt;'@'&lt;/b&gt; iit.uni-miskolc.hu&lt;... [length=171]         1</w:t>
      </w:r>
      <w:r>
        <w:rPr>
          <w:rFonts w:ascii="Consolas" w:eastAsia="Consolas" w:hAnsi="Consolas"/>
          <w:sz w:val="17"/>
        </w:rPr>
        <w:br/>
        <w:t xml:space="preserve"> [1] A. Gardner, R. R. Selmic, J. Kanno Louisiana Tech University &lt;u&gt;abg010 &lt;b... [length=264]         1</w:t>
      </w:r>
      <w:r>
        <w:rPr>
          <w:rFonts w:ascii="Consolas" w:eastAsia="Consolas" w:hAnsi="Consolas"/>
          <w:sz w:val="17"/>
        </w:rPr>
        <w:br/>
        <w:t xml:space="preserve"> [1] A. Gardner, R. R. Selmic, J. Kanno Louisiana Tech University &lt;u&gt;andrew.ga... [length=271]         1</w:t>
      </w:r>
      <w:r>
        <w:rPr>
          <w:rFonts w:ascii="Consolas" w:eastAsia="Consolas" w:hAnsi="Consolas"/>
          <w:sz w:val="17"/>
        </w:rPr>
        <w:br/>
        <w:t xml:space="preserve"> [Moro et al., 2014] S. Moro, P. Cortez and P. Rita. A Data-Driven Approach to... [length=176]         1</w:t>
      </w:r>
      <w:r>
        <w:rPr>
          <w:rFonts w:ascii="Consolas" w:eastAsia="Consolas" w:hAnsi="Consolas"/>
          <w:sz w:val="17"/>
        </w:rPr>
        <w:br/>
        <w:t xml:space="preserve"> a. Original owners The dataset with which DOROTHEA was created is one of the ... [length=765]         1</w:t>
      </w:r>
      <w:r>
        <w:rPr>
          <w:rFonts w:ascii="Consolas" w:eastAsia="Consolas" w:hAnsi="Consolas"/>
          <w:sz w:val="17"/>
        </w:rPr>
        <w:br/>
        <w:t>a. Original owners The original data set we used is a subset of the well-know... [length=1414]         1</w:t>
      </w:r>
      <w:r>
        <w:rPr>
          <w:rFonts w:ascii="Consolas" w:eastAsia="Consolas" w:hAnsi="Consolas"/>
          <w:sz w:val="17"/>
        </w:rPr>
        <w:br/>
        <w:t xml:space="preserve"> a. Original owners The data set was constructed from the MNIST data that is m... [length=435]         1</w:t>
      </w:r>
      <w:r>
        <w:rPr>
          <w:rFonts w:ascii="Consolas" w:eastAsia="Consolas" w:hAnsi="Consolas"/>
          <w:sz w:val="17"/>
        </w:rPr>
        <w:br/>
        <w:t xml:space="preserve"> a. Original owners The data were obtained from two sources: The National Canc... [length=545]         1</w:t>
      </w:r>
      <w:r>
        <w:rPr>
          <w:rFonts w:ascii="Consolas" w:eastAsia="Consolas" w:hAnsi="Consolas"/>
          <w:sz w:val="17"/>
        </w:rPr>
        <w:br/>
      </w:r>
      <w:r>
        <w:rPr>
          <w:rFonts w:ascii="Consolas" w:eastAsia="Consolas" w:hAnsi="Consolas"/>
          <w:sz w:val="17"/>
        </w:rPr>
        <w:br/>
        <w:t>Column 17 - data_set_information [data]:</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16 Blank/Empty/Null/Missing value(s) at index(es): All NULL values:</w:t>
      </w:r>
      <w:r>
        <w:rPr>
          <w:rFonts w:ascii="Consolas" w:eastAsia="Consolas" w:hAnsi="Consolas"/>
          <w:sz w:val="17"/>
        </w:rPr>
        <w:br/>
        <w:t>[(2, 'NULL'), (36, 'NULL'), (59, 'NULL'), (82, 'NULL'), (109, 'NULL'), (110, 'NULL'), (151, 'NULL'), (251, 'NULL'), (287, 'NULL'), (337, 'NULL'), (343, 'NULL'), (376, 'NULL'), (387, 'NULL'), (445, 'NULL'), (460, 'NULL'), (498, 'NULL')]</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570 unique value(s):</w:t>
      </w:r>
      <w:r>
        <w:rPr>
          <w:rFonts w:ascii="Consolas" w:eastAsia="Consolas" w:hAnsi="Consolas"/>
          <w:sz w:val="17"/>
        </w:rPr>
        <w:br/>
        <w:t xml:space="preserve">                                                                                      Category Frequency</w:t>
      </w:r>
      <w:r>
        <w:rPr>
          <w:rFonts w:ascii="Consolas" w:eastAsia="Consolas" w:hAnsi="Consolas"/>
          <w:sz w:val="17"/>
        </w:rPr>
        <w:br/>
        <w:t xml:space="preserve">                                         Provide all relevant information about your data set.        18</w:t>
      </w:r>
      <w:r>
        <w:rPr>
          <w:rFonts w:ascii="Consolas" w:eastAsia="Consolas" w:hAnsi="Consolas"/>
          <w:sz w:val="17"/>
        </w:rPr>
        <w:br/>
        <w:t xml:space="preserve">                                                                                          NULL        16</w:t>
      </w:r>
      <w:r>
        <w:rPr>
          <w:rFonts w:ascii="Consolas" w:eastAsia="Consolas" w:hAnsi="Consolas"/>
          <w:sz w:val="17"/>
        </w:rPr>
        <w:br/>
        <w:t xml:space="preserve"> A social network of LastFM users which was collected from the public API in M... [length=443]         2</w:t>
      </w:r>
      <w:r>
        <w:rPr>
          <w:rFonts w:ascii="Consolas" w:eastAsia="Consolas" w:hAnsi="Consolas"/>
          <w:sz w:val="17"/>
        </w:rPr>
        <w:br/>
        <w:t xml:space="preserve"> Beyond traditional classification task, this dataset also contains other meta... [length=843]         2</w:t>
      </w:r>
      <w:r>
        <w:rPr>
          <w:rFonts w:ascii="Consolas" w:eastAsia="Consolas" w:hAnsi="Consolas"/>
          <w:sz w:val="17"/>
        </w:rPr>
        <w:br/>
        <w:t xml:space="preserve">                            CSV format where each row is a paper and each column an attribute.         2</w:t>
      </w:r>
      <w:r>
        <w:rPr>
          <w:rFonts w:ascii="Consolas" w:eastAsia="Consolas" w:hAnsi="Consolas"/>
          <w:sz w:val="17"/>
        </w:rPr>
        <w:br/>
        <w:t xml:space="preserve"> Contains Wikipedia pages about popular mathematics topics and edges describe ... [length=186]         2</w:t>
      </w:r>
      <w:r>
        <w:rPr>
          <w:rFonts w:ascii="Consolas" w:eastAsia="Consolas" w:hAnsi="Consolas"/>
          <w:sz w:val="17"/>
        </w:rPr>
        <w:br/>
        <w:t xml:space="preserve"> Images are collected by Maya Stark at BIDAL Lab at SFSU for her MS thesis pro... [length=647]         2</w:t>
      </w:r>
      <w:r>
        <w:rPr>
          <w:rFonts w:ascii="Consolas" w:eastAsia="Consolas" w:hAnsi="Consolas"/>
          <w:sz w:val="17"/>
        </w:rPr>
        <w:br/>
        <w:t xml:space="preserve"> Images were collected by Maya Stark at BIDAL Lab at SFSU for her MS thesis pr... [length=689]         2</w:t>
      </w:r>
      <w:r>
        <w:rPr>
          <w:rFonts w:ascii="Consolas" w:eastAsia="Consolas" w:hAnsi="Consolas"/>
          <w:sz w:val="17"/>
        </w:rPr>
        <w:br/>
        <w:t xml:space="preserve"> KEGG Metabolic pathways can be realized into network. Two kinds of network / ... [length=575]         2</w:t>
      </w:r>
      <w:r>
        <w:rPr>
          <w:rFonts w:ascii="Consolas" w:eastAsia="Consolas" w:hAnsi="Consolas"/>
          <w:sz w:val="17"/>
        </w:rPr>
        <w:br/>
        <w:t>Relevant Information: All data is fully anonymized. Data was originally colle... [length=2846]         2</w:t>
      </w:r>
      <w:r>
        <w:rPr>
          <w:rFonts w:ascii="Consolas" w:eastAsia="Consolas" w:hAnsi="Consolas"/>
          <w:sz w:val="17"/>
        </w:rPr>
        <w:br/>
        <w:t xml:space="preserve">                                                                                           ...       ...</w:t>
      </w:r>
      <w:r>
        <w:rPr>
          <w:rFonts w:ascii="Consolas" w:eastAsia="Consolas" w:hAnsi="Consolas"/>
          <w:sz w:val="17"/>
        </w:rPr>
        <w:br/>
        <w:t xml:space="preserve"> We use the following representation to collect the dataset age - age bp - blo... [length=530]         1</w:t>
      </w:r>
      <w:r>
        <w:rPr>
          <w:rFonts w:ascii="Consolas" w:eastAsia="Consolas" w:hAnsi="Consolas"/>
          <w:sz w:val="17"/>
        </w:rPr>
        <w:br/>
      </w:r>
      <w:r>
        <w:rPr>
          <w:rFonts w:ascii="Consolas" w:eastAsia="Consolas" w:hAnsi="Consolas"/>
          <w:sz w:val="17"/>
        </w:rPr>
        <w:lastRenderedPageBreak/>
        <w:t xml:space="preserve"> We used preprocessing programs made available by NIST to extract normalized b... [length=724]         1</w:t>
      </w:r>
      <w:r>
        <w:rPr>
          <w:rFonts w:ascii="Consolas" w:eastAsia="Consolas" w:hAnsi="Consolas"/>
          <w:sz w:val="17"/>
        </w:rPr>
        <w:br/>
        <w:t xml:space="preserve">                                               Year:2014 and 2015 Source: Twitter,YouTube,IMDB         1</w:t>
      </w:r>
      <w:r>
        <w:rPr>
          <w:rFonts w:ascii="Consolas" w:eastAsia="Consolas" w:hAnsi="Consolas"/>
          <w:sz w:val="17"/>
        </w:rPr>
        <w:br/>
        <w:t xml:space="preserve"> You should respect the following train / test split: train: first 463,715 exa... [length=224]         1</w:t>
      </w:r>
      <w:r>
        <w:rPr>
          <w:rFonts w:ascii="Consolas" w:eastAsia="Consolas" w:hAnsi="Consolas"/>
          <w:sz w:val="17"/>
        </w:rPr>
        <w:br/>
        <w:t>YouTube Comedy Slam (&lt;a href="</w:t>
      </w:r>
      <w:hyperlink r:id="rId89">
        <w:r>
          <w:rPr>
            <w:rFonts w:ascii="Consolas" w:eastAsia="Consolas" w:hAnsi="Consolas"/>
            <w:color w:val="0563C1"/>
            <w:sz w:val="17"/>
            <w:u w:val="single"/>
          </w:rPr>
          <w:t>http://www.youtube.com/slam/comedy"&gt;[Web</w:t>
        </w:r>
      </w:hyperlink>
      <w:r>
        <w:rPr>
          <w:rFonts w:ascii="Consolas" w:eastAsia="Consolas" w:hAnsi="Consolas"/>
          <w:sz w:val="17"/>
        </w:rPr>
        <w:t xml:space="preserve"> Link]&lt;... [length=1830]         1</w:t>
      </w:r>
      <w:r>
        <w:rPr>
          <w:rFonts w:ascii="Consolas" w:eastAsia="Consolas" w:hAnsi="Consolas"/>
          <w:sz w:val="17"/>
        </w:rPr>
        <w:br/>
        <w:t xml:space="preserve"> Your client is a meal delivery company which operates in multiple cities. The... [length=991]         1</w:t>
      </w:r>
      <w:r>
        <w:rPr>
          <w:rFonts w:ascii="Consolas" w:eastAsia="Consolas" w:hAnsi="Consolas"/>
          <w:sz w:val="17"/>
        </w:rPr>
        <w:br/>
        <w:t>[Please note the use of Latex format here for algebraic expressions. See Lesl... [length=1977]         1</w:t>
      </w:r>
      <w:r>
        <w:rPr>
          <w:rFonts w:ascii="Consolas" w:eastAsia="Consolas" w:hAnsi="Consolas"/>
          <w:sz w:val="17"/>
        </w:rPr>
        <w:br/>
        <w:t xml:space="preserve"> dataset are derived from the customersâ€™ reviews in Amazon Commerce Website ... [length=621]         1</w:t>
      </w:r>
      <w:r>
        <w:rPr>
          <w:rFonts w:ascii="Consolas" w:eastAsia="Consolas" w:hAnsi="Consolas"/>
          <w:sz w:val="17"/>
        </w:rPr>
        <w:br/>
        <w:t xml:space="preserve">                                                  see attached file for variables' description         1</w:t>
      </w:r>
      <w:r>
        <w:rPr>
          <w:rFonts w:ascii="Consolas" w:eastAsia="Consolas" w:hAnsi="Consolas"/>
          <w:sz w:val="17"/>
        </w:rPr>
        <w:br/>
        <w:t xml:space="preserve"> source, offerId, pageViewId, offerViewId, utcDate, keywords, wasClicked, offe... [length=974]         1</w:t>
      </w:r>
      <w:r>
        <w:rPr>
          <w:rFonts w:ascii="Consolas" w:eastAsia="Consolas" w:hAnsi="Consolas"/>
          <w:sz w:val="17"/>
        </w:rPr>
        <w:br/>
      </w:r>
      <w:r>
        <w:rPr>
          <w:rFonts w:ascii="Consolas" w:eastAsia="Consolas" w:hAnsi="Consolas"/>
          <w:sz w:val="17"/>
        </w:rPr>
        <w:br/>
        <w:t>Column 18 - relevant_papers [papers]:</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74 Blank/Empty/Null/Missing value(s) at index(es): </w:t>
      </w:r>
      <w:r>
        <w:rPr>
          <w:rFonts w:ascii="Consolas" w:eastAsia="Consolas" w:hAnsi="Consolas"/>
          <w:sz w:val="17"/>
        </w:rPr>
        <w:br/>
        <w:t>73 NULL values: [(2, 'NULL'), (10, 'NULL'), (25, 'NULL'), (27, 'NULL'), (33, 'NULL'), (36, 'NULL'), (46, 'NULL'), (47, 'NULL'), (48, 'NULL'), (59, 'NULL'), ('...', '...'), (460, 'NULL'), (504, 'NULL'), (508, 'NULL'), (512, 'NULL'), (526, 'NULL'), (533, 'NULL'), (548, 'NULL'), (566, 'NULL'), (580, 'NULL'), (618, 'NULL')]</w:t>
      </w:r>
      <w:r>
        <w:rPr>
          <w:rFonts w:ascii="Consolas" w:eastAsia="Consolas" w:hAnsi="Consolas"/>
          <w:sz w:val="17"/>
        </w:rPr>
        <w:br/>
        <w:t>1 Non-NULL values: [(567, 'None')]</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500 unique value(s):</w:t>
      </w:r>
      <w:r>
        <w:rPr>
          <w:rFonts w:ascii="Consolas" w:eastAsia="Consolas" w:hAnsi="Consolas"/>
          <w:sz w:val="17"/>
        </w:rPr>
        <w:br/>
        <w:t xml:space="preserve">                                                                                     Category Frequency</w:t>
      </w:r>
      <w:r>
        <w:rPr>
          <w:rFonts w:ascii="Consolas" w:eastAsia="Consolas" w:hAnsi="Consolas"/>
          <w:sz w:val="17"/>
        </w:rPr>
        <w:br/>
        <w:t xml:space="preserve">                                                                                         NULL        73</w:t>
      </w:r>
      <w:r>
        <w:rPr>
          <w:rFonts w:ascii="Consolas" w:eastAsia="Consolas" w:hAnsi="Consolas"/>
          <w:sz w:val="17"/>
        </w:rPr>
        <w:br/>
        <w:t xml:space="preserve">             Provide references to papers that have cited this data set in the past (if any).        20</w:t>
      </w:r>
      <w:r>
        <w:rPr>
          <w:rFonts w:ascii="Consolas" w:eastAsia="Consolas" w:hAnsi="Consolas"/>
          <w:sz w:val="17"/>
        </w:rPr>
        <w:br/>
        <w:t>The best challenge entrants wrote papers collected in the book: Isabelle Guyo... [length=703]         3</w:t>
      </w:r>
      <w:r>
        <w:rPr>
          <w:rFonts w:ascii="Consolas" w:eastAsia="Consolas" w:hAnsi="Consolas"/>
          <w:sz w:val="17"/>
        </w:rPr>
        <w:br/>
        <w:t>"Adaptive event detection with time-varying Poisson processes" A. Ihler, J. H... [length=167]         2</w:t>
      </w:r>
      <w:r>
        <w:rPr>
          <w:rFonts w:ascii="Consolas" w:eastAsia="Consolas" w:hAnsi="Consolas"/>
          <w:sz w:val="17"/>
        </w:rPr>
        <w:br/>
        <w:t>- Jafari-Marandi, R., Denton, J., Idris, A., Smith, B. K., &amp;amp; Keramati, A.... [length=591]         2</w:t>
      </w:r>
      <w:r>
        <w:rPr>
          <w:rFonts w:ascii="Consolas" w:eastAsia="Consolas" w:hAnsi="Consolas"/>
          <w:sz w:val="17"/>
        </w:rPr>
        <w:br/>
        <w:t>1) Maya Belen Stark, Automatic detection and segmentation of shoulder implant... [length=514]         2</w:t>
      </w:r>
      <w:r>
        <w:rPr>
          <w:rFonts w:ascii="Consolas" w:eastAsia="Consolas" w:hAnsi="Consolas"/>
          <w:sz w:val="17"/>
        </w:rPr>
        <w:br/>
        <w:t>1) Kahraman, H. T. (2014). Metaheuristic linear modeling technique for estima... [length=472]         2</w:t>
      </w:r>
      <w:r>
        <w:rPr>
          <w:rFonts w:ascii="Consolas" w:eastAsia="Consolas" w:hAnsi="Consolas"/>
          <w:sz w:val="17"/>
        </w:rPr>
        <w:br/>
        <w:t>1) Maya Belen Stark, Automatic detection and segmentation of shoulder implant... [length=514]         2</w:t>
      </w:r>
      <w:r>
        <w:rPr>
          <w:rFonts w:ascii="Consolas" w:eastAsia="Consolas" w:hAnsi="Consolas"/>
          <w:sz w:val="17"/>
        </w:rPr>
        <w:br/>
        <w:t>1) Tabtah, F. (2017). Autism Spectrum Disorder Screening: Machine Learning Ad... [length=535]         2</w:t>
      </w:r>
      <w:r>
        <w:rPr>
          <w:rFonts w:ascii="Consolas" w:eastAsia="Consolas" w:hAnsi="Consolas"/>
          <w:sz w:val="17"/>
        </w:rPr>
        <w:br/>
        <w:t xml:space="preserve">1. Sathishkumar V E, Changsun Shin, Youngyun Cho, â€œEfficient energy consump... </w:t>
      </w:r>
      <w:r w:rsidRPr="00235843">
        <w:rPr>
          <w:rFonts w:ascii="Consolas" w:eastAsia="Consolas" w:hAnsi="Consolas"/>
          <w:sz w:val="17"/>
          <w:lang w:val="pt-BR"/>
        </w:rPr>
        <w:t>[length=878]         2</w:t>
      </w:r>
      <w:r w:rsidRPr="00235843">
        <w:rPr>
          <w:rFonts w:ascii="Consolas" w:eastAsia="Consolas" w:hAnsi="Consolas"/>
          <w:sz w:val="17"/>
          <w:lang w:val="pt-BR"/>
        </w:rPr>
        <w:br/>
        <w:t xml:space="preserve">                                                                                          ...       ...</w:t>
      </w:r>
      <w:r w:rsidRPr="00235843">
        <w:rPr>
          <w:rFonts w:ascii="Consolas" w:eastAsia="Consolas" w:hAnsi="Consolas"/>
          <w:sz w:val="17"/>
          <w:lang w:val="pt-BR"/>
        </w:rPr>
        <w:br/>
        <w:t>[1] Vallejo-Huanga, Diego, Paulina Morillo, and Cesar Ferri. 2017. â€œSemi-Su... [length=532]         1</w:t>
      </w:r>
      <w:r w:rsidRPr="00235843">
        <w:rPr>
          <w:rFonts w:ascii="Consolas" w:eastAsia="Consolas" w:hAnsi="Consolas"/>
          <w:sz w:val="17"/>
          <w:lang w:val="pt-BR"/>
        </w:rPr>
        <w:br/>
        <w:t xml:space="preserve">[1]Palechor, F. M., &amp;amp; de la Hoz Manotas, A. (2019). Dataset for estimatio... </w:t>
      </w:r>
      <w:r>
        <w:rPr>
          <w:rFonts w:ascii="Consolas" w:eastAsia="Consolas" w:hAnsi="Consolas"/>
          <w:sz w:val="17"/>
        </w:rPr>
        <w:t>[length=402]         1</w:t>
      </w:r>
      <w:r>
        <w:rPr>
          <w:rFonts w:ascii="Consolas" w:eastAsia="Consolas" w:hAnsi="Consolas"/>
          <w:sz w:val="17"/>
        </w:rPr>
        <w:br/>
        <w:t>[2] M. Altosole, G. Benvenuto, M. Figari, U. Campora, Real-time simulation of... [length=253]         1</w:t>
      </w:r>
      <w:r>
        <w:rPr>
          <w:rFonts w:ascii="Consolas" w:eastAsia="Consolas" w:hAnsi="Consolas"/>
          <w:sz w:val="17"/>
        </w:rPr>
        <w:br/>
        <w:t>[Cortez and Morais, 2007] P. Cortez and A. Morais. A Data Mining Approach to ... [length=463]         1</w:t>
      </w:r>
      <w:r>
        <w:rPr>
          <w:rFonts w:ascii="Consolas" w:eastAsia="Consolas" w:hAnsi="Consolas"/>
          <w:sz w:val="17"/>
        </w:rPr>
        <w:br/>
        <w:t>[Deterding89] D. H. Deterding, 1989, University of Cambridge, "Speaker Normal... [length=828]         1</w:t>
      </w:r>
      <w:r>
        <w:rPr>
          <w:rFonts w:ascii="Consolas" w:eastAsia="Consolas" w:hAnsi="Consolas"/>
          <w:sz w:val="17"/>
        </w:rPr>
        <w:br/>
        <w:t xml:space="preserve">[Provide references to papers that have cited this data set in the past (if a... </w:t>
      </w:r>
      <w:r w:rsidRPr="00235843">
        <w:rPr>
          <w:rFonts w:ascii="Consolas" w:eastAsia="Consolas" w:hAnsi="Consolas"/>
          <w:sz w:val="17"/>
          <w:lang w:val="pt-BR"/>
        </w:rPr>
        <w:t>[length=485]         1</w:t>
      </w:r>
      <w:r w:rsidRPr="00235843">
        <w:rPr>
          <w:rFonts w:ascii="Consolas" w:eastAsia="Consolas" w:hAnsi="Consolas"/>
          <w:sz w:val="17"/>
          <w:lang w:val="pt-BR"/>
        </w:rPr>
        <w:br/>
        <w:t xml:space="preserve">de Lima, S.M.L., Silva, H.K.d.L., Luz, J.H.d.S. et al. </w:t>
      </w:r>
      <w:r>
        <w:rPr>
          <w:rFonts w:ascii="Consolas" w:eastAsia="Consolas" w:hAnsi="Consolas"/>
          <w:sz w:val="17"/>
        </w:rPr>
        <w:t>Artificial intelligenc... [length=229]         1</w:t>
      </w:r>
      <w:r>
        <w:rPr>
          <w:rFonts w:ascii="Consolas" w:eastAsia="Consolas" w:hAnsi="Consolas"/>
          <w:sz w:val="17"/>
        </w:rPr>
        <w:br/>
        <w:t>my project is been done based on paper published by A hybrid Model to detect ... [length=199]         1</w:t>
      </w:r>
      <w:r>
        <w:rPr>
          <w:rFonts w:ascii="Consolas" w:eastAsia="Consolas" w:hAnsi="Consolas"/>
          <w:sz w:val="17"/>
        </w:rPr>
        <w:br/>
        <w:t xml:space="preserve">                                                 paper submitted (info will be uploaded asap)         1</w:t>
      </w:r>
      <w:r>
        <w:rPr>
          <w:rFonts w:ascii="Consolas" w:eastAsia="Consolas" w:hAnsi="Consolas"/>
          <w:sz w:val="17"/>
        </w:rPr>
        <w:br/>
        <w:t xml:space="preserve"> see the website: &lt;a href="</w:t>
      </w:r>
      <w:hyperlink r:id="rId90">
        <w:r>
          <w:rPr>
            <w:rFonts w:ascii="Consolas" w:eastAsia="Consolas" w:hAnsi="Consolas"/>
            <w:color w:val="0563C1"/>
            <w:sz w:val="17"/>
            <w:u w:val="single"/>
          </w:rPr>
          <w:t>http://labrosa.ee.columbia.edu/millionsong/"&gt;[Web</w:t>
        </w:r>
      </w:hyperlink>
      <w:r>
        <w:rPr>
          <w:rFonts w:ascii="Consolas" w:eastAsia="Consolas" w:hAnsi="Consolas"/>
          <w:sz w:val="17"/>
        </w:rPr>
        <w:t xml:space="preserve"> L... [length=85]         1</w:t>
      </w:r>
      <w:r>
        <w:rPr>
          <w:rFonts w:ascii="Consolas" w:eastAsia="Consolas" w:hAnsi="Consolas"/>
          <w:sz w:val="17"/>
        </w:rPr>
        <w:br/>
      </w:r>
      <w:r>
        <w:rPr>
          <w:rFonts w:ascii="Consolas" w:eastAsia="Consolas" w:hAnsi="Consolas"/>
          <w:sz w:val="17"/>
        </w:rPr>
        <w:br/>
        <w:t>Column 19 - papers_that_cite_this_data_set [data]:</w:t>
      </w:r>
      <w:r>
        <w:rPr>
          <w:rFonts w:ascii="Consolas" w:eastAsia="Consolas" w:hAnsi="Consolas"/>
          <w:sz w:val="17"/>
        </w:rPr>
        <w:br/>
        <w:t xml:space="preserve">  Categorical format: Error(s) found: </w:t>
      </w:r>
      <w:r>
        <w:rPr>
          <w:rFonts w:ascii="Consolas" w:eastAsia="Consolas" w:hAnsi="Consolas"/>
          <w:sz w:val="17"/>
        </w:rPr>
        <w:br/>
        <w:t>DQI #1 (Missing Data - Completeness):</w:t>
      </w:r>
      <w:r>
        <w:rPr>
          <w:rFonts w:ascii="Consolas" w:eastAsia="Consolas" w:hAnsi="Consolas"/>
          <w:sz w:val="17"/>
        </w:rPr>
        <w:br/>
        <w:t xml:space="preserve"> 504 Blank/Empty/Null/Missing value(s) at index(es): All NULL values:</w:t>
      </w:r>
      <w:r>
        <w:rPr>
          <w:rFonts w:ascii="Consolas" w:eastAsia="Consolas" w:hAnsi="Consolas"/>
          <w:sz w:val="17"/>
        </w:rPr>
        <w:br/>
        <w:t>[(5, 'NULL'), (10, 'NULL'), (34, 'NULL'), (35, 'NULL'), (36, 'NULL'), (40, 'NULL'), (47, 'NULL'), (53, 'NULL'), (59, 'NULL'), (62, 'NULL'), ('...', '...'), (612, 'NULL'), (613, 'NULL'), (614, 'NULL'), (615, 'NULL'), (616, 'NULL'), (617, 'NULL'), (618, 'NULL'), (619, 'NULL'), (620, 'NULL'), (621, 'NULL')]</w:t>
      </w:r>
      <w:r>
        <w:rPr>
          <w:rFonts w:ascii="Consolas" w:eastAsia="Consolas" w:hAnsi="Consolas"/>
          <w:sz w:val="17"/>
        </w:rPr>
        <w:br/>
      </w:r>
      <w:r>
        <w:rPr>
          <w:rFonts w:ascii="Consolas" w:eastAsia="Consolas" w:hAnsi="Consolas"/>
          <w:sz w:val="17"/>
        </w:rPr>
        <w:br/>
        <w:t>DQI #10 (Structural Conflicts - Consistency, Uniqueness):</w:t>
      </w:r>
      <w:r>
        <w:rPr>
          <w:rFonts w:ascii="Consolas" w:eastAsia="Consolas" w:hAnsi="Consolas"/>
          <w:sz w:val="17"/>
        </w:rPr>
        <w:br/>
        <w:t xml:space="preserve"> Data seems not categorical or has too many categories (&gt; 100).</w:t>
      </w:r>
      <w:r>
        <w:rPr>
          <w:rFonts w:ascii="Consolas" w:eastAsia="Consolas" w:hAnsi="Consolas"/>
          <w:sz w:val="17"/>
        </w:rPr>
        <w:br/>
      </w:r>
      <w:r>
        <w:rPr>
          <w:rFonts w:ascii="Consolas" w:eastAsia="Consolas" w:hAnsi="Consolas"/>
          <w:sz w:val="17"/>
        </w:rPr>
        <w:br/>
        <w:t>Categorical format with 116 unique value(s):</w:t>
      </w:r>
      <w:r>
        <w:rPr>
          <w:rFonts w:ascii="Consolas" w:eastAsia="Consolas" w:hAnsi="Consolas"/>
          <w:sz w:val="17"/>
        </w:rPr>
        <w:br/>
        <w:t xml:space="preserve">                                                                                      Category Frequency</w:t>
      </w:r>
      <w:r>
        <w:rPr>
          <w:rFonts w:ascii="Consolas" w:eastAsia="Consolas" w:hAnsi="Consolas"/>
          <w:sz w:val="17"/>
        </w:rPr>
        <w:br/>
        <w:t xml:space="preserve">                                                                                          NULL       504</w:t>
      </w:r>
      <w:r>
        <w:rPr>
          <w:rFonts w:ascii="Consolas" w:eastAsia="Consolas" w:hAnsi="Consolas"/>
          <w:sz w:val="17"/>
        </w:rPr>
        <w:br/>
      </w:r>
      <w:r>
        <w:rPr>
          <w:rFonts w:ascii="Consolas" w:eastAsia="Consolas" w:hAnsi="Consolas"/>
          <w:sz w:val="17"/>
        </w:rPr>
        <w:lastRenderedPageBreak/>
        <w:t xml:space="preserve"> Stephen D. Bay and Dennis F. Kibler and Michael J. Pazzani and Padhraic Smyth... [length=209]         3</w:t>
      </w:r>
      <w:r>
        <w:rPr>
          <w:rFonts w:ascii="Consolas" w:eastAsia="Consolas" w:hAnsi="Consolas"/>
          <w:sz w:val="17"/>
        </w:rPr>
        <w:br/>
        <w:t xml:space="preserve"> Mohammed Waleed Kadous and Claude Sammut. The University of New South Wales S... [length=226]         2</w:t>
      </w:r>
      <w:r>
        <w:rPr>
          <w:rFonts w:ascii="Consolas" w:eastAsia="Consolas" w:hAnsi="Consolas"/>
          <w:sz w:val="17"/>
        </w:rPr>
        <w:br/>
        <w:t xml:space="preserve"> Adil M. Bagirov and Julien Ugon. An algorithm for computation of piecewise li... [length=339]         1</w:t>
      </w:r>
      <w:r>
        <w:rPr>
          <w:rFonts w:ascii="Consolas" w:eastAsia="Consolas" w:hAnsi="Consolas"/>
          <w:sz w:val="17"/>
        </w:rPr>
        <w:br/>
        <w:t>Aik Choon Tan and David Gilbert. An Empirical Comparison of Supervised Machin... [length=1180]         1</w:t>
      </w:r>
      <w:r>
        <w:rPr>
          <w:rFonts w:ascii="Consolas" w:eastAsia="Consolas" w:hAnsi="Consolas"/>
          <w:sz w:val="17"/>
        </w:rPr>
        <w:br/>
        <w:t xml:space="preserve"> Alan Burton and Paul H J Kelly. Performance Prediction of Paging Workloads Us... [length=330]         1</w:t>
      </w:r>
      <w:r>
        <w:rPr>
          <w:rFonts w:ascii="Consolas" w:eastAsia="Consolas" w:hAnsi="Consolas"/>
          <w:sz w:val="17"/>
        </w:rPr>
        <w:br/>
        <w:t>Amaury Habrard and Marc Bernard and Marc Sebban. IOS Press Detecting Irreleva... [length=5849]         1</w:t>
      </w:r>
      <w:r>
        <w:rPr>
          <w:rFonts w:ascii="Consolas" w:eastAsia="Consolas" w:hAnsi="Consolas"/>
          <w:sz w:val="17"/>
        </w:rPr>
        <w:br/>
        <w:t>Anthony K H Tung and Xin Xu and Beng Chin Ooi. CURLER: Finding and Visualizin... [length=2806]         1</w:t>
      </w:r>
      <w:r>
        <w:rPr>
          <w:rFonts w:ascii="Consolas" w:eastAsia="Consolas" w:hAnsi="Consolas"/>
          <w:sz w:val="17"/>
        </w:rPr>
        <w:br/>
        <w:t>Anthony K H Tung and Xin Xu and Beng Chin Ooi. CURLER: Finding and Visualizin... [length=2806]         1</w:t>
      </w:r>
      <w:r>
        <w:rPr>
          <w:rFonts w:ascii="Consolas" w:eastAsia="Consolas" w:hAnsi="Consolas"/>
          <w:sz w:val="17"/>
        </w:rPr>
        <w:br/>
        <w:t>Aristides Gionis and Heikki Mannila and Panayiotis Tsaparas. Clustering Aggre... [length=3079]         1</w:t>
      </w:r>
      <w:r>
        <w:rPr>
          <w:rFonts w:ascii="Consolas" w:eastAsia="Consolas" w:hAnsi="Consolas"/>
          <w:sz w:val="17"/>
        </w:rPr>
        <w:br/>
        <w:t xml:space="preserve">                                                                                           ...       ...</w:t>
      </w:r>
      <w:r>
        <w:rPr>
          <w:rFonts w:ascii="Consolas" w:eastAsia="Consolas" w:hAnsi="Consolas"/>
          <w:sz w:val="17"/>
        </w:rPr>
        <w:br/>
        <w:t xml:space="preserve"> W. Nick Street and Yoo-Hyon Kim. A streaming ensemble algorithm (SEA) for lar... [length=558]         1</w:t>
      </w:r>
      <w:r>
        <w:rPr>
          <w:rFonts w:ascii="Consolas" w:eastAsia="Consolas" w:hAnsi="Consolas"/>
          <w:sz w:val="17"/>
        </w:rPr>
        <w:br/>
        <w:t>Wei-Chun Kao and Kai-Min Chung and Lucas Assun and Chih-Jen Lin. Decompositio... [length=7538]         1</w:t>
      </w:r>
      <w:r>
        <w:rPr>
          <w:rFonts w:ascii="Consolas" w:eastAsia="Consolas" w:hAnsi="Consolas"/>
          <w:sz w:val="17"/>
        </w:rPr>
        <w:br/>
        <w:t xml:space="preserve"> Xiaofeng He and Partha Niyogi. Locality Preserving Projections. NIPS. 2003. [... [length=224]         1</w:t>
      </w:r>
      <w:r>
        <w:rPr>
          <w:rFonts w:ascii="Consolas" w:eastAsia="Consolas" w:hAnsi="Consolas"/>
          <w:sz w:val="17"/>
        </w:rPr>
        <w:br/>
        <w:t xml:space="preserve"> Xiaoli Z. Fern and Carla Brodley. Cluster Ensembles for High Dimensional Clus... [length=685]         1</w:t>
      </w:r>
      <w:r>
        <w:rPr>
          <w:rFonts w:ascii="Consolas" w:eastAsia="Consolas" w:hAnsi="Consolas"/>
          <w:sz w:val="17"/>
        </w:rPr>
        <w:br/>
        <w:t xml:space="preserve"> Xiaoming Huo. FBP: A Frontier-Based Tree-Pruning Algorithm. Seoung Bum Kim. 2... [length=569]         1</w:t>
      </w:r>
      <w:r>
        <w:rPr>
          <w:rFonts w:ascii="Consolas" w:eastAsia="Consolas" w:hAnsi="Consolas"/>
          <w:sz w:val="17"/>
        </w:rPr>
        <w:br/>
        <w:t xml:space="preserve"> Yuan Jiang and Zhi-Hua Zhou. Editing Training Data for kNN Classifiers with N... [length=706]         1</w:t>
      </w:r>
      <w:r>
        <w:rPr>
          <w:rFonts w:ascii="Consolas" w:eastAsia="Consolas" w:hAnsi="Consolas"/>
          <w:sz w:val="17"/>
        </w:rPr>
        <w:br/>
        <w:t>Yuan Jiang and Zhi-Hua Zhou. Editing Training Data for kNN Classifiers with N... [length=7784]         1</w:t>
      </w:r>
      <w:r>
        <w:rPr>
          <w:rFonts w:ascii="Consolas" w:eastAsia="Consolas" w:hAnsi="Consolas"/>
          <w:sz w:val="17"/>
        </w:rPr>
        <w:br/>
        <w:t>Zhi-Hua Zhou and Yuan Jiang. NeC4.5: Neural Ensemble Based C4.5. IEEE Trans. ... [length=8904]         1</w:t>
      </w:r>
      <w:r>
        <w:rPr>
          <w:rFonts w:ascii="Consolas" w:eastAsia="Consolas" w:hAnsi="Consolas"/>
          <w:sz w:val="17"/>
        </w:rPr>
        <w:br/>
        <w:t xml:space="preserve"> Zhiyuan Chen and Johannes Gehrke and Flip Korn. Query Optimization In Compres... [length=587]         1</w:t>
      </w:r>
      <w:r>
        <w:rPr>
          <w:rFonts w:ascii="Consolas" w:eastAsia="Consolas" w:hAnsi="Consolas"/>
          <w:sz w:val="17"/>
        </w:rPr>
        <w:br/>
        <w:t xml:space="preserve"> Zoran Obradovic and Slobodan Vucetic. Challenges in Scientific Data Mining: H... [length=198]         1</w:t>
      </w:r>
      <w:r>
        <w:rPr>
          <w:rFonts w:ascii="Consolas" w:eastAsia="Consolas" w:hAnsi="Consolas"/>
          <w:sz w:val="17"/>
        </w:rPr>
        <w:br/>
      </w:r>
      <w:r>
        <w:rPr>
          <w:rFonts w:ascii="Consolas" w:eastAsia="Consolas" w:hAnsi="Consolas"/>
          <w:sz w:val="17"/>
        </w:rPr>
        <w:br/>
        <w:t>Column 20 - num_papers [number]:</w:t>
      </w:r>
      <w:r>
        <w:rPr>
          <w:rFonts w:ascii="Consolas" w:eastAsia="Consolas" w:hAnsi="Consolas"/>
          <w:sz w:val="17"/>
        </w:rPr>
        <w:br/>
        <w:t xml:space="preserve">  Numerical format: Error(s) found: </w:t>
      </w:r>
      <w:r>
        <w:rPr>
          <w:rFonts w:ascii="Consolas" w:eastAsia="Consolas" w:hAnsi="Consolas"/>
          <w:sz w:val="17"/>
        </w:rPr>
        <w:br/>
        <w:t>DQI #1 (Missing Data - Completeness):</w:t>
      </w:r>
      <w:r>
        <w:rPr>
          <w:rFonts w:ascii="Consolas" w:eastAsia="Consolas" w:hAnsi="Consolas"/>
          <w:sz w:val="17"/>
        </w:rPr>
        <w:br/>
        <w:t xml:space="preserve"> 5 Blank/Empty/Null/Missing value(s) at index(es): All NULL values:</w:t>
      </w:r>
      <w:r>
        <w:rPr>
          <w:rFonts w:ascii="Consolas" w:eastAsia="Consolas" w:hAnsi="Consolas"/>
          <w:sz w:val="17"/>
        </w:rPr>
        <w:br/>
        <w:t>[(337, 'NULL'), (343, 'NULL'), (376, 'NULL'), (387, 'NULL'), (460, 'NULL')]</w:t>
      </w:r>
      <w:r>
        <w:rPr>
          <w:rFonts w:ascii="Consolas" w:eastAsia="Consolas" w:hAnsi="Consolas"/>
          <w:sz w:val="17"/>
        </w:rPr>
        <w:br/>
      </w:r>
      <w:r>
        <w:rPr>
          <w:rFonts w:ascii="Consolas" w:eastAsia="Consolas" w:hAnsi="Consolas"/>
          <w:sz w:val="17"/>
        </w:rPr>
        <w:br/>
        <w:t>Range of values: (0.0:100.0).</w:t>
      </w:r>
      <w:r>
        <w:rPr>
          <w:rFonts w:ascii="Consolas" w:eastAsia="Consolas" w:hAnsi="Consolas"/>
          <w:sz w:val="17"/>
        </w:rPr>
        <w:br/>
      </w:r>
      <w:r>
        <w:rPr>
          <w:rFonts w:ascii="Consolas" w:eastAsia="Consolas" w:hAnsi="Consolas"/>
          <w:sz w:val="17"/>
        </w:rPr>
        <w:br/>
        <w:t>Data appended to C:\HeadersIQ\out\SummaryofDQIssuesDiscovered_622_UCI_Datasets.xlsx</w:t>
      </w:r>
      <w:r>
        <w:rPr>
          <w:rFonts w:ascii="Consolas" w:eastAsia="Consolas" w:hAnsi="Consolas"/>
          <w:sz w:val="17"/>
        </w:rPr>
        <w:br/>
        <w:t>Dataset: 622_UCI_Datasets</w:t>
      </w:r>
      <w:r>
        <w:rPr>
          <w:rFonts w:ascii="Consolas" w:eastAsia="Consolas" w:hAnsi="Consolas"/>
          <w:sz w:val="17"/>
        </w:rPr>
        <w:br/>
        <w:t>Total Rows: 622</w:t>
      </w:r>
      <w:r>
        <w:rPr>
          <w:rFonts w:ascii="Consolas" w:eastAsia="Consolas" w:hAnsi="Consolas"/>
          <w:sz w:val="17"/>
        </w:rPr>
        <w:br/>
        <w:t>Columns: 20</w:t>
      </w:r>
      <w:r>
        <w:rPr>
          <w:rFonts w:ascii="Consolas" w:eastAsia="Consolas" w:hAnsi="Consolas"/>
          <w:sz w:val="17"/>
        </w:rPr>
        <w:br/>
        <w:t>Total Data Items (T): 12440</w:t>
      </w:r>
      <w:r>
        <w:rPr>
          <w:rFonts w:ascii="Consolas" w:eastAsia="Consolas" w:hAnsi="Consolas"/>
          <w:sz w:val="17"/>
        </w:rPr>
        <w:br/>
        <w:t>DQIs Found: 28</w:t>
      </w:r>
      <w:r>
        <w:rPr>
          <w:rFonts w:ascii="Consolas" w:eastAsia="Consolas" w:hAnsi="Consolas"/>
          <w:sz w:val="17"/>
        </w:rPr>
        <w:br/>
        <w:t>Violating Cells (V): 3377</w:t>
      </w:r>
      <w:r>
        <w:rPr>
          <w:rFonts w:ascii="Consolas" w:eastAsia="Consolas" w:hAnsi="Consolas"/>
          <w:sz w:val="17"/>
        </w:rPr>
        <w:br/>
        <w:t>HeadersIQ: 72.85</w:t>
      </w:r>
      <w:r>
        <w:rPr>
          <w:rFonts w:ascii="Consolas" w:eastAsia="Consolas" w:hAnsi="Consolas"/>
          <w:sz w:val="17"/>
        </w:rPr>
        <w:br/>
        <w:t>Execution log appended to: C:\HeadersIQ\out\All_DQA_Execution_Log.xlsx</w:t>
      </w:r>
      <w:r>
        <w:rPr>
          <w:rFonts w:ascii="Consolas" w:eastAsia="Consolas" w:hAnsi="Consolas"/>
          <w:sz w:val="17"/>
        </w:rPr>
        <w:br/>
        <w:t>Analysis finished on: 2026-04-22 16:03:44</w:t>
      </w:r>
      <w:r>
        <w:rPr>
          <w:rFonts w:ascii="Consolas" w:eastAsia="Consolas" w:hAnsi="Consolas"/>
          <w:sz w:val="17"/>
        </w:rPr>
        <w:br/>
        <w:t>Total execution time (seconds): 1.7406</w:t>
      </w:r>
      <w:r>
        <w:rPr>
          <w:rFonts w:ascii="Consolas" w:eastAsia="Consolas" w:hAnsi="Consolas"/>
          <w:sz w:val="17"/>
        </w:rPr>
        <w:br/>
        <w:t>Columns per second: 11.4905</w:t>
      </w:r>
      <w:r>
        <w:rPr>
          <w:rFonts w:ascii="Consolas" w:eastAsia="Consolas" w:hAnsi="Consolas"/>
          <w:sz w:val="17"/>
        </w:rPr>
        <w:br/>
        <w:t>Rows per second: 357.3556</w:t>
      </w:r>
      <w:r>
        <w:rPr>
          <w:rFonts w:ascii="Consolas" w:eastAsia="Consolas" w:hAnsi="Consolas"/>
          <w:sz w:val="17"/>
        </w:rPr>
        <w:br/>
        <w:t>Cells per second: 7147.1127</w:t>
      </w:r>
    </w:p>
    <w:sectPr w:rsidR="00990B7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390058">
    <w:abstractNumId w:val="8"/>
  </w:num>
  <w:num w:numId="2" w16cid:durableId="831525558">
    <w:abstractNumId w:val="6"/>
  </w:num>
  <w:num w:numId="3" w16cid:durableId="153180138">
    <w:abstractNumId w:val="5"/>
  </w:num>
  <w:num w:numId="4" w16cid:durableId="907496037">
    <w:abstractNumId w:val="4"/>
  </w:num>
  <w:num w:numId="5" w16cid:durableId="273099296">
    <w:abstractNumId w:val="7"/>
  </w:num>
  <w:num w:numId="6" w16cid:durableId="906383209">
    <w:abstractNumId w:val="3"/>
  </w:num>
  <w:num w:numId="7" w16cid:durableId="2010982527">
    <w:abstractNumId w:val="2"/>
  </w:num>
  <w:num w:numId="8" w16cid:durableId="677465206">
    <w:abstractNumId w:val="1"/>
  </w:num>
  <w:num w:numId="9" w16cid:durableId="89725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843"/>
    <w:rsid w:val="0029639D"/>
    <w:rsid w:val="00326F90"/>
    <w:rsid w:val="008D2B5D"/>
    <w:rsid w:val="00990B7E"/>
    <w:rsid w:val="009E6175"/>
    <w:rsid w:val="00AA1D8D"/>
    <w:rsid w:val="00B47730"/>
    <w:rsid w:val="00CB0664"/>
    <w:rsid w:val="00FC693F"/>
    <w:rsid w:val="00FE1E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63F6F"/>
  <w14:defaultImageDpi w14:val="300"/>
  <w15:docId w15:val="{7CF54B05-878B-4386-83E9-E606914BC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ics.uci.edu/ml/datasets/Shoulder+Implant+Manufacture+Classification" TargetMode="External"/><Relationship Id="rId18" Type="http://schemas.openxmlformats.org/officeDocument/2006/relationships/hyperlink" Target="https://archive.ics.uci.edu/ml/datasets/p53+Mutants" TargetMode="External"/><Relationship Id="rId26" Type="http://schemas.openxmlformats.org/officeDocument/2006/relationships/hyperlink" Target="https://archive.ics.uci.edu/ml/machine-learning-databases/breast-cancer-wisconsin/" TargetMode="External"/><Relationship Id="rId39" Type="http://schemas.openxmlformats.org/officeDocument/2006/relationships/hyperlink" Target="https://archive.ics.uci.edu/ml/machine-learning-databases/voting-records/" TargetMode="External"/><Relationship Id="rId21" Type="http://schemas.openxmlformats.org/officeDocument/2006/relationships/hyperlink" Target="https://archive.ics.uci.edu/ml/datasets/seismic-bumps" TargetMode="External"/><Relationship Id="rId34" Type="http://schemas.openxmlformats.org/officeDocument/2006/relationships/hyperlink" Target="https://archive.ics.uci.edu/ml/machine-learning-databases/00558/" TargetMode="External"/><Relationship Id="rId42" Type="http://schemas.openxmlformats.org/officeDocument/2006/relationships/hyperlink" Target="https://archive.ics.uci.edu/ml/machine-learning-databases/wine/" TargetMode="External"/><Relationship Id="rId47" Type="http://schemas.openxmlformats.org/officeDocument/2006/relationships/hyperlink" Target="https://archive.ics.uci.edu/ml/machine-learning-databases/00225/Indian%20Liver%20Patient%20Dataset%20(ILPD).csv')," TargetMode="External"/><Relationship Id="rId50" Type="http://schemas.openxmlformats.org/officeDocument/2006/relationships/hyperlink" Target="https://archive.ics.uci.edu/ml/machine-learning-databases/00544/ObesityDataSet_raw_and_data_sinthetic%20(2).zip')%5d" TargetMode="External"/><Relationship Id="rId55" Type="http://schemas.openxmlformats.org/officeDocument/2006/relationships/hyperlink" Target="https://archive.ics.uci.edu/ml/machine-learning-databases/00515/Readme.txt" TargetMode="External"/><Relationship Id="rId63" Type="http://schemas.openxmlformats.org/officeDocument/2006/relationships/hyperlink" Target="https://archive.ics.uci.edu/ml/machine-learning-databases/volcanoes-mld/uci_form.txt" TargetMode="External"/><Relationship Id="rId68" Type="http://schemas.openxmlformats.org/officeDocument/2006/relationships/hyperlink" Target="https://archive.ics.uci.edu/ml/machine-learning-databases/yeast/yeast.data" TargetMode="External"/><Relationship Id="rId76" Type="http://schemas.openxmlformats.org/officeDocument/2006/relationships/hyperlink" Target="https://archive.ics.uci.edu/ml/machine-learning-databases/spect/SPECT.names" TargetMode="External"/><Relationship Id="rId84" Type="http://schemas.openxmlformats.org/officeDocument/2006/relationships/hyperlink" Target="https://archive.ics.uci.edu/ml/machine-learning-databases/water-treatment/water-treatment.names" TargetMode="External"/><Relationship Id="rId89" Type="http://schemas.openxmlformats.org/officeDocument/2006/relationships/hyperlink" Target="http://www.youtube.com/slam/comedy%22%3e%5bWeb" TargetMode="External"/><Relationship Id="rId7" Type="http://schemas.openxmlformats.org/officeDocument/2006/relationships/hyperlink" Target="https://archive.ics.uci.edu/ml/datasets/Divorce+Predictors+data+set" TargetMode="External"/><Relationship Id="rId71" Type="http://schemas.openxmlformats.org/officeDocument/2006/relationships/hyperlink" Target="https://archive.ics.uci.edu/ml/machine-learning-databases/adult/adult.names"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chive.ics.uci.edu/ml/datasets/in-vehicle+coupon+recommendation" TargetMode="External"/><Relationship Id="rId29" Type="http://schemas.openxmlformats.org/officeDocument/2006/relationships/hyperlink" Target="https://archive.ics.uci.edu/ml/machine-learning-databases/00497/" TargetMode="External"/><Relationship Id="rId11" Type="http://schemas.openxmlformats.org/officeDocument/2006/relationships/hyperlink" Target="https://archive.ics.uci.edu/ml/datasets/LastFM+Asia+Social+Network" TargetMode="External"/><Relationship Id="rId24" Type="http://schemas.openxmlformats.org/officeDocument/2006/relationships/hyperlink" Target="https://archive.ics.uci.edu/ml/datasets/ser+Knowledge+Modeling+Data+%28Students%27+Knowledge+Levels+on+DC+Electrical+Machines%29" TargetMode="External"/><Relationship Id="rId32" Type="http://schemas.openxmlformats.org/officeDocument/2006/relationships/hyperlink" Target="https://archive.ics.uci.edu/ml/machine-learning-databases/00523/" TargetMode="External"/><Relationship Id="rId37" Type="http://schemas.openxmlformats.org/officeDocument/2006/relationships/hyperlink" Target="https://archive.ics.uci.edu/ml/machine-learning-databases/url/" TargetMode="External"/><Relationship Id="rId40" Type="http://schemas.openxmlformats.org/officeDocument/2006/relationships/hyperlink" Target="https://archive.ics.uci.edu/ml/machine-learning-databases/water-treatment/" TargetMode="External"/><Relationship Id="rId45" Type="http://schemas.openxmlformats.org/officeDocument/2006/relationships/hyperlink" Target="https://archive.ics.uci.edu/ml/machine-learning-databases/00220/Relation%20Network%20(Directed).data')," TargetMode="External"/><Relationship Id="rId53" Type="http://schemas.openxmlformats.org/officeDocument/2006/relationships/hyperlink" Target="https://archive.ics.uci.edu/ml/machine-learning-databases/00494/WECs_DataSet.zip" TargetMode="External"/><Relationship Id="rId58" Type="http://schemas.openxmlformats.org/officeDocument/2006/relationships/hyperlink" Target="https://archive.ics.uci.edu/ml/machine-learning-databases/00605/wikivital_mathematics.zip" TargetMode="External"/><Relationship Id="rId66" Type="http://schemas.openxmlformats.org/officeDocument/2006/relationships/hyperlink" Target="https://archive.ics.uci.edu/ml/machine-learning-databases/wine-quality/winequality-red.csv" TargetMode="External"/><Relationship Id="rId74" Type="http://schemas.openxmlformats.org/officeDocument/2006/relationships/hyperlink" Target="https://archive.ics.uci.edu/ml/machine-learning-databases/musk/clean1.info" TargetMode="External"/><Relationship Id="rId79" Type="http://schemas.openxmlformats.org/officeDocument/2006/relationships/hyperlink" Target="https://archive.ics.uci.edu/ml/machine-learning-databases/undocumented/connectionist-bench/vowel/vowel-context.names" TargetMode="External"/><Relationship Id="rId87" Type="http://schemas.openxmlformats.org/officeDocument/2006/relationships/hyperlink" Target="https://archive.ics.uci.edu/ml/machine-learning-databases/yeast/yeast.names" TargetMode="External"/><Relationship Id="rId5" Type="http://schemas.openxmlformats.org/officeDocument/2006/relationships/webSettings" Target="webSettings.xml"/><Relationship Id="rId61" Type="http://schemas.openxmlformats.org/officeDocument/2006/relationships/hyperlink" Target="https://archive.ics.uci.edu/ml/machine-learning-databases/university/university.data" TargetMode="External"/><Relationship Id="rId82" Type="http://schemas.openxmlformats.org/officeDocument/2006/relationships/hyperlink" Target="https://archive.ics.uci.edu/ml/machine-learning-databases/url/url.names" TargetMode="External"/><Relationship Id="rId90" Type="http://schemas.openxmlformats.org/officeDocument/2006/relationships/hyperlink" Target="http://labrosa.ee.columbia.edu/millionsong/%22%3e%5bWeb" TargetMode="External"/><Relationship Id="rId19" Type="http://schemas.openxmlformats.org/officeDocument/2006/relationships/hyperlink" Target="https://archive.ics.uci.edu/ml/datasets/sEMG+for+Basic+Hand+movements" TargetMode="External"/><Relationship Id="rId14" Type="http://schemas.openxmlformats.org/officeDocument/2006/relationships/hyperlink" Target="https://archive.ics.uci.edu/ml/datasets/Shoulder+Implant+X-Ray+Manufacturer+Classification" TargetMode="External"/><Relationship Id="rId22" Type="http://schemas.openxmlformats.org/officeDocument/2006/relationships/hyperlink" Target="https://archive.ics.uci.edu/ml/datasets/selfBACK" TargetMode="External"/><Relationship Id="rId27" Type="http://schemas.openxmlformats.org/officeDocument/2006/relationships/hyperlink" Target="https://archive.ics.uci.edu/ml/machine-learning-databases/00360/" TargetMode="External"/><Relationship Id="rId30" Type="http://schemas.openxmlformats.org/officeDocument/2006/relationships/hyperlink" Target="https://archive.ics.uci.edu/ml/machine-learning-databases/00515/" TargetMode="External"/><Relationship Id="rId35" Type="http://schemas.openxmlformats.org/officeDocument/2006/relationships/hyperlink" Target="https://archive.ics.uci.edu/ml/machine-learning-databases/undocumented/taylor/" TargetMode="External"/><Relationship Id="rId43" Type="http://schemas.openxmlformats.org/officeDocument/2006/relationships/hyperlink" Target="https://archive.ics.uci.edu/ml/machine-learning-databases/yeast/" TargetMode="External"/><Relationship Id="rId48" Type="http://schemas.openxmlformats.org/officeDocument/2006/relationships/hyperlink" Target="https://archive.ics.uci.edu/ml/machine-learning-databases/00281/Qualitative_Bankruptcy%20(250%20instances).rar')," TargetMode="External"/><Relationship Id="rId56" Type="http://schemas.openxmlformats.org/officeDocument/2006/relationships/hyperlink" Target="https://archive.ics.uci.edu/ml/machine-learning-databases/00517/data.zip" TargetMode="External"/><Relationship Id="rId64" Type="http://schemas.openxmlformats.org/officeDocument/2006/relationships/hyperlink" Target="https://archive.ics.uci.edu/ml/machine-learning-databases/voting-records/house-votes-84.data" TargetMode="External"/><Relationship Id="rId69" Type="http://schemas.openxmlformats.org/officeDocument/2006/relationships/hyperlink" Target="https://archive.ics.uci.edu/ml/machine-learning-databases/zoo/zoo.data" TargetMode="External"/><Relationship Id="rId77" Type="http://schemas.openxmlformats.org/officeDocument/2006/relationships/hyperlink" Target="https://archive.ics.uci.edu/ml/machine-learning-databases/waveform/waveform-+noise.names" TargetMode="External"/><Relationship Id="rId8" Type="http://schemas.openxmlformats.org/officeDocument/2006/relationships/hyperlink" Target="https://archive.ics.uci.edu/ml/datasets/Exasens" TargetMode="External"/><Relationship Id="rId51" Type="http://schemas.openxmlformats.org/officeDocument/2006/relationships/hyperlink" Target="https://archive.ics.uci.edu/ml/machine-learning-databases/breast-cancer-wisconsin/breast-cancer-wisconsin.data" TargetMode="External"/><Relationship Id="rId72" Type="http://schemas.openxmlformats.org/officeDocument/2006/relationships/hyperlink" Target="https://archive.ics.uci.edu/ml/machine-learning-databases/audiology/audiology.names" TargetMode="External"/><Relationship Id="rId80" Type="http://schemas.openxmlformats.org/officeDocument/2006/relationships/hyperlink" Target="https://archive.ics.uci.edu/ml/machine-learning-databases/undocumented/sigillito/more-documentation.names" TargetMode="External"/><Relationship Id="rId85" Type="http://schemas.openxmlformats.org/officeDocument/2006/relationships/hyperlink" Target="https://archive.ics.uci.edu/ml/machine-learning-databases/wine-quality/winequality.names" TargetMode="External"/><Relationship Id="rId3" Type="http://schemas.openxmlformats.org/officeDocument/2006/relationships/styles" Target="styles.xml"/><Relationship Id="rId12" Type="http://schemas.openxmlformats.org/officeDocument/2006/relationships/hyperlink" Target="https://archive.ics.uci.edu/ml/datasets/Monolithic+Columns+in+Troad+and+Mysia+Region" TargetMode="External"/><Relationship Id="rId17" Type="http://schemas.openxmlformats.org/officeDocument/2006/relationships/hyperlink" Target="https://archive.ics.uci.edu/ml/datasets/microblogPCU" TargetMode="External"/><Relationship Id="rId25" Type="http://schemas.openxmlformats.org/officeDocument/2006/relationships/hyperlink" Target="https://archive.ics.uci.edu/ml/datasets/wiki4HE" TargetMode="External"/><Relationship Id="rId33" Type="http://schemas.openxmlformats.org/officeDocument/2006/relationships/hyperlink" Target="https://archive.ics.uci.edu/ml/machine-learning-databases/00531/" TargetMode="External"/><Relationship Id="rId38" Type="http://schemas.openxmlformats.org/officeDocument/2006/relationships/hyperlink" Target="https://archive.ics.uci.edu/ml/machine-learning-databases/volcanoes-mld/" TargetMode="External"/><Relationship Id="rId46" Type="http://schemas.openxmlformats.org/officeDocument/2006/relationships/hyperlink" Target="https://archive.ics.uci.edu/ml/machine-learning-databases/00221/Reaction%20Network%20(Undirected).data')," TargetMode="External"/><Relationship Id="rId59" Type="http://schemas.openxmlformats.org/officeDocument/2006/relationships/hyperlink" Target="https://archive.ics.uci.edu/ml/machine-learning-databases/00607/synchronous%20machine.csv" TargetMode="External"/><Relationship Id="rId67" Type="http://schemas.openxmlformats.org/officeDocument/2006/relationships/hyperlink" Target="https://archive.ics.uci.edu/ml/machine-learning-databases/wine/wine.data" TargetMode="External"/><Relationship Id="rId20" Type="http://schemas.openxmlformats.org/officeDocument/2006/relationships/hyperlink" Target="https://archive.ics.uci.edu/ml/datasets/seeds" TargetMode="External"/><Relationship Id="rId41" Type="http://schemas.openxmlformats.org/officeDocument/2006/relationships/hyperlink" Target="https://archive.ics.uci.edu/ml/machine-learning-databases/wine-quality/" TargetMode="External"/><Relationship Id="rId54" Type="http://schemas.openxmlformats.org/officeDocument/2006/relationships/hyperlink" Target="https://archive.ics.uci.edu/ml/machine-learning-databases/00497/divorce.rar" TargetMode="External"/><Relationship Id="rId62" Type="http://schemas.openxmlformats.org/officeDocument/2006/relationships/hyperlink" Target="https://archive.ics.uci.edu/ml/machine-learning-databases/url/url_svmlight.tar.gz" TargetMode="External"/><Relationship Id="rId70" Type="http://schemas.openxmlformats.org/officeDocument/2006/relationships/hyperlink" Target="https://archive.ics.uci.edu/ml/machine-learning-databases/breast-cancer-wisconsin/breast-cancer-wisconsin.names" TargetMode="External"/><Relationship Id="rId75" Type="http://schemas.openxmlformats.org/officeDocument/2006/relationships/hyperlink" Target="https://archive.ics.uci.edu/ml/machine-learning-databases/soybean/soybean-large.names" TargetMode="External"/><Relationship Id="rId83" Type="http://schemas.openxmlformats.org/officeDocument/2006/relationships/hyperlink" Target="https://archive.ics.uci.edu/ml/machine-learning-databases/voting-records/house-votes-84.names" TargetMode="External"/><Relationship Id="rId88" Type="http://schemas.openxmlformats.org/officeDocument/2006/relationships/hyperlink" Target="https://archive.ics.uci.edu/ml/machine-learning-databases/zoo/zoo.names"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rchive.ics.uci.edu/ml/datasets/Bar+Crawl%3A+Detecting+Heavy+Drinking" TargetMode="External"/><Relationship Id="rId15" Type="http://schemas.openxmlformats.org/officeDocument/2006/relationships/hyperlink" Target="https://archive.ics.uci.edu/ml/datasets/Steel+Industry+Energy+Consumption+Dataset" TargetMode="External"/><Relationship Id="rId23" Type="http://schemas.openxmlformats.org/officeDocument/2006/relationships/hyperlink" Target="https://archive.ics.uci.edu/ml/datasets/sentiment+analysis+in+Saudi+Arabia+about+distance+education+during+Covid-19+" TargetMode="External"/><Relationship Id="rId28" Type="http://schemas.openxmlformats.org/officeDocument/2006/relationships/hyperlink" Target="https://archive.ics.uci.edu/ml/machine-learning-databases/00494/" TargetMode="External"/><Relationship Id="rId36" Type="http://schemas.openxmlformats.org/officeDocument/2006/relationships/hyperlink" Target="https://archive.ics.uci.edu/ml/machine-learning-databases/university/" TargetMode="External"/><Relationship Id="rId49" Type="http://schemas.openxmlformats.org/officeDocument/2006/relationships/hyperlink" Target="https://archive.ics.uci.edu/ml/machine-learning-databases/00406/Anuran%20Calls%20(MFCCs).zip')," TargetMode="External"/><Relationship Id="rId57" Type="http://schemas.openxmlformats.org/officeDocument/2006/relationships/hyperlink" Target="https://archive.ics.uci.edu/ml/machine-learning-databases/00523/Exasens.csv" TargetMode="External"/><Relationship Id="rId10" Type="http://schemas.openxmlformats.org/officeDocument/2006/relationships/hyperlink" Target="https://archive.ics.uci.edu/ml/datasets/Iranian+Churn+Dataset" TargetMode="External"/><Relationship Id="rId31" Type="http://schemas.openxmlformats.org/officeDocument/2006/relationships/hyperlink" Target="https://archive.ics.uci.edu/ml/machine-learning-databases/00517/" TargetMode="External"/><Relationship Id="rId44" Type="http://schemas.openxmlformats.org/officeDocument/2006/relationships/hyperlink" Target="https://archive.ics.uci.edu/ml/machine-learning-databases/zoo/" TargetMode="External"/><Relationship Id="rId52" Type="http://schemas.openxmlformats.org/officeDocument/2006/relationships/hyperlink" Target="https://archive.ics.uci.edu/ml/machine-learning-databases/00360/AirQualityUCI.zip" TargetMode="External"/><Relationship Id="rId60" Type="http://schemas.openxmlformats.org/officeDocument/2006/relationships/hyperlink" Target="https://archive.ics.uci.edu/ml/machine-learning-databases/undocumented/taylor/cloud.data" TargetMode="External"/><Relationship Id="rId65" Type="http://schemas.openxmlformats.org/officeDocument/2006/relationships/hyperlink" Target="https://archive.ics.uci.edu/ml/machine-learning-databases/water-treatment/water-treatment.data" TargetMode="External"/><Relationship Id="rId73" Type="http://schemas.openxmlformats.org/officeDocument/2006/relationships/hyperlink" Target="https://archive.ics.uci.edu/ml/machine-learning-databases/event-detection/CalIt2.names" TargetMode="External"/><Relationship Id="rId78" Type="http://schemas.openxmlformats.org/officeDocument/2006/relationships/hyperlink" Target="https://archive.ics.uci.edu/ml/machine-learning-databases/00194/Wall-following.names" TargetMode="External"/><Relationship Id="rId81" Type="http://schemas.openxmlformats.org/officeDocument/2006/relationships/hyperlink" Target="https://archive.ics.uci.edu/ml/machine-learning-databases/university/university.names" TargetMode="External"/><Relationship Id="rId86" Type="http://schemas.openxmlformats.org/officeDocument/2006/relationships/hyperlink" Target="https://archive.ics.uci.edu/ml/machine-learning-databases/wine/wine.names" TargetMode="External"/><Relationship Id="rId4" Type="http://schemas.openxmlformats.org/officeDocument/2006/relationships/settings" Target="settings.xml"/><Relationship Id="rId9" Type="http://schemas.openxmlformats.org/officeDocument/2006/relationships/hyperlink" Target="https://archive.ics.uci.edu/ml/datasets/Image+Recognition+Task+Execution+Times+in+Mobile+Edge+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6642</Words>
  <Characters>37863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Valentim Silva (Student)</cp:lastModifiedBy>
  <cp:revision>3</cp:revision>
  <dcterms:created xsi:type="dcterms:W3CDTF">2013-12-23T23:15:00Z</dcterms:created>
  <dcterms:modified xsi:type="dcterms:W3CDTF">2026-04-22T08:04:00Z</dcterms:modified>
  <cp:category/>
</cp:coreProperties>
</file>