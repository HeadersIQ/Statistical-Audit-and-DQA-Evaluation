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CF48" w14:textId="77777777" w:rsidR="002F5074" w:rsidRDefault="00603FDA">
      <w:pPr>
        <w:pStyle w:val="Title"/>
      </w:pPr>
      <w:r>
        <w:rPr>
          <w:b/>
        </w:rPr>
        <w:t>Dataset Discoveries Log</w:t>
      </w:r>
    </w:p>
    <w:p w14:paraId="4214BD85" w14:textId="77777777" w:rsidR="002F5074" w:rsidRDefault="00603FDA">
      <w:r>
        <w:rPr>
          <w:i/>
        </w:rPr>
        <w:t xml:space="preserve">Automatically captured DQA console output and run metadata for each </w:t>
      </w:r>
      <w:proofErr w:type="spellStart"/>
      <w:r>
        <w:rPr>
          <w:i/>
        </w:rPr>
        <w:t>analysed</w:t>
      </w:r>
      <w:proofErr w:type="spellEnd"/>
      <w:r>
        <w:rPr>
          <w:i/>
        </w:rPr>
        <w:t xml:space="preserve"> dataset.</w:t>
      </w:r>
    </w:p>
    <w:p w14:paraId="0DCF6910" w14:textId="77777777" w:rsidR="002323C2" w:rsidRDefault="00603FDA">
      <w:pPr>
        <w:pStyle w:val="Heading1"/>
      </w:pPr>
      <w:r>
        <w:t>Dataset under analysis: NFL Fantasy Data</w:t>
      </w:r>
    </w:p>
    <w:tbl>
      <w:tblPr>
        <w:tblStyle w:val="TableGrid"/>
        <w:tblW w:w="0" w:type="auto"/>
        <w:tblLook w:val="04A0" w:firstRow="1" w:lastRow="0" w:firstColumn="1" w:lastColumn="0" w:noHBand="0" w:noVBand="1"/>
      </w:tblPr>
      <w:tblGrid>
        <w:gridCol w:w="3181"/>
        <w:gridCol w:w="7259"/>
      </w:tblGrid>
      <w:tr w:rsidR="002323C2" w14:paraId="5C6EF52F" w14:textId="77777777">
        <w:tc>
          <w:tcPr>
            <w:tcW w:w="5112" w:type="dxa"/>
          </w:tcPr>
          <w:p w14:paraId="68FE4BD9" w14:textId="77777777" w:rsidR="002323C2" w:rsidRDefault="00603FDA">
            <w:r>
              <w:rPr>
                <w:b/>
              </w:rPr>
              <w:t>Run started on</w:t>
            </w:r>
          </w:p>
        </w:tc>
        <w:tc>
          <w:tcPr>
            <w:tcW w:w="5112" w:type="dxa"/>
          </w:tcPr>
          <w:p w14:paraId="7EB0B725" w14:textId="77777777" w:rsidR="002323C2" w:rsidRDefault="00603FDA">
            <w:r>
              <w:t>2026-04-19 22:24:58</w:t>
            </w:r>
          </w:p>
        </w:tc>
      </w:tr>
      <w:tr w:rsidR="002323C2" w14:paraId="73A0195B" w14:textId="77777777">
        <w:tc>
          <w:tcPr>
            <w:tcW w:w="5112" w:type="dxa"/>
          </w:tcPr>
          <w:p w14:paraId="27C0F7E6" w14:textId="77777777" w:rsidR="002323C2" w:rsidRDefault="00603FDA">
            <w:r>
              <w:rPr>
                <w:b/>
              </w:rPr>
              <w:t>Run finished on</w:t>
            </w:r>
          </w:p>
        </w:tc>
        <w:tc>
          <w:tcPr>
            <w:tcW w:w="5112" w:type="dxa"/>
          </w:tcPr>
          <w:p w14:paraId="30F2F4A5" w14:textId="77777777" w:rsidR="002323C2" w:rsidRDefault="00603FDA">
            <w:r>
              <w:t>2026-04-19 22:25:06</w:t>
            </w:r>
          </w:p>
        </w:tc>
      </w:tr>
      <w:tr w:rsidR="002323C2" w14:paraId="62B3602E" w14:textId="77777777">
        <w:tc>
          <w:tcPr>
            <w:tcW w:w="5112" w:type="dxa"/>
          </w:tcPr>
          <w:p w14:paraId="5FF9B9D5" w14:textId="77777777" w:rsidR="002323C2" w:rsidRDefault="00603FDA">
            <w:r>
              <w:rPr>
                <w:b/>
              </w:rPr>
              <w:t>Elapsed seconds</w:t>
            </w:r>
          </w:p>
        </w:tc>
        <w:tc>
          <w:tcPr>
            <w:tcW w:w="5112" w:type="dxa"/>
          </w:tcPr>
          <w:p w14:paraId="0A5B114D" w14:textId="77777777" w:rsidR="002323C2" w:rsidRDefault="00603FDA">
            <w:r>
              <w:t>7.7534</w:t>
            </w:r>
          </w:p>
        </w:tc>
      </w:tr>
      <w:tr w:rsidR="002323C2" w14:paraId="4BCA3C11" w14:textId="77777777">
        <w:tc>
          <w:tcPr>
            <w:tcW w:w="5112" w:type="dxa"/>
          </w:tcPr>
          <w:p w14:paraId="167DC12B" w14:textId="77777777" w:rsidR="002323C2" w:rsidRDefault="00603FDA">
            <w:r>
              <w:rPr>
                <w:b/>
              </w:rPr>
              <w:t>Dataset name</w:t>
            </w:r>
          </w:p>
        </w:tc>
        <w:tc>
          <w:tcPr>
            <w:tcW w:w="5112" w:type="dxa"/>
          </w:tcPr>
          <w:p w14:paraId="71685D25" w14:textId="77777777" w:rsidR="002323C2" w:rsidRDefault="00603FDA">
            <w:r>
              <w:t>NFL Fantasy Data</w:t>
            </w:r>
          </w:p>
        </w:tc>
      </w:tr>
      <w:tr w:rsidR="002323C2" w14:paraId="17C07235" w14:textId="77777777">
        <w:tc>
          <w:tcPr>
            <w:tcW w:w="5112" w:type="dxa"/>
          </w:tcPr>
          <w:p w14:paraId="286F3A1C" w14:textId="77777777" w:rsidR="002323C2" w:rsidRDefault="00603FDA">
            <w:r>
              <w:rPr>
                <w:b/>
              </w:rPr>
              <w:t>Dataset index</w:t>
            </w:r>
          </w:p>
        </w:tc>
        <w:tc>
          <w:tcPr>
            <w:tcW w:w="5112" w:type="dxa"/>
          </w:tcPr>
          <w:p w14:paraId="4E150728" w14:textId="77777777" w:rsidR="002323C2" w:rsidRDefault="00603FDA">
            <w:proofErr w:type="spellStart"/>
            <w:r>
              <w:t>kaggle</w:t>
            </w:r>
            <w:proofErr w:type="spellEnd"/>
            <w:r>
              <w:t>::</w:t>
            </w:r>
            <w:proofErr w:type="spellStart"/>
            <w:r>
              <w:t>heefjones</w:t>
            </w:r>
            <w:proofErr w:type="spellEnd"/>
            <w:r>
              <w:t>/nfl-fantasy-data-1970-2024</w:t>
            </w:r>
          </w:p>
        </w:tc>
      </w:tr>
      <w:tr w:rsidR="002323C2" w14:paraId="02E46C9B" w14:textId="77777777">
        <w:tc>
          <w:tcPr>
            <w:tcW w:w="5112" w:type="dxa"/>
          </w:tcPr>
          <w:p w14:paraId="4CEA2B94" w14:textId="77777777" w:rsidR="002323C2" w:rsidRDefault="00603FDA">
            <w:r>
              <w:rPr>
                <w:b/>
              </w:rPr>
              <w:t>Dataset source URL</w:t>
            </w:r>
          </w:p>
        </w:tc>
        <w:tc>
          <w:tcPr>
            <w:tcW w:w="5112" w:type="dxa"/>
          </w:tcPr>
          <w:p w14:paraId="4E969BD0" w14:textId="77777777" w:rsidR="002323C2" w:rsidRDefault="00603FDA">
            <w:r>
              <w:t>https://www.kaggle.com/datasets/heefjones/nfl-fantasy-data-1970-2024</w:t>
            </w:r>
          </w:p>
        </w:tc>
      </w:tr>
      <w:tr w:rsidR="002323C2" w14:paraId="54C1A21C" w14:textId="77777777">
        <w:tc>
          <w:tcPr>
            <w:tcW w:w="5112" w:type="dxa"/>
          </w:tcPr>
          <w:p w14:paraId="10273B52" w14:textId="77777777" w:rsidR="002323C2" w:rsidRDefault="00603FDA">
            <w:r>
              <w:rPr>
                <w:b/>
              </w:rPr>
              <w:t>Chosen dataset file</w:t>
            </w:r>
          </w:p>
        </w:tc>
        <w:tc>
          <w:tcPr>
            <w:tcW w:w="5112" w:type="dxa"/>
          </w:tcPr>
          <w:p w14:paraId="4C1B776E" w14:textId="77777777" w:rsidR="002323C2" w:rsidRDefault="00603FDA">
            <w:r>
              <w:t>fantasy_data.csv</w:t>
            </w:r>
          </w:p>
        </w:tc>
      </w:tr>
      <w:tr w:rsidR="002323C2" w14:paraId="25E89672" w14:textId="77777777">
        <w:tc>
          <w:tcPr>
            <w:tcW w:w="5112" w:type="dxa"/>
          </w:tcPr>
          <w:p w14:paraId="2374DC46" w14:textId="77777777" w:rsidR="002323C2" w:rsidRDefault="00603FDA">
            <w:r>
              <w:rPr>
                <w:b/>
              </w:rPr>
              <w:t>Chosen dataset file path</w:t>
            </w:r>
          </w:p>
        </w:tc>
        <w:tc>
          <w:tcPr>
            <w:tcW w:w="5112" w:type="dxa"/>
          </w:tcPr>
          <w:p w14:paraId="55332393" w14:textId="77777777" w:rsidR="002323C2" w:rsidRDefault="00603FDA">
            <w:r>
              <w:t>C:\HeadersIQ\out\downloaded_dataset_files\heefjones_nfl-fantasy-data-1970-2024\nfl-fantasy-data-1970-2024_unzipped\fantasy_data.csv</w:t>
            </w:r>
          </w:p>
        </w:tc>
      </w:tr>
      <w:tr w:rsidR="002323C2" w14:paraId="5E9B1FF1" w14:textId="77777777">
        <w:tc>
          <w:tcPr>
            <w:tcW w:w="5112" w:type="dxa"/>
          </w:tcPr>
          <w:p w14:paraId="66E0574C" w14:textId="77777777" w:rsidR="002323C2" w:rsidRDefault="00603FDA">
            <w:r>
              <w:rPr>
                <w:b/>
              </w:rPr>
              <w:t>Semantic analysis file</w:t>
            </w:r>
          </w:p>
        </w:tc>
        <w:tc>
          <w:tcPr>
            <w:tcW w:w="5112" w:type="dxa"/>
          </w:tcPr>
          <w:p w14:paraId="4781EE2D" w14:textId="77777777" w:rsidR="002323C2" w:rsidRDefault="00603FDA">
            <w:r>
              <w:t>C:\HeadersIQ\out\AnalysedColumns_NFL_Fantasy_Data.xlsx</w:t>
            </w:r>
          </w:p>
        </w:tc>
      </w:tr>
      <w:tr w:rsidR="002323C2" w14:paraId="51804298" w14:textId="77777777">
        <w:tc>
          <w:tcPr>
            <w:tcW w:w="5112" w:type="dxa"/>
          </w:tcPr>
          <w:p w14:paraId="00255A77" w14:textId="77777777" w:rsidR="002323C2" w:rsidRDefault="00603FDA">
            <w:r>
              <w:rPr>
                <w:b/>
              </w:rPr>
              <w:t>DQA summary file</w:t>
            </w:r>
          </w:p>
        </w:tc>
        <w:tc>
          <w:tcPr>
            <w:tcW w:w="5112" w:type="dxa"/>
          </w:tcPr>
          <w:p w14:paraId="340C28A6" w14:textId="77777777" w:rsidR="002323C2" w:rsidRDefault="00603FDA">
            <w:r>
              <w:t>C:\HeadersIQ\out\SummaryofDQIssuesDiscovered_NFL_Fantasy_Data.xlsx</w:t>
            </w:r>
          </w:p>
        </w:tc>
      </w:tr>
      <w:tr w:rsidR="002323C2" w14:paraId="2A73BA8C" w14:textId="77777777">
        <w:tc>
          <w:tcPr>
            <w:tcW w:w="5112" w:type="dxa"/>
          </w:tcPr>
          <w:p w14:paraId="4087A4B9" w14:textId="77777777" w:rsidR="002323C2" w:rsidRDefault="00603FDA">
            <w:r>
              <w:rPr>
                <w:b/>
              </w:rPr>
              <w:t>Discoveries file</w:t>
            </w:r>
          </w:p>
        </w:tc>
        <w:tc>
          <w:tcPr>
            <w:tcW w:w="5112" w:type="dxa"/>
          </w:tcPr>
          <w:p w14:paraId="2EC72F70" w14:textId="77777777" w:rsidR="002323C2" w:rsidRDefault="00603FDA">
            <w:r>
              <w:t>C:\HeadersIQ\out\Discoveries_NFL_Fantasy_Data.docx</w:t>
            </w:r>
          </w:p>
        </w:tc>
      </w:tr>
      <w:tr w:rsidR="002323C2" w14:paraId="5F7F3CD2" w14:textId="77777777">
        <w:tc>
          <w:tcPr>
            <w:tcW w:w="5112" w:type="dxa"/>
          </w:tcPr>
          <w:p w14:paraId="34C8650D" w14:textId="77777777" w:rsidR="002323C2" w:rsidRDefault="00603FDA">
            <w:r>
              <w:rPr>
                <w:b/>
              </w:rPr>
              <w:t>Loaded dataset shape</w:t>
            </w:r>
          </w:p>
        </w:tc>
        <w:tc>
          <w:tcPr>
            <w:tcW w:w="5112" w:type="dxa"/>
          </w:tcPr>
          <w:p w14:paraId="06D9758C" w14:textId="77777777" w:rsidR="002323C2" w:rsidRDefault="00603FDA">
            <w:r>
              <w:t>(29369, 66)</w:t>
            </w:r>
          </w:p>
        </w:tc>
      </w:tr>
      <w:tr w:rsidR="002323C2" w14:paraId="6E2EBCC6" w14:textId="77777777">
        <w:tc>
          <w:tcPr>
            <w:tcW w:w="5112" w:type="dxa"/>
          </w:tcPr>
          <w:p w14:paraId="2F4D30A3" w14:textId="77777777" w:rsidR="002323C2" w:rsidRDefault="00603FDA">
            <w:r>
              <w:rPr>
                <w:b/>
              </w:rPr>
              <w:t>Loaded dataset columns</w:t>
            </w:r>
          </w:p>
        </w:tc>
        <w:tc>
          <w:tcPr>
            <w:tcW w:w="5112" w:type="dxa"/>
          </w:tcPr>
          <w:p w14:paraId="3F4FA9B8" w14:textId="77777777" w:rsidR="002323C2" w:rsidRDefault="00603FDA">
            <w:r>
              <w:t xml:space="preserve">Player, Tm, Pos, Age, G, GS, </w:t>
            </w:r>
            <w:proofErr w:type="spellStart"/>
            <w:r>
              <w:t>Pass_Cmp</w:t>
            </w:r>
            <w:proofErr w:type="spellEnd"/>
            <w:r>
              <w:t xml:space="preserve">, </w:t>
            </w:r>
            <w:proofErr w:type="spellStart"/>
            <w:r>
              <w:t>Pass_Att</w:t>
            </w:r>
            <w:proofErr w:type="spellEnd"/>
            <w:r>
              <w:t xml:space="preserve">, </w:t>
            </w:r>
            <w:proofErr w:type="spellStart"/>
            <w:r>
              <w:t>Pass_Yds</w:t>
            </w:r>
            <w:proofErr w:type="spellEnd"/>
            <w:r>
              <w:t xml:space="preserve">, </w:t>
            </w:r>
            <w:proofErr w:type="spellStart"/>
            <w:r>
              <w:t>Pass_TD</w:t>
            </w:r>
            <w:proofErr w:type="spellEnd"/>
            <w:r>
              <w:t xml:space="preserve">, </w:t>
            </w:r>
            <w:proofErr w:type="spellStart"/>
            <w:r>
              <w:t>Pass_Int</w:t>
            </w:r>
            <w:proofErr w:type="spellEnd"/>
            <w:r>
              <w:t xml:space="preserve">, </w:t>
            </w:r>
            <w:proofErr w:type="spellStart"/>
            <w:r>
              <w:t>Rush_Att</w:t>
            </w:r>
            <w:proofErr w:type="spellEnd"/>
            <w:r>
              <w:t xml:space="preserve">, </w:t>
            </w:r>
            <w:proofErr w:type="spellStart"/>
            <w:r>
              <w:t>Rush_Yds</w:t>
            </w:r>
            <w:proofErr w:type="spellEnd"/>
            <w:r>
              <w:t xml:space="preserve">, </w:t>
            </w:r>
            <w:proofErr w:type="spellStart"/>
            <w:r>
              <w:t>Rush_Y</w:t>
            </w:r>
            <w:proofErr w:type="spellEnd"/>
            <w:r>
              <w:t xml:space="preserve">, </w:t>
            </w:r>
            <w:proofErr w:type="spellStart"/>
            <w:r>
              <w:t>Rush_TD</w:t>
            </w:r>
            <w:proofErr w:type="spellEnd"/>
            <w:r>
              <w:t xml:space="preserve">, </w:t>
            </w:r>
            <w:proofErr w:type="spellStart"/>
            <w:r>
              <w:t>Rec_Tgt</w:t>
            </w:r>
            <w:proofErr w:type="spellEnd"/>
            <w:r>
              <w:t xml:space="preserve">, </w:t>
            </w:r>
            <w:proofErr w:type="spellStart"/>
            <w:r>
              <w:t>Rec_Rec</w:t>
            </w:r>
            <w:proofErr w:type="spellEnd"/>
            <w:r>
              <w:t xml:space="preserve">, </w:t>
            </w:r>
            <w:proofErr w:type="spellStart"/>
            <w:r>
              <w:t>Rec_Yds</w:t>
            </w:r>
            <w:proofErr w:type="spellEnd"/>
            <w:r>
              <w:t xml:space="preserve">, </w:t>
            </w:r>
            <w:proofErr w:type="spellStart"/>
            <w:r>
              <w:t>Rec_Y</w:t>
            </w:r>
            <w:proofErr w:type="spellEnd"/>
            <w:r>
              <w:t xml:space="preserve">, </w:t>
            </w:r>
            <w:proofErr w:type="spellStart"/>
            <w:r>
              <w:t>Rec_TD</w:t>
            </w:r>
            <w:proofErr w:type="spellEnd"/>
            <w:r>
              <w:t xml:space="preserve">, </w:t>
            </w:r>
            <w:proofErr w:type="spellStart"/>
            <w:r>
              <w:t>Fmb</w:t>
            </w:r>
            <w:proofErr w:type="spellEnd"/>
            <w:r>
              <w:t xml:space="preserve">, </w:t>
            </w:r>
            <w:proofErr w:type="spellStart"/>
            <w:r>
              <w:t>FmbLost</w:t>
            </w:r>
            <w:proofErr w:type="spellEnd"/>
            <w:r>
              <w:t xml:space="preserve">, </w:t>
            </w:r>
            <w:proofErr w:type="spellStart"/>
            <w:r>
              <w:t>Scrim_TD</w:t>
            </w:r>
            <w:proofErr w:type="spellEnd"/>
            <w:r>
              <w:t xml:space="preserve">, Key, Year, </w:t>
            </w:r>
            <w:proofErr w:type="spellStart"/>
            <w:r>
              <w:t>Pass_Y</w:t>
            </w:r>
            <w:proofErr w:type="spellEnd"/>
            <w:r>
              <w:t xml:space="preserve">, </w:t>
            </w:r>
            <w:proofErr w:type="spellStart"/>
            <w:r>
              <w:t>Scrim_Yds</w:t>
            </w:r>
            <w:proofErr w:type="spellEnd"/>
            <w:r>
              <w:t xml:space="preserve">, </w:t>
            </w:r>
            <w:proofErr w:type="spellStart"/>
            <w:r>
              <w:t>num_games</w:t>
            </w:r>
            <w:proofErr w:type="spellEnd"/>
            <w:r>
              <w:t xml:space="preserve">, </w:t>
            </w:r>
            <w:proofErr w:type="spellStart"/>
            <w:r>
              <w:t>games_played_pct</w:t>
            </w:r>
            <w:proofErr w:type="spellEnd"/>
            <w:r>
              <w:t xml:space="preserve">, </w:t>
            </w:r>
            <w:proofErr w:type="spellStart"/>
            <w:r>
              <w:t>games_started_pct</w:t>
            </w:r>
            <w:proofErr w:type="spellEnd"/>
            <w:r>
              <w:t xml:space="preserve">, </w:t>
            </w:r>
            <w:proofErr w:type="spellStart"/>
            <w:r>
              <w:t>ProBowl</w:t>
            </w:r>
            <w:proofErr w:type="spellEnd"/>
            <w:r>
              <w:t xml:space="preserve">, </w:t>
            </w:r>
            <w:proofErr w:type="spellStart"/>
            <w:r>
              <w:t>AllPro</w:t>
            </w:r>
            <w:proofErr w:type="spellEnd"/>
            <w:r>
              <w:t xml:space="preserve">, Exp, Touches, </w:t>
            </w:r>
            <w:proofErr w:type="spellStart"/>
            <w:r>
              <w:t>Pass_Cmp</w:t>
            </w:r>
            <w:proofErr w:type="spellEnd"/>
            <w:r>
              <w:t xml:space="preserve">%, </w:t>
            </w:r>
            <w:proofErr w:type="spellStart"/>
            <w:r>
              <w:t>Rec_Catch</w:t>
            </w:r>
            <w:proofErr w:type="spellEnd"/>
            <w:r>
              <w:t xml:space="preserve">%, </w:t>
            </w:r>
            <w:proofErr w:type="spellStart"/>
            <w:r>
              <w:t>Pass_Cmp_per_game</w:t>
            </w:r>
            <w:proofErr w:type="spellEnd"/>
            <w:r>
              <w:t xml:space="preserve">, </w:t>
            </w:r>
            <w:proofErr w:type="spellStart"/>
            <w:r>
              <w:t>Pass_Att_per_game</w:t>
            </w:r>
            <w:proofErr w:type="spellEnd"/>
            <w:r>
              <w:t xml:space="preserve">, Pass_Yds_per_game, </w:t>
            </w:r>
            <w:proofErr w:type="spellStart"/>
            <w:r>
              <w:t>Pass_TD_per_game</w:t>
            </w:r>
            <w:proofErr w:type="spellEnd"/>
            <w:r>
              <w:t xml:space="preserve">, </w:t>
            </w:r>
            <w:proofErr w:type="spellStart"/>
            <w:r>
              <w:t>Pass_Int_per_game</w:t>
            </w:r>
            <w:proofErr w:type="spellEnd"/>
            <w:r>
              <w:t xml:space="preserve">, </w:t>
            </w:r>
            <w:proofErr w:type="spellStart"/>
            <w:r>
              <w:t>Rush_Att_per_game</w:t>
            </w:r>
            <w:proofErr w:type="spellEnd"/>
            <w:r>
              <w:t xml:space="preserve">, </w:t>
            </w:r>
            <w:proofErr w:type="spellStart"/>
            <w:r>
              <w:t>Rush_Yds_per_game</w:t>
            </w:r>
            <w:proofErr w:type="spellEnd"/>
            <w:r>
              <w:t xml:space="preserve">, </w:t>
            </w:r>
            <w:proofErr w:type="spellStart"/>
            <w:r>
              <w:t>Rush_TD_per_game</w:t>
            </w:r>
            <w:proofErr w:type="spellEnd"/>
            <w:r>
              <w:t xml:space="preserve">, </w:t>
            </w:r>
            <w:proofErr w:type="spellStart"/>
            <w:r>
              <w:t>Rec_Tgt_per_game</w:t>
            </w:r>
            <w:proofErr w:type="spellEnd"/>
            <w:r>
              <w:t xml:space="preserve">, </w:t>
            </w:r>
            <w:proofErr w:type="spellStart"/>
            <w:r>
              <w:t>Rec_Rec_per_game</w:t>
            </w:r>
            <w:proofErr w:type="spellEnd"/>
            <w:r>
              <w:t xml:space="preserve">, </w:t>
            </w:r>
            <w:proofErr w:type="spellStart"/>
            <w:r>
              <w:t>Rec_Yds_per_game</w:t>
            </w:r>
            <w:proofErr w:type="spellEnd"/>
            <w:r>
              <w:t xml:space="preserve">, </w:t>
            </w:r>
            <w:proofErr w:type="spellStart"/>
            <w:r>
              <w:t>Rec_TD_per_game</w:t>
            </w:r>
            <w:proofErr w:type="spellEnd"/>
            <w:r>
              <w:t xml:space="preserve">, </w:t>
            </w:r>
            <w:proofErr w:type="spellStart"/>
            <w:r>
              <w:t>Fmb_per</w:t>
            </w:r>
            <w:r>
              <w:t>_game</w:t>
            </w:r>
            <w:proofErr w:type="spellEnd"/>
            <w:r>
              <w:t xml:space="preserve">, </w:t>
            </w:r>
            <w:proofErr w:type="spellStart"/>
            <w:r>
              <w:t>FmbLost_per_game</w:t>
            </w:r>
            <w:proofErr w:type="spellEnd"/>
            <w:r>
              <w:t xml:space="preserve">, </w:t>
            </w:r>
            <w:proofErr w:type="spellStart"/>
            <w:r>
              <w:t>Scrim_TD_per_game</w:t>
            </w:r>
            <w:proofErr w:type="spellEnd"/>
            <w:r>
              <w:t xml:space="preserve">, </w:t>
            </w:r>
            <w:proofErr w:type="spellStart"/>
            <w:r>
              <w:t>Scrim_Yds_per_game</w:t>
            </w:r>
            <w:proofErr w:type="spellEnd"/>
            <w:r>
              <w:t xml:space="preserve">, </w:t>
            </w:r>
            <w:proofErr w:type="spellStart"/>
            <w:r>
              <w:t>Touches_per_game</w:t>
            </w:r>
            <w:proofErr w:type="spellEnd"/>
            <w:r>
              <w:t xml:space="preserve">, </w:t>
            </w:r>
            <w:proofErr w:type="spellStart"/>
            <w:r>
              <w:t>Points_half</w:t>
            </w:r>
            <w:proofErr w:type="spellEnd"/>
            <w:r>
              <w:t xml:space="preserve">-ppr, </w:t>
            </w:r>
            <w:proofErr w:type="spellStart"/>
            <w:r>
              <w:t>PPG_half</w:t>
            </w:r>
            <w:proofErr w:type="spellEnd"/>
            <w:r>
              <w:t xml:space="preserve">-ppr, </w:t>
            </w:r>
            <w:proofErr w:type="spellStart"/>
            <w:r>
              <w:t>PPT_half</w:t>
            </w:r>
            <w:proofErr w:type="spellEnd"/>
            <w:r>
              <w:t xml:space="preserve">-ppr, </w:t>
            </w:r>
            <w:proofErr w:type="spellStart"/>
            <w:r>
              <w:t>PointsOvrRank_half</w:t>
            </w:r>
            <w:proofErr w:type="spellEnd"/>
            <w:r>
              <w:t xml:space="preserve">-ppr, </w:t>
            </w:r>
            <w:proofErr w:type="spellStart"/>
            <w:r>
              <w:t>PointsPosRank_half</w:t>
            </w:r>
            <w:proofErr w:type="spellEnd"/>
            <w:r>
              <w:t xml:space="preserve">-ppr, </w:t>
            </w:r>
            <w:proofErr w:type="spellStart"/>
            <w:r>
              <w:t>PPGOvrRank_half</w:t>
            </w:r>
            <w:proofErr w:type="spellEnd"/>
            <w:r>
              <w:t xml:space="preserve">-ppr, </w:t>
            </w:r>
            <w:proofErr w:type="spellStart"/>
            <w:r>
              <w:t>PPGPosRank_half</w:t>
            </w:r>
            <w:proofErr w:type="spellEnd"/>
            <w:r>
              <w:t xml:space="preserve">-ppr, </w:t>
            </w:r>
            <w:proofErr w:type="spellStart"/>
            <w:r>
              <w:t>PPTOvrRank_half</w:t>
            </w:r>
            <w:proofErr w:type="spellEnd"/>
            <w:r>
              <w:t xml:space="preserve">-ppr, </w:t>
            </w:r>
            <w:proofErr w:type="spellStart"/>
            <w:r>
              <w:t>PPTPosRank_half</w:t>
            </w:r>
            <w:proofErr w:type="spellEnd"/>
            <w:r>
              <w:t xml:space="preserve">-ppr, </w:t>
            </w:r>
            <w:proofErr w:type="spellStart"/>
            <w:r>
              <w:t>Points_VORP_half</w:t>
            </w:r>
            <w:proofErr w:type="spellEnd"/>
            <w:r>
              <w:t xml:space="preserve">-ppr, </w:t>
            </w:r>
            <w:proofErr w:type="spellStart"/>
            <w:r>
              <w:t>PPG_VORP_half</w:t>
            </w:r>
            <w:proofErr w:type="spellEnd"/>
            <w:r>
              <w:t xml:space="preserve">-ppr, </w:t>
            </w:r>
            <w:proofErr w:type="spellStart"/>
            <w:r>
              <w:t>PointsTarget_half</w:t>
            </w:r>
            <w:proofErr w:type="spellEnd"/>
            <w:r>
              <w:t xml:space="preserve">-ppr, </w:t>
            </w:r>
            <w:proofErr w:type="spellStart"/>
            <w:r>
              <w:t>PPGTarget_half</w:t>
            </w:r>
            <w:proofErr w:type="spellEnd"/>
            <w:r>
              <w:t>-ppr</w:t>
            </w:r>
          </w:p>
        </w:tc>
      </w:tr>
      <w:tr w:rsidR="002323C2" w14:paraId="7FFC8350" w14:textId="77777777">
        <w:tc>
          <w:tcPr>
            <w:tcW w:w="5112" w:type="dxa"/>
          </w:tcPr>
          <w:p w14:paraId="120CFC55" w14:textId="77777777" w:rsidR="002323C2" w:rsidRDefault="00603FDA">
            <w:r>
              <w:rPr>
                <w:b/>
              </w:rPr>
              <w:t xml:space="preserve">Total rows </w:t>
            </w:r>
            <w:proofErr w:type="spellStart"/>
            <w:r>
              <w:rPr>
                <w:b/>
              </w:rPr>
              <w:t>analysed</w:t>
            </w:r>
            <w:proofErr w:type="spellEnd"/>
          </w:p>
        </w:tc>
        <w:tc>
          <w:tcPr>
            <w:tcW w:w="5112" w:type="dxa"/>
          </w:tcPr>
          <w:p w14:paraId="1738FADC" w14:textId="77777777" w:rsidR="002323C2" w:rsidRDefault="00603FDA">
            <w:r>
              <w:t>29369</w:t>
            </w:r>
          </w:p>
        </w:tc>
      </w:tr>
      <w:tr w:rsidR="002323C2" w14:paraId="3FB4FE7B" w14:textId="77777777">
        <w:tc>
          <w:tcPr>
            <w:tcW w:w="5112" w:type="dxa"/>
          </w:tcPr>
          <w:p w14:paraId="15469983" w14:textId="77777777" w:rsidR="002323C2" w:rsidRDefault="00603FDA">
            <w:r>
              <w:rPr>
                <w:b/>
              </w:rPr>
              <w:t xml:space="preserve">Total columns </w:t>
            </w:r>
            <w:proofErr w:type="spellStart"/>
            <w:r>
              <w:rPr>
                <w:b/>
              </w:rPr>
              <w:t>analysed</w:t>
            </w:r>
            <w:proofErr w:type="spellEnd"/>
          </w:p>
        </w:tc>
        <w:tc>
          <w:tcPr>
            <w:tcW w:w="5112" w:type="dxa"/>
          </w:tcPr>
          <w:p w14:paraId="507BFD65" w14:textId="77777777" w:rsidR="002323C2" w:rsidRDefault="00603FDA">
            <w:r>
              <w:t>66</w:t>
            </w:r>
          </w:p>
        </w:tc>
      </w:tr>
      <w:tr w:rsidR="002323C2" w14:paraId="41644AC7" w14:textId="77777777">
        <w:tc>
          <w:tcPr>
            <w:tcW w:w="5112" w:type="dxa"/>
          </w:tcPr>
          <w:p w14:paraId="1D939904" w14:textId="77777777" w:rsidR="002323C2" w:rsidRDefault="00603FDA">
            <w:r>
              <w:rPr>
                <w:b/>
              </w:rPr>
              <w:t xml:space="preserve">Total cells </w:t>
            </w:r>
            <w:proofErr w:type="spellStart"/>
            <w:r>
              <w:rPr>
                <w:b/>
              </w:rPr>
              <w:t>analysed</w:t>
            </w:r>
            <w:proofErr w:type="spellEnd"/>
          </w:p>
        </w:tc>
        <w:tc>
          <w:tcPr>
            <w:tcW w:w="5112" w:type="dxa"/>
          </w:tcPr>
          <w:p w14:paraId="4261EA3F" w14:textId="77777777" w:rsidR="002323C2" w:rsidRDefault="00603FDA">
            <w:r>
              <w:t>1938354</w:t>
            </w:r>
          </w:p>
        </w:tc>
      </w:tr>
      <w:tr w:rsidR="002323C2" w14:paraId="18A1E5F7" w14:textId="77777777">
        <w:tc>
          <w:tcPr>
            <w:tcW w:w="5112" w:type="dxa"/>
          </w:tcPr>
          <w:p w14:paraId="3F95909B" w14:textId="77777777" w:rsidR="002323C2" w:rsidRDefault="00603FDA">
            <w:r>
              <w:rPr>
                <w:b/>
              </w:rPr>
              <w:t>Columns per second</w:t>
            </w:r>
          </w:p>
        </w:tc>
        <w:tc>
          <w:tcPr>
            <w:tcW w:w="5112" w:type="dxa"/>
          </w:tcPr>
          <w:p w14:paraId="67D95BC1" w14:textId="77777777" w:rsidR="002323C2" w:rsidRDefault="00603FDA">
            <w:r>
              <w:t>8.5124</w:t>
            </w:r>
          </w:p>
        </w:tc>
      </w:tr>
      <w:tr w:rsidR="002323C2" w14:paraId="217C2265" w14:textId="77777777">
        <w:tc>
          <w:tcPr>
            <w:tcW w:w="5112" w:type="dxa"/>
          </w:tcPr>
          <w:p w14:paraId="15FFE8F5" w14:textId="77777777" w:rsidR="002323C2" w:rsidRDefault="00603FDA">
            <w:r>
              <w:rPr>
                <w:b/>
              </w:rPr>
              <w:t>Rows per second</w:t>
            </w:r>
          </w:p>
        </w:tc>
        <w:tc>
          <w:tcPr>
            <w:tcW w:w="5112" w:type="dxa"/>
          </w:tcPr>
          <w:p w14:paraId="1598C9A3" w14:textId="77777777" w:rsidR="002323C2" w:rsidRDefault="00603FDA">
            <w:r>
              <w:t>3787.8875</w:t>
            </w:r>
          </w:p>
        </w:tc>
      </w:tr>
      <w:tr w:rsidR="002323C2" w14:paraId="46D17723" w14:textId="77777777">
        <w:tc>
          <w:tcPr>
            <w:tcW w:w="5112" w:type="dxa"/>
          </w:tcPr>
          <w:p w14:paraId="32404EAA" w14:textId="77777777" w:rsidR="002323C2" w:rsidRDefault="00603FDA">
            <w:r>
              <w:rPr>
                <w:b/>
              </w:rPr>
              <w:t>Cells per second</w:t>
            </w:r>
          </w:p>
        </w:tc>
        <w:tc>
          <w:tcPr>
            <w:tcW w:w="5112" w:type="dxa"/>
          </w:tcPr>
          <w:p w14:paraId="68169EA8" w14:textId="77777777" w:rsidR="002323C2" w:rsidRDefault="00603FDA">
            <w:r>
              <w:t>250000.5772</w:t>
            </w:r>
          </w:p>
        </w:tc>
      </w:tr>
    </w:tbl>
    <w:p w14:paraId="6CD446F7" w14:textId="77777777" w:rsidR="002323C2" w:rsidRDefault="002323C2"/>
    <w:p w14:paraId="26B355FD" w14:textId="77777777" w:rsidR="002323C2" w:rsidRDefault="00603FDA">
      <w:pPr>
        <w:pStyle w:val="Heading2"/>
      </w:pPr>
      <w:r>
        <w:t>Console output</w:t>
      </w:r>
    </w:p>
    <w:p w14:paraId="48F67FE2" w14:textId="77777777" w:rsidR="002323C2" w:rsidRDefault="00603FDA">
      <w:pPr>
        <w:spacing w:after="0"/>
      </w:pPr>
      <w:r>
        <w:rPr>
          <w:rFonts w:ascii="Consolas" w:eastAsia="Consolas" w:hAnsi="Consolas"/>
          <w:sz w:val="17"/>
        </w:rPr>
        <w:t>Start of Analysis on: 2026-04-19 22:24:58</w:t>
      </w:r>
      <w:r>
        <w:rPr>
          <w:rFonts w:ascii="Consolas" w:eastAsia="Consolas" w:hAnsi="Consolas"/>
          <w:sz w:val="17"/>
        </w:rPr>
        <w:br/>
        <w:t>Column 1 - Player:</w:t>
      </w:r>
      <w:r>
        <w:rPr>
          <w:rFonts w:ascii="Consolas" w:eastAsia="Consolas" w:hAnsi="Consolas"/>
          <w:sz w:val="17"/>
        </w:rPr>
        <w:br/>
        <w:t xml:space="preserve">  Name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383 Capitalization/Format issue(s) at index(es): [(1668, '</w:t>
      </w:r>
      <w:proofErr w:type="spellStart"/>
      <w:r>
        <w:rPr>
          <w:rFonts w:ascii="Consolas" w:eastAsia="Consolas" w:hAnsi="Consolas"/>
          <w:sz w:val="17"/>
        </w:rPr>
        <w:t>LeVante</w:t>
      </w:r>
      <w:proofErr w:type="spellEnd"/>
      <w:r>
        <w:rPr>
          <w:rFonts w:ascii="Consolas" w:eastAsia="Consolas" w:hAnsi="Consolas"/>
          <w:sz w:val="17"/>
        </w:rPr>
        <w:t xml:space="preserve"> Bellamy'), (2177, 'LeGarrette Blount'), (2178, 'LeGarrette Blount'), (2179, 'LeGarrette Blount'), (2180, 'LeGarrette Blount'), (2181, 'LeGarrette Blount'), (2182, 'LeGarrette Blount'), (2183, 'LeGarrette Blount'), (2184, 'LeGarrette Blount'), (2185, 'LeGarrette Blount'), ('...', '...'), (28199, 'DeAngelo Williams'), (28200, 'DeAngelo Williams'), (28201, 'DeAngelo Williams'), (28202, 'DeAngelo Williams'), (28372, '</w:t>
      </w:r>
      <w:proofErr w:type="spellStart"/>
      <w:r>
        <w:rPr>
          <w:rFonts w:ascii="Consolas" w:eastAsia="Consolas" w:hAnsi="Consolas"/>
          <w:sz w:val="17"/>
        </w:rPr>
        <w:t>LaQuan</w:t>
      </w:r>
      <w:proofErr w:type="spellEnd"/>
      <w:r>
        <w:rPr>
          <w:rFonts w:ascii="Consolas" w:eastAsia="Consolas" w:hAnsi="Consolas"/>
          <w:sz w:val="17"/>
        </w:rPr>
        <w:t xml:space="preserve"> Williams'), (28373, '</w:t>
      </w:r>
      <w:proofErr w:type="spellStart"/>
      <w:r>
        <w:rPr>
          <w:rFonts w:ascii="Consolas" w:eastAsia="Consolas" w:hAnsi="Consolas"/>
          <w:sz w:val="17"/>
        </w:rPr>
        <w:t>LaQuan</w:t>
      </w:r>
      <w:proofErr w:type="spellEnd"/>
      <w:r>
        <w:rPr>
          <w:rFonts w:ascii="Consolas" w:eastAsia="Consolas" w:hAnsi="Consolas"/>
          <w:sz w:val="17"/>
        </w:rPr>
        <w:t xml:space="preserve"> Williams'), (29143, 'DeShawn Wynn'), (29144, 'DeShawn Wynn'), (29145, 'DeShawn Wynn'), (29146, 'DeShawn Wynn')] </w:t>
      </w:r>
      <w:r>
        <w:rPr>
          <w:rFonts w:ascii="Consolas" w:eastAsia="Consolas" w:hAnsi="Consolas"/>
          <w:sz w:val="17"/>
        </w:rPr>
        <w:lastRenderedPageBreak/>
        <w:t>(displaying only the first and last 10 items)</w:t>
      </w:r>
      <w:r>
        <w:rPr>
          <w:rFonts w:ascii="Consolas" w:eastAsia="Consolas" w:hAnsi="Consolas"/>
          <w:sz w:val="17"/>
        </w:rPr>
        <w:br/>
      </w:r>
      <w:r>
        <w:rPr>
          <w:rFonts w:ascii="Consolas" w:eastAsia="Consolas" w:hAnsi="Consolas"/>
          <w:sz w:val="17"/>
        </w:rPr>
        <w:br/>
        <w:t>Frequency Distribution:</w:t>
      </w:r>
      <w:r>
        <w:rPr>
          <w:rFonts w:ascii="Consolas" w:eastAsia="Consolas" w:hAnsi="Consolas"/>
          <w:sz w:val="17"/>
        </w:rPr>
        <w:br/>
        <w:t xml:space="preserve">          Player Frequency</w:t>
      </w:r>
      <w:r>
        <w:rPr>
          <w:rFonts w:ascii="Consolas" w:eastAsia="Consolas" w:hAnsi="Consolas"/>
          <w:sz w:val="17"/>
        </w:rPr>
        <w:br/>
        <w:t xml:space="preserve">   Mike Williams        30</w:t>
      </w:r>
      <w:r>
        <w:rPr>
          <w:rFonts w:ascii="Consolas" w:eastAsia="Consolas" w:hAnsi="Consolas"/>
          <w:sz w:val="17"/>
        </w:rPr>
        <w:br/>
        <w:t xml:space="preserve">      Alex Smith        25</w:t>
      </w:r>
      <w:r>
        <w:rPr>
          <w:rFonts w:ascii="Consolas" w:eastAsia="Consolas" w:hAnsi="Consolas"/>
          <w:sz w:val="17"/>
        </w:rPr>
        <w:br/>
        <w:t xml:space="preserve">     James Jones        24</w:t>
      </w:r>
      <w:r>
        <w:rPr>
          <w:rFonts w:ascii="Consolas" w:eastAsia="Consolas" w:hAnsi="Consolas"/>
          <w:sz w:val="17"/>
        </w:rPr>
        <w:br/>
        <w:t xml:space="preserve"> Adrian Peterson        23</w:t>
      </w:r>
      <w:r>
        <w:rPr>
          <w:rFonts w:ascii="Consolas" w:eastAsia="Consolas" w:hAnsi="Consolas"/>
          <w:sz w:val="17"/>
        </w:rPr>
        <w:br/>
        <w:t xml:space="preserve">       Tom Brady        23</w:t>
      </w:r>
      <w:r>
        <w:rPr>
          <w:rFonts w:ascii="Consolas" w:eastAsia="Consolas" w:hAnsi="Consolas"/>
          <w:sz w:val="17"/>
        </w:rPr>
        <w:br/>
        <w:t xml:space="preserve">     Mark Ingram        22</w:t>
      </w:r>
      <w:r>
        <w:rPr>
          <w:rFonts w:ascii="Consolas" w:eastAsia="Consolas" w:hAnsi="Consolas"/>
          <w:sz w:val="17"/>
        </w:rPr>
        <w:br/>
        <w:t>Vinny Testaverde        21</w:t>
      </w:r>
      <w:r>
        <w:rPr>
          <w:rFonts w:ascii="Consolas" w:eastAsia="Consolas" w:hAnsi="Consolas"/>
          <w:sz w:val="17"/>
        </w:rPr>
        <w:br/>
        <w:t xml:space="preserve">   Aaron Rodgers        20</w:t>
      </w:r>
      <w:r>
        <w:rPr>
          <w:rFonts w:ascii="Consolas" w:eastAsia="Consolas" w:hAnsi="Consolas"/>
          <w:sz w:val="17"/>
        </w:rPr>
        <w:br/>
        <w:t xml:space="preserve">     Brett Favre        20</w:t>
      </w:r>
      <w:r>
        <w:rPr>
          <w:rFonts w:ascii="Consolas" w:eastAsia="Consolas" w:hAnsi="Consolas"/>
          <w:sz w:val="17"/>
        </w:rPr>
        <w:br/>
        <w:t xml:space="preserve">      Drew Brees        20</w:t>
      </w:r>
      <w:r>
        <w:rPr>
          <w:rFonts w:ascii="Consolas" w:eastAsia="Consolas" w:hAnsi="Consolas"/>
          <w:sz w:val="17"/>
        </w:rPr>
        <w:br/>
        <w:t xml:space="preserve">             ...       ...</w:t>
      </w:r>
      <w:r>
        <w:rPr>
          <w:rFonts w:ascii="Consolas" w:eastAsia="Consolas" w:hAnsi="Consolas"/>
          <w:sz w:val="17"/>
        </w:rPr>
        <w:br/>
        <w:t xml:space="preserve">   Zach Davidson         1</w:t>
      </w:r>
      <w:r>
        <w:rPr>
          <w:rFonts w:ascii="Consolas" w:eastAsia="Consolas" w:hAnsi="Consolas"/>
          <w:sz w:val="17"/>
        </w:rPr>
        <w:br/>
        <w:t xml:space="preserve">      Zach Evans         1</w:t>
      </w:r>
      <w:r>
        <w:rPr>
          <w:rFonts w:ascii="Consolas" w:eastAsia="Consolas" w:hAnsi="Consolas"/>
          <w:sz w:val="17"/>
        </w:rPr>
        <w:br/>
        <w:t xml:space="preserve">       Zack Nash         1</w:t>
      </w:r>
      <w:r>
        <w:rPr>
          <w:rFonts w:ascii="Consolas" w:eastAsia="Consolas" w:hAnsi="Consolas"/>
          <w:sz w:val="17"/>
        </w:rPr>
        <w:br/>
        <w:t xml:space="preserve">   Zack Pianalto         1</w:t>
      </w:r>
      <w:r>
        <w:rPr>
          <w:rFonts w:ascii="Consolas" w:eastAsia="Consolas" w:hAnsi="Consolas"/>
          <w:sz w:val="17"/>
        </w:rPr>
        <w:br/>
        <w:t xml:space="preserve">  Zander Horvath         1</w:t>
      </w:r>
      <w:r>
        <w:rPr>
          <w:rFonts w:ascii="Consolas" w:eastAsia="Consolas" w:hAnsi="Consolas"/>
          <w:sz w:val="17"/>
        </w:rPr>
        <w:br/>
        <w:t xml:space="preserve"> Zeke Bratkowski         1</w:t>
      </w:r>
      <w:r>
        <w:rPr>
          <w:rFonts w:ascii="Consolas" w:eastAsia="Consolas" w:hAnsi="Consolas"/>
          <w:sz w:val="17"/>
        </w:rPr>
        <w:br/>
      </w:r>
      <w:r>
        <w:rPr>
          <w:rFonts w:ascii="Consolas" w:eastAsia="Consolas" w:hAnsi="Consolas"/>
          <w:sz w:val="17"/>
        </w:rPr>
        <w:t xml:space="preserve">        Zeph Lee         1</w:t>
      </w:r>
      <w:r>
        <w:rPr>
          <w:rFonts w:ascii="Consolas" w:eastAsia="Consolas" w:hAnsi="Consolas"/>
          <w:sz w:val="17"/>
        </w:rPr>
        <w:br/>
        <w:t xml:space="preserve">   Zion McKinney         1</w:t>
      </w:r>
      <w:r>
        <w:rPr>
          <w:rFonts w:ascii="Consolas" w:eastAsia="Consolas" w:hAnsi="Consolas"/>
          <w:sz w:val="17"/>
        </w:rPr>
        <w:br/>
        <w:t xml:space="preserve">      Zola Davis         1</w:t>
      </w:r>
      <w:r>
        <w:rPr>
          <w:rFonts w:ascii="Consolas" w:eastAsia="Consolas" w:hAnsi="Consolas"/>
          <w:sz w:val="17"/>
        </w:rPr>
        <w:br/>
        <w:t xml:space="preserve">    Zuriel Smith         1</w:t>
      </w:r>
      <w:r>
        <w:rPr>
          <w:rFonts w:ascii="Consolas" w:eastAsia="Consolas" w:hAnsi="Consolas"/>
          <w:sz w:val="17"/>
        </w:rPr>
        <w:br/>
      </w:r>
      <w:r>
        <w:rPr>
          <w:rFonts w:ascii="Consolas" w:eastAsia="Consolas" w:hAnsi="Consolas"/>
          <w:sz w:val="17"/>
        </w:rPr>
        <w:br/>
        <w:t xml:space="preserve">Range of Values: ('Omar Ellison to </w:t>
      </w:r>
      <w:proofErr w:type="spellStart"/>
      <w:r>
        <w:rPr>
          <w:rFonts w:ascii="Consolas" w:eastAsia="Consolas" w:hAnsi="Consolas"/>
          <w:sz w:val="17"/>
        </w:rPr>
        <w:t>Zurlon</w:t>
      </w:r>
      <w:proofErr w:type="spellEnd"/>
      <w:r>
        <w:rPr>
          <w:rFonts w:ascii="Consolas" w:eastAsia="Consolas" w:hAnsi="Consolas"/>
          <w:sz w:val="17"/>
        </w:rPr>
        <w:t xml:space="preserve"> Tipton)</w:t>
      </w:r>
      <w:r>
        <w:rPr>
          <w:rFonts w:ascii="Consolas" w:eastAsia="Consolas" w:hAnsi="Consolas"/>
          <w:sz w:val="17"/>
        </w:rPr>
        <w:br/>
      </w:r>
      <w:r>
        <w:rPr>
          <w:rFonts w:ascii="Consolas" w:eastAsia="Consolas" w:hAnsi="Consolas"/>
          <w:sz w:val="17"/>
        </w:rPr>
        <w:br/>
        <w:t>Column 2 - Tm [team]:</w:t>
      </w:r>
      <w:r>
        <w:rPr>
          <w:rFonts w:ascii="Consolas" w:eastAsia="Consolas" w:hAnsi="Consolas"/>
          <w:sz w:val="17"/>
        </w:rPr>
        <w:br/>
        <w:t xml:space="preserve">  Categorical format: All 29369 values are correctly categorical.</w:t>
      </w:r>
      <w:r>
        <w:rPr>
          <w:rFonts w:ascii="Consolas" w:eastAsia="Consolas" w:hAnsi="Consolas"/>
          <w:sz w:val="17"/>
        </w:rPr>
        <w:br/>
      </w:r>
      <w:r>
        <w:rPr>
          <w:rFonts w:ascii="Consolas" w:eastAsia="Consolas" w:hAnsi="Consolas"/>
          <w:sz w:val="17"/>
        </w:rPr>
        <w:br/>
        <w:t>Categorical format with 42 unique value(s):</w:t>
      </w:r>
      <w:r>
        <w:rPr>
          <w:rFonts w:ascii="Consolas" w:eastAsia="Consolas" w:hAnsi="Consolas"/>
          <w:sz w:val="17"/>
        </w:rPr>
        <w:br/>
        <w:t>Category Frequency</w:t>
      </w:r>
      <w:r>
        <w:rPr>
          <w:rFonts w:ascii="Consolas" w:eastAsia="Consolas" w:hAnsi="Consolas"/>
          <w:sz w:val="17"/>
        </w:rPr>
        <w:br/>
        <w:t xml:space="preserve">     NOR      1005</w:t>
      </w:r>
      <w:r>
        <w:rPr>
          <w:rFonts w:ascii="Consolas" w:eastAsia="Consolas" w:hAnsi="Consolas"/>
          <w:sz w:val="17"/>
        </w:rPr>
        <w:br/>
        <w:t xml:space="preserve">     GNB       980</w:t>
      </w:r>
      <w:r>
        <w:rPr>
          <w:rFonts w:ascii="Consolas" w:eastAsia="Consolas" w:hAnsi="Consolas"/>
          <w:sz w:val="17"/>
        </w:rPr>
        <w:br/>
        <w:t xml:space="preserve">     WAS       976</w:t>
      </w:r>
      <w:r>
        <w:rPr>
          <w:rFonts w:ascii="Consolas" w:eastAsia="Consolas" w:hAnsi="Consolas"/>
          <w:sz w:val="17"/>
        </w:rPr>
        <w:br/>
        <w:t xml:space="preserve">     DEN       970</w:t>
      </w:r>
      <w:r>
        <w:rPr>
          <w:rFonts w:ascii="Consolas" w:eastAsia="Consolas" w:hAnsi="Consolas"/>
          <w:sz w:val="17"/>
        </w:rPr>
        <w:br/>
        <w:t xml:space="preserve">     DET       966</w:t>
      </w:r>
      <w:r>
        <w:rPr>
          <w:rFonts w:ascii="Consolas" w:eastAsia="Consolas" w:hAnsi="Consolas"/>
          <w:sz w:val="17"/>
        </w:rPr>
        <w:br/>
        <w:t xml:space="preserve">     NYJ       963</w:t>
      </w:r>
      <w:r>
        <w:rPr>
          <w:rFonts w:ascii="Consolas" w:eastAsia="Consolas" w:hAnsi="Consolas"/>
          <w:sz w:val="17"/>
        </w:rPr>
        <w:br/>
        <w:t xml:space="preserve">     CHI       959</w:t>
      </w:r>
      <w:r>
        <w:rPr>
          <w:rFonts w:ascii="Consolas" w:eastAsia="Consolas" w:hAnsi="Consolas"/>
          <w:sz w:val="17"/>
        </w:rPr>
        <w:br/>
        <w:t xml:space="preserve">     SFO       954</w:t>
      </w:r>
      <w:r>
        <w:rPr>
          <w:rFonts w:ascii="Consolas" w:eastAsia="Consolas" w:hAnsi="Consolas"/>
          <w:sz w:val="17"/>
        </w:rPr>
        <w:br/>
        <w:t xml:space="preserve">     ATL       952</w:t>
      </w:r>
      <w:r>
        <w:rPr>
          <w:rFonts w:ascii="Consolas" w:eastAsia="Consolas" w:hAnsi="Consolas"/>
          <w:sz w:val="17"/>
        </w:rPr>
        <w:br/>
        <w:t xml:space="preserve">     NYG       951</w:t>
      </w:r>
      <w:r>
        <w:rPr>
          <w:rFonts w:ascii="Consolas" w:eastAsia="Consolas" w:hAnsi="Consolas"/>
          <w:sz w:val="17"/>
        </w:rPr>
        <w:br/>
      </w:r>
      <w:r>
        <w:rPr>
          <w:rFonts w:ascii="Consolas" w:eastAsia="Consolas" w:hAnsi="Consolas"/>
          <w:sz w:val="17"/>
        </w:rPr>
        <w:t xml:space="preserve">     ...       ...</w:t>
      </w:r>
      <w:r>
        <w:rPr>
          <w:rFonts w:ascii="Consolas" w:eastAsia="Consolas" w:hAnsi="Consolas"/>
          <w:sz w:val="17"/>
        </w:rPr>
        <w:br/>
        <w:t xml:space="preserve">     TEN       508</w:t>
      </w:r>
      <w:r>
        <w:rPr>
          <w:rFonts w:ascii="Consolas" w:eastAsia="Consolas" w:hAnsi="Consolas"/>
          <w:sz w:val="17"/>
        </w:rPr>
        <w:br/>
        <w:t xml:space="preserve">     RAM       410</w:t>
      </w:r>
      <w:r>
        <w:rPr>
          <w:rFonts w:ascii="Consolas" w:eastAsia="Consolas" w:hAnsi="Consolas"/>
          <w:sz w:val="17"/>
        </w:rPr>
        <w:br/>
        <w:t xml:space="preserve">     RAI       233</w:t>
      </w:r>
      <w:r>
        <w:rPr>
          <w:rFonts w:ascii="Consolas" w:eastAsia="Consolas" w:hAnsi="Consolas"/>
          <w:sz w:val="17"/>
        </w:rPr>
        <w:br/>
        <w:t xml:space="preserve">     LAR       164</w:t>
      </w:r>
      <w:r>
        <w:rPr>
          <w:rFonts w:ascii="Consolas" w:eastAsia="Consolas" w:hAnsi="Consolas"/>
          <w:sz w:val="17"/>
        </w:rPr>
        <w:br/>
        <w:t xml:space="preserve">     LAC       157</w:t>
      </w:r>
      <w:r>
        <w:rPr>
          <w:rFonts w:ascii="Consolas" w:eastAsia="Consolas" w:hAnsi="Consolas"/>
          <w:sz w:val="17"/>
        </w:rPr>
        <w:br/>
        <w:t xml:space="preserve">     PHO       103</w:t>
      </w:r>
      <w:r>
        <w:rPr>
          <w:rFonts w:ascii="Consolas" w:eastAsia="Consolas" w:hAnsi="Consolas"/>
          <w:sz w:val="17"/>
        </w:rPr>
        <w:br/>
        <w:t xml:space="preserve">     LVR        97</w:t>
      </w:r>
      <w:r>
        <w:rPr>
          <w:rFonts w:ascii="Consolas" w:eastAsia="Consolas" w:hAnsi="Consolas"/>
          <w:sz w:val="17"/>
        </w:rPr>
        <w:br/>
        <w:t xml:space="preserve">     3TM        32</w:t>
      </w:r>
      <w:r>
        <w:rPr>
          <w:rFonts w:ascii="Consolas" w:eastAsia="Consolas" w:hAnsi="Consolas"/>
          <w:sz w:val="17"/>
        </w:rPr>
        <w:br/>
        <w:t xml:space="preserve">     BOS        15</w:t>
      </w:r>
      <w:r>
        <w:rPr>
          <w:rFonts w:ascii="Consolas" w:eastAsia="Consolas" w:hAnsi="Consolas"/>
          <w:sz w:val="17"/>
        </w:rPr>
        <w:br/>
        <w:t xml:space="preserve">     4TM         2</w:t>
      </w:r>
      <w:r>
        <w:rPr>
          <w:rFonts w:ascii="Consolas" w:eastAsia="Consolas" w:hAnsi="Consolas"/>
          <w:sz w:val="17"/>
        </w:rPr>
        <w:br/>
      </w:r>
      <w:r>
        <w:rPr>
          <w:rFonts w:ascii="Consolas" w:eastAsia="Consolas" w:hAnsi="Consolas"/>
          <w:sz w:val="17"/>
        </w:rPr>
        <w:br/>
        <w:t>Column 3 - Pos [position]:</w:t>
      </w:r>
      <w:r>
        <w:rPr>
          <w:rFonts w:ascii="Consolas" w:eastAsia="Consolas" w:hAnsi="Consolas"/>
          <w:sz w:val="17"/>
        </w:rPr>
        <w:br/>
        <w:t xml:space="preserve">  Categorical format: All 29369 values are correctly categorical.</w:t>
      </w:r>
      <w:r>
        <w:rPr>
          <w:rFonts w:ascii="Consolas" w:eastAsia="Consolas" w:hAnsi="Consolas"/>
          <w:sz w:val="17"/>
        </w:rPr>
        <w:br/>
      </w:r>
      <w:r>
        <w:rPr>
          <w:rFonts w:ascii="Consolas" w:eastAsia="Consolas" w:hAnsi="Consolas"/>
          <w:sz w:val="17"/>
        </w:rPr>
        <w:br/>
        <w:t>Categorical format with 4 unique value(s):</w:t>
      </w:r>
      <w:r>
        <w:rPr>
          <w:rFonts w:ascii="Consolas" w:eastAsia="Consolas" w:hAnsi="Consolas"/>
          <w:sz w:val="17"/>
        </w:rPr>
        <w:br/>
        <w:t>Category  Frequency</w:t>
      </w:r>
      <w:r>
        <w:rPr>
          <w:rFonts w:ascii="Consolas" w:eastAsia="Consolas" w:hAnsi="Consolas"/>
          <w:sz w:val="17"/>
        </w:rPr>
        <w:br/>
        <w:t xml:space="preserve">      WR      10077</w:t>
      </w:r>
      <w:r>
        <w:rPr>
          <w:rFonts w:ascii="Consolas" w:eastAsia="Consolas" w:hAnsi="Consolas"/>
          <w:sz w:val="17"/>
        </w:rPr>
        <w:br/>
      </w:r>
      <w:r>
        <w:rPr>
          <w:rFonts w:ascii="Consolas" w:eastAsia="Consolas" w:hAnsi="Consolas"/>
          <w:sz w:val="17"/>
        </w:rPr>
        <w:lastRenderedPageBreak/>
        <w:t xml:space="preserve">      RB       9453</w:t>
      </w:r>
      <w:r>
        <w:rPr>
          <w:rFonts w:ascii="Consolas" w:eastAsia="Consolas" w:hAnsi="Consolas"/>
          <w:sz w:val="17"/>
        </w:rPr>
        <w:br/>
        <w:t xml:space="preserve">      TE       5612</w:t>
      </w:r>
      <w:r>
        <w:rPr>
          <w:rFonts w:ascii="Consolas" w:eastAsia="Consolas" w:hAnsi="Consolas"/>
          <w:sz w:val="17"/>
        </w:rPr>
        <w:br/>
        <w:t xml:space="preserve">      QB       4227</w:t>
      </w:r>
      <w:r>
        <w:rPr>
          <w:rFonts w:ascii="Consolas" w:eastAsia="Consolas" w:hAnsi="Consolas"/>
          <w:sz w:val="17"/>
        </w:rPr>
        <w:br/>
      </w:r>
      <w:r>
        <w:rPr>
          <w:rFonts w:ascii="Consolas" w:eastAsia="Consolas" w:hAnsi="Consolas"/>
          <w:sz w:val="17"/>
        </w:rPr>
        <w:br/>
        <w:t>Column 4 - Age:</w:t>
      </w:r>
      <w:r>
        <w:rPr>
          <w:rFonts w:ascii="Consolas" w:eastAsia="Consolas" w:hAnsi="Consolas"/>
          <w:sz w:val="17"/>
        </w:rPr>
        <w:br/>
      </w:r>
      <w:r>
        <w:rPr>
          <w:rFonts w:ascii="Consolas" w:eastAsia="Consolas" w:hAnsi="Consolas"/>
          <w:sz w:val="17"/>
        </w:rPr>
        <w:t xml:space="preserve">  Age format: All 29369 values are numerical and valid in the range [0, 130].</w:t>
      </w:r>
      <w:r>
        <w:rPr>
          <w:rFonts w:ascii="Consolas" w:eastAsia="Consolas" w:hAnsi="Consolas"/>
          <w:sz w:val="17"/>
        </w:rPr>
        <w:br/>
        <w:t>Actual range of values: (20 : 48)</w:t>
      </w:r>
      <w:r>
        <w:rPr>
          <w:rFonts w:ascii="Consolas" w:eastAsia="Consolas" w:hAnsi="Consolas"/>
          <w:sz w:val="17"/>
        </w:rPr>
        <w:br/>
      </w:r>
      <w:r>
        <w:rPr>
          <w:rFonts w:ascii="Consolas" w:eastAsia="Consolas" w:hAnsi="Consolas"/>
          <w:sz w:val="17"/>
        </w:rPr>
        <w:br/>
        <w:t>Column 5 - G [NaN]:</w:t>
      </w:r>
      <w:r>
        <w:rPr>
          <w:rFonts w:ascii="Consolas" w:eastAsia="Consolas" w:hAnsi="Consolas"/>
          <w:sz w:val="17"/>
        </w:rPr>
        <w:br/>
        <w:t xml:space="preserve">  Unsupported FinalFormat: Column 'G' is not recognized by the Formats nor the Abbreviations Dictionaries.</w:t>
      </w:r>
      <w:r>
        <w:rPr>
          <w:rFonts w:ascii="Consolas" w:eastAsia="Consolas" w:hAnsi="Consolas"/>
          <w:sz w:val="17"/>
        </w:rPr>
        <w:br/>
      </w:r>
      <w:r>
        <w:rPr>
          <w:rFonts w:ascii="Consolas" w:eastAsia="Consolas" w:hAnsi="Consolas"/>
          <w:sz w:val="17"/>
        </w:rPr>
        <w:br/>
        <w:t>Column 6 - GS [games]:</w:t>
      </w:r>
      <w:r>
        <w:rPr>
          <w:rFonts w:ascii="Consolas" w:eastAsia="Consolas" w:hAnsi="Consolas"/>
          <w:sz w:val="17"/>
        </w:rPr>
        <w:br/>
        <w:t xml:space="preserve">  Numerical &gt;=0 format: All 29369 values are numerical and greater or equal to 0 in the range (0:17).</w:t>
      </w:r>
      <w:r>
        <w:rPr>
          <w:rFonts w:ascii="Consolas" w:eastAsia="Consolas" w:hAnsi="Consolas"/>
          <w:sz w:val="17"/>
        </w:rPr>
        <w:br/>
      </w:r>
      <w:r>
        <w:rPr>
          <w:rFonts w:ascii="Consolas" w:eastAsia="Consolas" w:hAnsi="Consolas"/>
          <w:sz w:val="17"/>
        </w:rPr>
        <w:br/>
        <w:t xml:space="preserve">Column 7 - </w:t>
      </w:r>
      <w:proofErr w:type="spellStart"/>
      <w:r>
        <w:rPr>
          <w:rFonts w:ascii="Consolas" w:eastAsia="Consolas" w:hAnsi="Consolas"/>
          <w:sz w:val="17"/>
        </w:rPr>
        <w:t>Pass_Cmp</w:t>
      </w:r>
      <w:proofErr w:type="spellEnd"/>
      <w:r>
        <w:rPr>
          <w:rFonts w:ascii="Consolas" w:eastAsia="Consolas" w:hAnsi="Consolas"/>
          <w:sz w:val="17"/>
        </w:rPr>
        <w:t xml:space="preserve"> [completions]:</w:t>
      </w:r>
      <w:r>
        <w:rPr>
          <w:rFonts w:ascii="Consolas" w:eastAsia="Consolas" w:hAnsi="Consolas"/>
          <w:sz w:val="17"/>
        </w:rPr>
        <w:br/>
        <w:t xml:space="preserve">  Numerical &gt;=0 format: All 29369 values are numerical and greater or equal to 0 in the range (0:490).</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8 - </w:t>
      </w:r>
      <w:proofErr w:type="spellStart"/>
      <w:r>
        <w:rPr>
          <w:rFonts w:ascii="Consolas" w:eastAsia="Consolas" w:hAnsi="Consolas"/>
          <w:sz w:val="17"/>
        </w:rPr>
        <w:t>Pass_Att</w:t>
      </w:r>
      <w:proofErr w:type="spellEnd"/>
      <w:r>
        <w:rPr>
          <w:rFonts w:ascii="Consolas" w:eastAsia="Consolas" w:hAnsi="Consolas"/>
          <w:sz w:val="17"/>
        </w:rPr>
        <w:t xml:space="preserve"> [attempts]:</w:t>
      </w:r>
      <w:r>
        <w:rPr>
          <w:rFonts w:ascii="Consolas" w:eastAsia="Consolas" w:hAnsi="Consolas"/>
          <w:sz w:val="17"/>
        </w:rPr>
        <w:br/>
        <w:t xml:space="preserve">  Numerical &gt;=0 format: All 29369 values are numerical and greater or equal to 0 in the range (0:733).</w:t>
      </w:r>
      <w:r>
        <w:rPr>
          <w:rFonts w:ascii="Consolas" w:eastAsia="Consolas" w:hAnsi="Consolas"/>
          <w:sz w:val="17"/>
        </w:rPr>
        <w:br/>
      </w:r>
      <w:r>
        <w:rPr>
          <w:rFonts w:ascii="Consolas" w:eastAsia="Consolas" w:hAnsi="Consolas"/>
          <w:sz w:val="17"/>
        </w:rPr>
        <w:br/>
        <w:t xml:space="preserve">Column 9 - </w:t>
      </w:r>
      <w:proofErr w:type="spellStart"/>
      <w:r>
        <w:rPr>
          <w:rFonts w:ascii="Consolas" w:eastAsia="Consolas" w:hAnsi="Consolas"/>
          <w:sz w:val="17"/>
        </w:rPr>
        <w:t>Pass_Yds</w:t>
      </w:r>
      <w:proofErr w:type="spellEnd"/>
      <w:r>
        <w:rPr>
          <w:rFonts w:ascii="Consolas" w:eastAsia="Consolas" w:hAnsi="Consolas"/>
          <w:sz w:val="17"/>
        </w:rPr>
        <w:t xml:space="preserve"> [passing]:</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t xml:space="preserve"> 10 Negative value(s) at index(es): [(2224, -6), (4538, -7), (7936, -2), (8970, -1), (12714, -2), (14304, -1), (14440, -4), (15030, -1), (21588, -4), (23766, -3)]</w:t>
      </w:r>
      <w:r>
        <w:rPr>
          <w:rFonts w:ascii="Consolas" w:eastAsia="Consolas" w:hAnsi="Consolas"/>
          <w:sz w:val="17"/>
        </w:rPr>
        <w:br/>
      </w:r>
      <w:r>
        <w:rPr>
          <w:rFonts w:ascii="Consolas" w:eastAsia="Consolas" w:hAnsi="Consolas"/>
          <w:sz w:val="17"/>
        </w:rPr>
        <w:br/>
        <w:t>Range of values: (-7:5477).</w:t>
      </w:r>
      <w:r>
        <w:rPr>
          <w:rFonts w:ascii="Consolas" w:eastAsia="Consolas" w:hAnsi="Consolas"/>
          <w:sz w:val="17"/>
        </w:rPr>
        <w:br/>
      </w:r>
      <w:r>
        <w:rPr>
          <w:rFonts w:ascii="Consolas" w:eastAsia="Consolas" w:hAnsi="Consolas"/>
          <w:sz w:val="17"/>
        </w:rPr>
        <w:br/>
        <w:t xml:space="preserve">Column 10 - </w:t>
      </w:r>
      <w:proofErr w:type="spellStart"/>
      <w:r>
        <w:rPr>
          <w:rFonts w:ascii="Consolas" w:eastAsia="Consolas" w:hAnsi="Consolas"/>
          <w:sz w:val="17"/>
        </w:rPr>
        <w:t>Pass_TD</w:t>
      </w:r>
      <w:proofErr w:type="spellEnd"/>
      <w:r>
        <w:rPr>
          <w:rFonts w:ascii="Consolas" w:eastAsia="Consolas" w:hAnsi="Consolas"/>
          <w:sz w:val="17"/>
        </w:rPr>
        <w:t xml:space="preserve"> [passing]:</w:t>
      </w:r>
      <w:r>
        <w:rPr>
          <w:rFonts w:ascii="Consolas" w:eastAsia="Consolas" w:hAnsi="Consolas"/>
          <w:sz w:val="17"/>
        </w:rPr>
        <w:br/>
      </w:r>
      <w:r>
        <w:rPr>
          <w:rFonts w:ascii="Consolas" w:eastAsia="Consolas" w:hAnsi="Consolas"/>
          <w:sz w:val="17"/>
        </w:rPr>
        <w:t xml:space="preserve">  Numerical &gt;=0 format: All 29369 values are numerical and greater or equal to 0 in the range (0:55).</w:t>
      </w:r>
      <w:r>
        <w:rPr>
          <w:rFonts w:ascii="Consolas" w:eastAsia="Consolas" w:hAnsi="Consolas"/>
          <w:sz w:val="17"/>
        </w:rPr>
        <w:br/>
      </w:r>
      <w:r>
        <w:rPr>
          <w:rFonts w:ascii="Consolas" w:eastAsia="Consolas" w:hAnsi="Consolas"/>
          <w:sz w:val="17"/>
        </w:rPr>
        <w:br/>
        <w:t xml:space="preserve">Column 11 - </w:t>
      </w:r>
      <w:proofErr w:type="spellStart"/>
      <w:r>
        <w:rPr>
          <w:rFonts w:ascii="Consolas" w:eastAsia="Consolas" w:hAnsi="Consolas"/>
          <w:sz w:val="17"/>
        </w:rPr>
        <w:t>Pass_Int</w:t>
      </w:r>
      <w:proofErr w:type="spellEnd"/>
      <w:r>
        <w:rPr>
          <w:rFonts w:ascii="Consolas" w:eastAsia="Consolas" w:hAnsi="Consolas"/>
          <w:sz w:val="17"/>
        </w:rPr>
        <w:t xml:space="preserve"> [interception]:</w:t>
      </w:r>
      <w:r>
        <w:rPr>
          <w:rFonts w:ascii="Consolas" w:eastAsia="Consolas" w:hAnsi="Consolas"/>
          <w:sz w:val="17"/>
        </w:rPr>
        <w:br/>
        <w:t xml:space="preserve">  Numerical &gt;=0 format: All 29369 values are numerical and greater or equal to 0 in the range (0:35).</w:t>
      </w:r>
      <w:r>
        <w:rPr>
          <w:rFonts w:ascii="Consolas" w:eastAsia="Consolas" w:hAnsi="Consolas"/>
          <w:sz w:val="17"/>
        </w:rPr>
        <w:br/>
      </w:r>
      <w:r>
        <w:rPr>
          <w:rFonts w:ascii="Consolas" w:eastAsia="Consolas" w:hAnsi="Consolas"/>
          <w:sz w:val="17"/>
        </w:rPr>
        <w:br/>
        <w:t xml:space="preserve">Column 12 - </w:t>
      </w:r>
      <w:proofErr w:type="spellStart"/>
      <w:r>
        <w:rPr>
          <w:rFonts w:ascii="Consolas" w:eastAsia="Consolas" w:hAnsi="Consolas"/>
          <w:sz w:val="17"/>
        </w:rPr>
        <w:t>Rush_Att</w:t>
      </w:r>
      <w:proofErr w:type="spellEnd"/>
      <w:r>
        <w:rPr>
          <w:rFonts w:ascii="Consolas" w:eastAsia="Consolas" w:hAnsi="Consolas"/>
          <w:sz w:val="17"/>
        </w:rPr>
        <w:t xml:space="preserve"> [attempts]:</w:t>
      </w:r>
      <w:r>
        <w:rPr>
          <w:rFonts w:ascii="Consolas" w:eastAsia="Consolas" w:hAnsi="Consolas"/>
          <w:sz w:val="17"/>
        </w:rPr>
        <w:br/>
        <w:t xml:space="preserve">  Numerical &gt;=0 format: All 29369 values are numerical and greater or equal to 0 in the range (0:416).</w:t>
      </w:r>
      <w:r>
        <w:rPr>
          <w:rFonts w:ascii="Consolas" w:eastAsia="Consolas" w:hAnsi="Consolas"/>
          <w:sz w:val="17"/>
        </w:rPr>
        <w:br/>
      </w:r>
      <w:r>
        <w:rPr>
          <w:rFonts w:ascii="Consolas" w:eastAsia="Consolas" w:hAnsi="Consolas"/>
          <w:sz w:val="17"/>
        </w:rPr>
        <w:br/>
        <w:t xml:space="preserve">Column 13 - </w:t>
      </w:r>
      <w:proofErr w:type="spellStart"/>
      <w:r>
        <w:rPr>
          <w:rFonts w:ascii="Consolas" w:eastAsia="Consolas" w:hAnsi="Consolas"/>
          <w:sz w:val="17"/>
        </w:rPr>
        <w:t>Rush_Yds</w:t>
      </w:r>
      <w:proofErr w:type="spellEnd"/>
      <w:r>
        <w:rPr>
          <w:rFonts w:ascii="Consolas" w:eastAsia="Consolas" w:hAnsi="Consolas"/>
          <w:sz w:val="17"/>
        </w:rPr>
        <w:t xml:space="preserve"> [rush]:</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1255 Negative value(s) at index(es): [(18, -2), (56, -1), (140, -2), (291, -1), (292, -1), (340, -1), (350, -13), (408, -3), (430, -10), (434, -2), ('...', '...'), (29161, -1), (29167, -16), (29291, -5), (29311, -2), (29320, -2), (29343, -1), (29345, -3), (29346, -3), (29348, -2), (29357, -3)] (displaying only the first and last 10 items)</w:t>
      </w:r>
      <w:r>
        <w:rPr>
          <w:rFonts w:ascii="Consolas" w:eastAsia="Consolas" w:hAnsi="Consolas"/>
          <w:sz w:val="17"/>
        </w:rPr>
        <w:br/>
      </w:r>
      <w:r>
        <w:rPr>
          <w:rFonts w:ascii="Consolas" w:eastAsia="Consolas" w:hAnsi="Consolas"/>
          <w:sz w:val="17"/>
        </w:rPr>
        <w:br/>
        <w:t>Range of values: (-33:2105).</w:t>
      </w:r>
      <w:r>
        <w:rPr>
          <w:rFonts w:ascii="Consolas" w:eastAsia="Consolas" w:hAnsi="Consolas"/>
          <w:sz w:val="17"/>
        </w:rPr>
        <w:br/>
      </w:r>
      <w:r>
        <w:rPr>
          <w:rFonts w:ascii="Consolas" w:eastAsia="Consolas" w:hAnsi="Consolas"/>
          <w:sz w:val="17"/>
        </w:rPr>
        <w:br/>
        <w:t xml:space="preserve">Column 14 - </w:t>
      </w:r>
      <w:proofErr w:type="spellStart"/>
      <w:r>
        <w:rPr>
          <w:rFonts w:ascii="Consolas" w:eastAsia="Consolas" w:hAnsi="Consolas"/>
          <w:sz w:val="17"/>
        </w:rPr>
        <w:t>Rush_Y</w:t>
      </w:r>
      <w:proofErr w:type="spellEnd"/>
      <w:r>
        <w:rPr>
          <w:rFonts w:ascii="Consolas" w:eastAsia="Consolas" w:hAnsi="Consolas"/>
          <w:sz w:val="17"/>
        </w:rPr>
        <w:t xml:space="preserve"> [rush]:</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1255 Negative value(s) at index(es): [(18, -2.0), (56, -0.3333333333333333), (140, -0.5), (291, -0.1428571428571428), (292, -0.3333333333333333), (340, -1.0), (350, -1.0), (408, -3.0), (430, -5.0), (434, -0.6666666666666666), ('...', '...'), (29161, -0.5), (29167, -8.0), (29291, -5.0), (29311, -1.0), (29320, -0.6666666666666666), (29343, -1.0), (29345, -0.75), (29346, -1.0), (29348, -1.0), (29357, -0.4285714285714285)] (displaying only the first and last 10 items)</w:t>
      </w:r>
      <w:r>
        <w:rPr>
          <w:rFonts w:ascii="Consolas" w:eastAsia="Consolas" w:hAnsi="Consolas"/>
          <w:sz w:val="17"/>
        </w:rPr>
        <w:br/>
      </w:r>
      <w:r>
        <w:rPr>
          <w:rFonts w:ascii="Consolas" w:eastAsia="Consolas" w:hAnsi="Consolas"/>
          <w:sz w:val="17"/>
        </w:rPr>
        <w:br/>
        <w:t>Range of values: (-18.0:67.0).</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15 - </w:t>
      </w:r>
      <w:proofErr w:type="spellStart"/>
      <w:r>
        <w:rPr>
          <w:rFonts w:ascii="Consolas" w:eastAsia="Consolas" w:hAnsi="Consolas"/>
          <w:sz w:val="17"/>
        </w:rPr>
        <w:t>Rush_TD</w:t>
      </w:r>
      <w:proofErr w:type="spellEnd"/>
      <w:r>
        <w:rPr>
          <w:rFonts w:ascii="Consolas" w:eastAsia="Consolas" w:hAnsi="Consolas"/>
          <w:sz w:val="17"/>
        </w:rPr>
        <w:t xml:space="preserve"> [rush]:</w:t>
      </w:r>
      <w:r>
        <w:rPr>
          <w:rFonts w:ascii="Consolas" w:eastAsia="Consolas" w:hAnsi="Consolas"/>
          <w:sz w:val="17"/>
        </w:rPr>
        <w:br/>
        <w:t xml:space="preserve">  Numerical &gt;=0 format: All 29369 values are numerical and greater or equal to 0 in the range (0:28).</w:t>
      </w:r>
      <w:r>
        <w:rPr>
          <w:rFonts w:ascii="Consolas" w:eastAsia="Consolas" w:hAnsi="Consolas"/>
          <w:sz w:val="17"/>
        </w:rPr>
        <w:br/>
      </w:r>
      <w:r>
        <w:rPr>
          <w:rFonts w:ascii="Consolas" w:eastAsia="Consolas" w:hAnsi="Consolas"/>
          <w:sz w:val="17"/>
        </w:rPr>
        <w:br/>
      </w:r>
      <w:r>
        <w:rPr>
          <w:rFonts w:ascii="Consolas" w:eastAsia="Consolas" w:hAnsi="Consolas"/>
          <w:sz w:val="17"/>
        </w:rPr>
        <w:lastRenderedPageBreak/>
        <w:t xml:space="preserve">Column 16 - </w:t>
      </w:r>
      <w:proofErr w:type="spellStart"/>
      <w:r>
        <w:rPr>
          <w:rFonts w:ascii="Consolas" w:eastAsia="Consolas" w:hAnsi="Consolas"/>
          <w:sz w:val="17"/>
        </w:rPr>
        <w:t>Rec_Tgt</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(0.0:208.0).</w:t>
      </w:r>
      <w:r>
        <w:rPr>
          <w:rFonts w:ascii="Consolas" w:eastAsia="Consolas" w:hAnsi="Consolas"/>
          <w:sz w:val="17"/>
        </w:rPr>
        <w:br/>
      </w:r>
      <w:r>
        <w:rPr>
          <w:rFonts w:ascii="Consolas" w:eastAsia="Consolas" w:hAnsi="Consolas"/>
          <w:sz w:val="17"/>
        </w:rPr>
        <w:br/>
        <w:t xml:space="preserve">Column 17 - </w:t>
      </w:r>
      <w:proofErr w:type="spellStart"/>
      <w:r>
        <w:rPr>
          <w:rFonts w:ascii="Consolas" w:eastAsia="Consolas" w:hAnsi="Consolas"/>
          <w:sz w:val="17"/>
        </w:rPr>
        <w:t>Rec_Rec</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(0:149).</w:t>
      </w:r>
      <w:r>
        <w:rPr>
          <w:rFonts w:ascii="Consolas" w:eastAsia="Consolas" w:hAnsi="Consolas"/>
          <w:sz w:val="17"/>
        </w:rPr>
        <w:br/>
      </w:r>
      <w:r>
        <w:rPr>
          <w:rFonts w:ascii="Consolas" w:eastAsia="Consolas" w:hAnsi="Consolas"/>
          <w:sz w:val="17"/>
        </w:rPr>
        <w:br/>
        <w:t xml:space="preserve">Column 18 - </w:t>
      </w:r>
      <w:proofErr w:type="spellStart"/>
      <w:r>
        <w:rPr>
          <w:rFonts w:ascii="Consolas" w:eastAsia="Consolas" w:hAnsi="Consolas"/>
          <w:sz w:val="17"/>
        </w:rPr>
        <w:t>Rec_Yds</w:t>
      </w:r>
      <w:proofErr w:type="spellEnd"/>
      <w:r>
        <w:rPr>
          <w:rFonts w:ascii="Consolas" w:eastAsia="Consolas" w:hAnsi="Consolas"/>
          <w:sz w:val="17"/>
        </w:rPr>
        <w:t xml:space="preserve"> [received]:</w:t>
      </w:r>
      <w:r>
        <w:rPr>
          <w:rFonts w:ascii="Consolas" w:eastAsia="Consolas" w:hAnsi="Consolas"/>
          <w:sz w:val="17"/>
        </w:rPr>
        <w:br/>
        <w:t xml:space="preserve">  Numerical &gt;=0 format: Error(s) found: </w:t>
      </w:r>
      <w:r>
        <w:rPr>
          <w:rFonts w:ascii="Consolas" w:eastAsia="Consolas" w:hAnsi="Consolas"/>
          <w:sz w:val="17"/>
        </w:rPr>
        <w:br/>
      </w:r>
      <w:r>
        <w:rPr>
          <w:rFonts w:ascii="Consolas" w:eastAsia="Consolas" w:hAnsi="Consolas"/>
          <w:sz w:val="17"/>
        </w:rPr>
        <w:t>DQI #15 (Domain Violation - Accuracy):</w:t>
      </w:r>
      <w:r>
        <w:rPr>
          <w:rFonts w:ascii="Consolas" w:eastAsia="Consolas" w:hAnsi="Consolas"/>
          <w:sz w:val="17"/>
        </w:rPr>
        <w:br/>
        <w:t xml:space="preserve"> 190 Negative value(s) at index(es): [(31, -2), (86, -7), (162, -13), (164, -6), (244, -7), (614, -3), (812, -3), (931, -2), (1073, -5), (1398, -2), ('...', '...'), (27454, -2), (27631, -9), (27660, -1), (27685, -10), (27874, -9), (27922, -3), (28731, -11), (28780, -3), (28939, -6), (29303, -6)] (displaying only the first and last 10 items)</w:t>
      </w:r>
      <w:r>
        <w:rPr>
          <w:rFonts w:ascii="Consolas" w:eastAsia="Consolas" w:hAnsi="Consolas"/>
          <w:sz w:val="17"/>
        </w:rPr>
        <w:br/>
      </w:r>
      <w:r>
        <w:rPr>
          <w:rFonts w:ascii="Consolas" w:eastAsia="Consolas" w:hAnsi="Consolas"/>
          <w:sz w:val="17"/>
        </w:rPr>
        <w:br/>
        <w:t>Range of values: (-16:1964).</w:t>
      </w:r>
      <w:r>
        <w:rPr>
          <w:rFonts w:ascii="Consolas" w:eastAsia="Consolas" w:hAnsi="Consolas"/>
          <w:sz w:val="17"/>
        </w:rPr>
        <w:br/>
      </w:r>
      <w:r>
        <w:rPr>
          <w:rFonts w:ascii="Consolas" w:eastAsia="Consolas" w:hAnsi="Consolas"/>
          <w:sz w:val="17"/>
        </w:rPr>
        <w:br/>
        <w:t xml:space="preserve">Column 19 - </w:t>
      </w:r>
      <w:proofErr w:type="spellStart"/>
      <w:r>
        <w:rPr>
          <w:rFonts w:ascii="Consolas" w:eastAsia="Consolas" w:hAnsi="Consolas"/>
          <w:sz w:val="17"/>
        </w:rPr>
        <w:t>Rec_Y</w:t>
      </w:r>
      <w:proofErr w:type="spellEnd"/>
      <w:r>
        <w:rPr>
          <w:rFonts w:ascii="Consolas" w:eastAsia="Consolas" w:hAnsi="Consolas"/>
          <w:sz w:val="17"/>
        </w:rPr>
        <w:t xml:space="preserve"> [received]:</w:t>
      </w:r>
      <w:r>
        <w:rPr>
          <w:rFonts w:ascii="Consolas" w:eastAsia="Consolas" w:hAnsi="Consolas"/>
          <w:sz w:val="17"/>
        </w:rPr>
        <w:br/>
        <w:t xml:space="preserve">  Numerical &gt;=0 format: Error(s) found: </w:t>
      </w:r>
      <w:r>
        <w:rPr>
          <w:rFonts w:ascii="Consolas" w:eastAsia="Consolas" w:hAnsi="Consolas"/>
          <w:sz w:val="17"/>
        </w:rPr>
        <w:br/>
      </w:r>
      <w:r>
        <w:rPr>
          <w:rFonts w:ascii="Consolas" w:eastAsia="Consolas" w:hAnsi="Consolas"/>
          <w:sz w:val="17"/>
        </w:rPr>
        <w:t>DQI #15 (Domain Violation - Accuracy):</w:t>
      </w:r>
      <w:r>
        <w:rPr>
          <w:rFonts w:ascii="Consolas" w:eastAsia="Consolas" w:hAnsi="Consolas"/>
          <w:sz w:val="17"/>
        </w:rPr>
        <w:br/>
        <w:t xml:space="preserve"> 181 Negative value(s) at index(es): [(31, -2.0), (86, -7.0), (162, -13.0), (164, -6.0), (244, -7.0), (614, -3.0), (812, -3.0), (931, -0.6666666666666666), (1073, -5.0), (1398, -2.0), ('...', '...'), (26864, -14.0), (27454, -0.3333333333333333), (27660, -1.0), (27685, -5.0), (27874, -9.0), (27922, -3.0), (28731, -11.0), (28780, -3.0), (28939, -6.0), (29303, -6.0)] (displaying only the first and last 10 items)</w:t>
      </w:r>
      <w:r>
        <w:rPr>
          <w:rFonts w:ascii="Consolas" w:eastAsia="Consolas" w:hAnsi="Consolas"/>
          <w:sz w:val="17"/>
        </w:rPr>
        <w:br/>
      </w:r>
      <w:r>
        <w:rPr>
          <w:rFonts w:ascii="Consolas" w:eastAsia="Consolas" w:hAnsi="Consolas"/>
          <w:sz w:val="17"/>
        </w:rPr>
        <w:br/>
        <w:t>Range of values: (-16.0:90.0).</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20 - </w:t>
      </w:r>
      <w:proofErr w:type="spellStart"/>
      <w:r>
        <w:rPr>
          <w:rFonts w:ascii="Consolas" w:eastAsia="Consolas" w:hAnsi="Consolas"/>
          <w:sz w:val="17"/>
        </w:rPr>
        <w:t>Rec_TD</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(0:23).</w:t>
      </w:r>
      <w:r>
        <w:rPr>
          <w:rFonts w:ascii="Consolas" w:eastAsia="Consolas" w:hAnsi="Consolas"/>
          <w:sz w:val="17"/>
        </w:rPr>
        <w:br/>
      </w:r>
      <w:r>
        <w:rPr>
          <w:rFonts w:ascii="Consolas" w:eastAsia="Consolas" w:hAnsi="Consolas"/>
          <w:sz w:val="17"/>
        </w:rPr>
        <w:br/>
        <w:t xml:space="preserve">Column 21 - </w:t>
      </w:r>
      <w:proofErr w:type="spellStart"/>
      <w:r>
        <w:rPr>
          <w:rFonts w:ascii="Consolas" w:eastAsia="Consolas" w:hAnsi="Consolas"/>
          <w:sz w:val="17"/>
        </w:rPr>
        <w:t>Fmb</w:t>
      </w:r>
      <w:proofErr w:type="spellEnd"/>
      <w:r>
        <w:rPr>
          <w:rFonts w:ascii="Consolas" w:eastAsia="Consolas" w:hAnsi="Consolas"/>
          <w:sz w:val="17"/>
        </w:rPr>
        <w:t xml:space="preserve"> [NaN]:</w:t>
      </w:r>
      <w:r>
        <w:rPr>
          <w:rFonts w:ascii="Consolas" w:eastAsia="Consolas" w:hAnsi="Consolas"/>
          <w:sz w:val="17"/>
        </w:rPr>
        <w:br/>
        <w:t xml:space="preserve">  Unsupported FinalFormat: Column '</w:t>
      </w:r>
      <w:proofErr w:type="spellStart"/>
      <w:r>
        <w:rPr>
          <w:rFonts w:ascii="Consolas" w:eastAsia="Consolas" w:hAnsi="Consolas"/>
          <w:sz w:val="17"/>
        </w:rPr>
        <w:t>Fmb</w:t>
      </w:r>
      <w:proofErr w:type="spellEnd"/>
      <w:r>
        <w:rPr>
          <w:rFonts w:ascii="Consolas" w:eastAsia="Consolas" w:hAnsi="Consolas"/>
          <w:sz w:val="17"/>
        </w:rPr>
        <w:t>' is not recognized by the Formats nor the Abbreviations Dictionaries.</w:t>
      </w:r>
      <w:r>
        <w:rPr>
          <w:rFonts w:ascii="Consolas" w:eastAsia="Consolas" w:hAnsi="Consolas"/>
          <w:sz w:val="17"/>
        </w:rPr>
        <w:br/>
      </w:r>
      <w:r>
        <w:rPr>
          <w:rFonts w:ascii="Consolas" w:eastAsia="Consolas" w:hAnsi="Consolas"/>
          <w:sz w:val="17"/>
        </w:rPr>
        <w:br/>
        <w:t xml:space="preserve">Column 22 - </w:t>
      </w:r>
      <w:proofErr w:type="spellStart"/>
      <w:r>
        <w:rPr>
          <w:rFonts w:ascii="Consolas" w:eastAsia="Consolas" w:hAnsi="Consolas"/>
          <w:sz w:val="17"/>
        </w:rPr>
        <w:t>FmbLost</w:t>
      </w:r>
      <w:proofErr w:type="spellEnd"/>
      <w:r>
        <w:rPr>
          <w:rFonts w:ascii="Consolas" w:eastAsia="Consolas" w:hAnsi="Consolas"/>
          <w:sz w:val="17"/>
        </w:rPr>
        <w:t xml:space="preserve"> [NaN]:</w:t>
      </w:r>
      <w:r>
        <w:rPr>
          <w:rFonts w:ascii="Consolas" w:eastAsia="Consolas" w:hAnsi="Consolas"/>
          <w:sz w:val="17"/>
        </w:rPr>
        <w:br/>
        <w:t xml:space="preserve">  Unsupported FinalFormat: Column '</w:t>
      </w:r>
      <w:proofErr w:type="spellStart"/>
      <w:r>
        <w:rPr>
          <w:rFonts w:ascii="Consolas" w:eastAsia="Consolas" w:hAnsi="Consolas"/>
          <w:sz w:val="17"/>
        </w:rPr>
        <w:t>FmbLost</w:t>
      </w:r>
      <w:proofErr w:type="spellEnd"/>
      <w:r>
        <w:rPr>
          <w:rFonts w:ascii="Consolas" w:eastAsia="Consolas" w:hAnsi="Consolas"/>
          <w:sz w:val="17"/>
        </w:rPr>
        <w:t>' is not recognized by the Formats nor the Abbreviations Dictionaries.</w:t>
      </w:r>
      <w:r>
        <w:rPr>
          <w:rFonts w:ascii="Consolas" w:eastAsia="Consolas" w:hAnsi="Consolas"/>
          <w:sz w:val="17"/>
        </w:rPr>
        <w:br/>
      </w:r>
      <w:r>
        <w:rPr>
          <w:rFonts w:ascii="Consolas" w:eastAsia="Consolas" w:hAnsi="Consolas"/>
          <w:sz w:val="17"/>
        </w:rPr>
        <w:br/>
        <w:t xml:space="preserve">Column 23 - </w:t>
      </w:r>
      <w:proofErr w:type="spellStart"/>
      <w:r>
        <w:rPr>
          <w:rFonts w:ascii="Consolas" w:eastAsia="Consolas" w:hAnsi="Consolas"/>
          <w:sz w:val="17"/>
        </w:rPr>
        <w:t>Scrim_TD</w:t>
      </w:r>
      <w:proofErr w:type="spellEnd"/>
      <w:r>
        <w:rPr>
          <w:rFonts w:ascii="Consolas" w:eastAsia="Consolas" w:hAnsi="Consolas"/>
          <w:sz w:val="17"/>
        </w:rPr>
        <w:t xml:space="preserve"> [touchdown]:</w:t>
      </w:r>
      <w:r>
        <w:rPr>
          <w:rFonts w:ascii="Consolas" w:eastAsia="Consolas" w:hAnsi="Consolas"/>
          <w:sz w:val="17"/>
        </w:rPr>
        <w:br/>
      </w:r>
      <w:r>
        <w:rPr>
          <w:rFonts w:ascii="Consolas" w:eastAsia="Consolas" w:hAnsi="Consolas"/>
          <w:sz w:val="17"/>
        </w:rPr>
        <w:t xml:space="preserve">  Numerical &gt;=0 format: All 29369 values are numerical and greater or equal to 0 in the range (0:31).</w:t>
      </w:r>
      <w:r>
        <w:rPr>
          <w:rFonts w:ascii="Consolas" w:eastAsia="Consolas" w:hAnsi="Consolas"/>
          <w:sz w:val="17"/>
        </w:rPr>
        <w:br/>
      </w:r>
      <w:r>
        <w:rPr>
          <w:rFonts w:ascii="Consolas" w:eastAsia="Consolas" w:hAnsi="Consolas"/>
          <w:sz w:val="17"/>
        </w:rPr>
        <w:br/>
        <w:t>Column 24 - Key:</w:t>
      </w:r>
      <w:r>
        <w:rPr>
          <w:rFonts w:ascii="Consolas" w:eastAsia="Consolas" w:hAnsi="Consolas"/>
          <w:sz w:val="17"/>
        </w:rPr>
        <w:br/>
        <w:t xml:space="preserve">  Categorical format: Error(s) found: </w:t>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6959 unique value(s):</w:t>
      </w:r>
      <w:r>
        <w:rPr>
          <w:rFonts w:ascii="Consolas" w:eastAsia="Consolas" w:hAnsi="Consolas"/>
          <w:sz w:val="17"/>
        </w:rPr>
        <w:br/>
        <w:t>Category Frequency</w:t>
      </w:r>
      <w:r>
        <w:rPr>
          <w:rFonts w:ascii="Consolas" w:eastAsia="Consolas" w:hAnsi="Consolas"/>
          <w:sz w:val="17"/>
        </w:rPr>
        <w:br/>
        <w:t>BradTo00        23</w:t>
      </w:r>
      <w:r>
        <w:rPr>
          <w:rFonts w:ascii="Consolas" w:eastAsia="Consolas" w:hAnsi="Consolas"/>
          <w:sz w:val="17"/>
        </w:rPr>
        <w:br/>
        <w:t>TestVi00        21</w:t>
      </w:r>
      <w:r>
        <w:rPr>
          <w:rFonts w:ascii="Consolas" w:eastAsia="Consolas" w:hAnsi="Consolas"/>
          <w:sz w:val="17"/>
        </w:rPr>
        <w:br/>
        <w:t>BreeDr00        20</w:t>
      </w:r>
      <w:r>
        <w:rPr>
          <w:rFonts w:ascii="Consolas" w:eastAsia="Consolas" w:hAnsi="Consolas"/>
          <w:sz w:val="17"/>
        </w:rPr>
        <w:br/>
        <w:t>FavrBr00        20</w:t>
      </w:r>
      <w:r>
        <w:rPr>
          <w:rFonts w:ascii="Consolas" w:eastAsia="Consolas" w:hAnsi="Consolas"/>
          <w:sz w:val="17"/>
        </w:rPr>
        <w:br/>
        <w:t>RiceJe00        20</w:t>
      </w:r>
      <w:r>
        <w:rPr>
          <w:rFonts w:ascii="Consolas" w:eastAsia="Consolas" w:hAnsi="Consolas"/>
          <w:sz w:val="17"/>
        </w:rPr>
        <w:br/>
        <w:t>RodgAa00        20</w:t>
      </w:r>
      <w:r>
        <w:rPr>
          <w:rFonts w:ascii="Consolas" w:eastAsia="Consolas" w:hAnsi="Consolas"/>
          <w:sz w:val="17"/>
        </w:rPr>
        <w:br/>
        <w:t>KrieDa00        19</w:t>
      </w:r>
      <w:r>
        <w:rPr>
          <w:rFonts w:ascii="Consolas" w:eastAsia="Consolas" w:hAnsi="Consolas"/>
          <w:sz w:val="17"/>
        </w:rPr>
        <w:br/>
        <w:t>LewiMa00        19</w:t>
      </w:r>
      <w:r>
        <w:rPr>
          <w:rFonts w:ascii="Consolas" w:eastAsia="Consolas" w:hAnsi="Consolas"/>
          <w:sz w:val="17"/>
        </w:rPr>
        <w:br/>
      </w:r>
      <w:r>
        <w:rPr>
          <w:rFonts w:ascii="Consolas" w:eastAsia="Consolas" w:hAnsi="Consolas"/>
          <w:sz w:val="17"/>
        </w:rPr>
        <w:t>RoetBe00        18</w:t>
      </w:r>
      <w:r>
        <w:rPr>
          <w:rFonts w:ascii="Consolas" w:eastAsia="Consolas" w:hAnsi="Consolas"/>
          <w:sz w:val="17"/>
        </w:rPr>
        <w:br/>
        <w:t>BrowTi00        17</w:t>
      </w:r>
      <w:r>
        <w:rPr>
          <w:rFonts w:ascii="Consolas" w:eastAsia="Consolas" w:hAnsi="Consolas"/>
          <w:sz w:val="17"/>
        </w:rPr>
        <w:br/>
        <w:t xml:space="preserve">     ...       ...</w:t>
      </w:r>
      <w:r>
        <w:rPr>
          <w:rFonts w:ascii="Consolas" w:eastAsia="Consolas" w:hAnsi="Consolas"/>
          <w:sz w:val="17"/>
        </w:rPr>
        <w:br/>
        <w:t>YankCo00         1</w:t>
      </w:r>
      <w:r>
        <w:rPr>
          <w:rFonts w:ascii="Consolas" w:eastAsia="Consolas" w:hAnsi="Consolas"/>
          <w:sz w:val="17"/>
        </w:rPr>
        <w:br/>
        <w:t>YounBe20         1</w:t>
      </w:r>
      <w:r>
        <w:rPr>
          <w:rFonts w:ascii="Consolas" w:eastAsia="Consolas" w:hAnsi="Consolas"/>
          <w:sz w:val="17"/>
        </w:rPr>
        <w:br/>
        <w:t>YounKe00         1</w:t>
      </w:r>
      <w:r>
        <w:rPr>
          <w:rFonts w:ascii="Consolas" w:eastAsia="Consolas" w:hAnsi="Consolas"/>
          <w:sz w:val="17"/>
        </w:rPr>
        <w:br/>
        <w:t>YounTh20         1</w:t>
      </w:r>
      <w:r>
        <w:rPr>
          <w:rFonts w:ascii="Consolas" w:eastAsia="Consolas" w:hAnsi="Consolas"/>
          <w:sz w:val="17"/>
        </w:rPr>
        <w:br/>
      </w:r>
      <w:r>
        <w:rPr>
          <w:rFonts w:ascii="Consolas" w:eastAsia="Consolas" w:hAnsi="Consolas"/>
          <w:sz w:val="17"/>
        </w:rPr>
        <w:lastRenderedPageBreak/>
        <w:t>ZachKe20         1</w:t>
      </w:r>
      <w:r>
        <w:rPr>
          <w:rFonts w:ascii="Consolas" w:eastAsia="Consolas" w:hAnsi="Consolas"/>
          <w:sz w:val="17"/>
        </w:rPr>
        <w:br/>
        <w:t>ZaesPa20         1</w:t>
      </w:r>
      <w:r>
        <w:rPr>
          <w:rFonts w:ascii="Consolas" w:eastAsia="Consolas" w:hAnsi="Consolas"/>
          <w:sz w:val="17"/>
        </w:rPr>
        <w:br/>
        <w:t>ZenoCo00         1</w:t>
      </w:r>
      <w:r>
        <w:rPr>
          <w:rFonts w:ascii="Consolas" w:eastAsia="Consolas" w:hAnsi="Consolas"/>
          <w:sz w:val="17"/>
        </w:rPr>
        <w:br/>
        <w:t>ZimmGe20         1</w:t>
      </w:r>
      <w:r>
        <w:rPr>
          <w:rFonts w:ascii="Consolas" w:eastAsia="Consolas" w:hAnsi="Consolas"/>
          <w:sz w:val="17"/>
        </w:rPr>
        <w:br/>
        <w:t>ZingKe20         1</w:t>
      </w:r>
      <w:r>
        <w:rPr>
          <w:rFonts w:ascii="Consolas" w:eastAsia="Consolas" w:hAnsi="Consolas"/>
          <w:sz w:val="17"/>
        </w:rPr>
        <w:br/>
        <w:t>ZubeIs00         1</w:t>
      </w:r>
      <w:r>
        <w:rPr>
          <w:rFonts w:ascii="Consolas" w:eastAsia="Consolas" w:hAnsi="Consolas"/>
          <w:sz w:val="17"/>
        </w:rPr>
        <w:br/>
      </w:r>
      <w:r>
        <w:rPr>
          <w:rFonts w:ascii="Consolas" w:eastAsia="Consolas" w:hAnsi="Consolas"/>
          <w:sz w:val="17"/>
        </w:rPr>
        <w:br/>
        <w:t>Column 25 - Year:</w:t>
      </w:r>
      <w:r>
        <w:rPr>
          <w:rFonts w:ascii="Consolas" w:eastAsia="Consolas" w:hAnsi="Consolas"/>
          <w:sz w:val="17"/>
        </w:rPr>
        <w:br/>
        <w:t xml:space="preserve">  Year format: All 29369 values are numerical and valid in the range [1800, 2100].</w:t>
      </w:r>
      <w:r>
        <w:rPr>
          <w:rFonts w:ascii="Consolas" w:eastAsia="Consolas" w:hAnsi="Consolas"/>
          <w:sz w:val="17"/>
        </w:rPr>
        <w:br/>
        <w:t>Actual range of values: (1970 : 2024)</w:t>
      </w:r>
      <w:r>
        <w:rPr>
          <w:rFonts w:ascii="Consolas" w:eastAsia="Consolas" w:hAnsi="Consolas"/>
          <w:sz w:val="17"/>
        </w:rPr>
        <w:br/>
      </w:r>
      <w:r>
        <w:rPr>
          <w:rFonts w:ascii="Consolas" w:eastAsia="Consolas" w:hAnsi="Consolas"/>
          <w:sz w:val="17"/>
        </w:rPr>
        <w:br/>
        <w:t xml:space="preserve">Column 26 - </w:t>
      </w:r>
      <w:proofErr w:type="spellStart"/>
      <w:r>
        <w:rPr>
          <w:rFonts w:ascii="Consolas" w:eastAsia="Consolas" w:hAnsi="Consolas"/>
          <w:sz w:val="17"/>
        </w:rPr>
        <w:t>Pass_Y</w:t>
      </w:r>
      <w:proofErr w:type="spellEnd"/>
      <w:r>
        <w:rPr>
          <w:rFonts w:ascii="Consolas" w:eastAsia="Consolas" w:hAnsi="Consolas"/>
          <w:sz w:val="17"/>
        </w:rPr>
        <w:t xml:space="preserve"> [passing]:</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10 Negative value(s) at index(es): [(2224, -6.0), (4538, -7.0), (7936, -2.0), (8970, -1.0), (12714, -1.0), (14304, -1.0), (14440, -4.0), (15030, -0.5), (21588, -4.0), (23766, -1.5)]</w:t>
      </w:r>
      <w:r>
        <w:rPr>
          <w:rFonts w:ascii="Consolas" w:eastAsia="Consolas" w:hAnsi="Consolas"/>
          <w:sz w:val="17"/>
        </w:rPr>
        <w:br/>
      </w:r>
      <w:r>
        <w:rPr>
          <w:rFonts w:ascii="Consolas" w:eastAsia="Consolas" w:hAnsi="Consolas"/>
          <w:sz w:val="17"/>
        </w:rPr>
        <w:br/>
        <w:t>Range of values: (-7.0:81.0).</w:t>
      </w:r>
      <w:r>
        <w:rPr>
          <w:rFonts w:ascii="Consolas" w:eastAsia="Consolas" w:hAnsi="Consolas"/>
          <w:sz w:val="17"/>
        </w:rPr>
        <w:br/>
      </w:r>
      <w:r>
        <w:rPr>
          <w:rFonts w:ascii="Consolas" w:eastAsia="Consolas" w:hAnsi="Consolas"/>
          <w:sz w:val="17"/>
        </w:rPr>
        <w:br/>
        <w:t xml:space="preserve">Column 27 - </w:t>
      </w:r>
      <w:proofErr w:type="spellStart"/>
      <w:r>
        <w:rPr>
          <w:rFonts w:ascii="Consolas" w:eastAsia="Consolas" w:hAnsi="Consolas"/>
          <w:sz w:val="17"/>
        </w:rPr>
        <w:t>Scrim_Yds</w:t>
      </w:r>
      <w:proofErr w:type="spellEnd"/>
      <w:r>
        <w:rPr>
          <w:rFonts w:ascii="Consolas" w:eastAsia="Consolas" w:hAnsi="Consolas"/>
          <w:sz w:val="17"/>
        </w:rPr>
        <w:t xml:space="preserve"> [yards]:</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612 Negative value(s) at index(es): [(18, -2), (164, -1), (244, -4), (291, -1), (292, -1), (350, -13), (495, -2), (499, -2), (501, -2), (502, -1), ('...', '...'), (29121, -2), (29161, -1), (29291, -1), (29303, -6), (29311, -2), (29343, -1), (29345, -3), (29346, -3), (29348, -2), (29357, -3)] (displaying only the first and last 10 items)</w:t>
      </w:r>
      <w:r>
        <w:rPr>
          <w:rFonts w:ascii="Consolas" w:eastAsia="Consolas" w:hAnsi="Consolas"/>
          <w:sz w:val="17"/>
        </w:rPr>
        <w:br/>
      </w:r>
      <w:r>
        <w:rPr>
          <w:rFonts w:ascii="Consolas" w:eastAsia="Consolas" w:hAnsi="Consolas"/>
          <w:sz w:val="17"/>
        </w:rPr>
        <w:br/>
        <w:t>Range of values: (-31:2509).</w:t>
      </w:r>
      <w:r>
        <w:rPr>
          <w:rFonts w:ascii="Consolas" w:eastAsia="Consolas" w:hAnsi="Consolas"/>
          <w:sz w:val="17"/>
        </w:rPr>
        <w:br/>
      </w:r>
      <w:r>
        <w:rPr>
          <w:rFonts w:ascii="Consolas" w:eastAsia="Consolas" w:hAnsi="Consolas"/>
          <w:sz w:val="17"/>
        </w:rPr>
        <w:br/>
        <w:t xml:space="preserve">Column 28 - </w:t>
      </w:r>
      <w:proofErr w:type="spellStart"/>
      <w:r>
        <w:rPr>
          <w:rFonts w:ascii="Consolas" w:eastAsia="Consolas" w:hAnsi="Consolas"/>
          <w:sz w:val="17"/>
        </w:rPr>
        <w:t>num_games</w:t>
      </w:r>
      <w:proofErr w:type="spellEnd"/>
      <w:r>
        <w:rPr>
          <w:rFonts w:ascii="Consolas" w:eastAsia="Consolas" w:hAnsi="Consolas"/>
          <w:sz w:val="17"/>
        </w:rPr>
        <w:t xml:space="preserve"> [number]:</w:t>
      </w:r>
      <w:r>
        <w:rPr>
          <w:rFonts w:ascii="Consolas" w:eastAsia="Consolas" w:hAnsi="Consolas"/>
          <w:sz w:val="17"/>
        </w:rPr>
        <w:br/>
        <w:t xml:space="preserve">  Numerical format: All 29369 values are numerical in the range (16:17).</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29 - </w:t>
      </w:r>
      <w:proofErr w:type="spellStart"/>
      <w:r>
        <w:rPr>
          <w:rFonts w:ascii="Consolas" w:eastAsia="Consolas" w:hAnsi="Consolas"/>
          <w:sz w:val="17"/>
        </w:rPr>
        <w:t>games_played_pct</w:t>
      </w:r>
      <w:proofErr w:type="spellEnd"/>
      <w:r>
        <w:rPr>
          <w:rFonts w:ascii="Consolas" w:eastAsia="Consolas" w:hAnsi="Consolas"/>
          <w:sz w:val="17"/>
        </w:rPr>
        <w:t xml:space="preserve"> [percentage]:</w:t>
      </w:r>
      <w:r>
        <w:rPr>
          <w:rFonts w:ascii="Consolas" w:eastAsia="Consolas" w:hAnsi="Consolas"/>
          <w:sz w:val="17"/>
        </w:rPr>
        <w:br/>
        <w:t xml:space="preserve">  Percentage format: All 29369 values are numerical and valid in the range [0, 100].</w:t>
      </w:r>
      <w:r>
        <w:rPr>
          <w:rFonts w:ascii="Consolas" w:eastAsia="Consolas" w:hAnsi="Consolas"/>
          <w:sz w:val="17"/>
        </w:rPr>
        <w:br/>
        <w:t>Actual range of values: (0.0 : 1.0625)</w:t>
      </w:r>
      <w:r>
        <w:rPr>
          <w:rFonts w:ascii="Consolas" w:eastAsia="Consolas" w:hAnsi="Consolas"/>
          <w:sz w:val="17"/>
        </w:rPr>
        <w:br/>
      </w:r>
      <w:r>
        <w:rPr>
          <w:rFonts w:ascii="Consolas" w:eastAsia="Consolas" w:hAnsi="Consolas"/>
          <w:sz w:val="17"/>
        </w:rPr>
        <w:br/>
        <w:t xml:space="preserve">Column 30 - </w:t>
      </w:r>
      <w:proofErr w:type="spellStart"/>
      <w:r>
        <w:rPr>
          <w:rFonts w:ascii="Consolas" w:eastAsia="Consolas" w:hAnsi="Consolas"/>
          <w:sz w:val="17"/>
        </w:rPr>
        <w:t>games_started_pct</w:t>
      </w:r>
      <w:proofErr w:type="spellEnd"/>
      <w:r>
        <w:rPr>
          <w:rFonts w:ascii="Consolas" w:eastAsia="Consolas" w:hAnsi="Consolas"/>
          <w:sz w:val="17"/>
        </w:rPr>
        <w:t xml:space="preserve"> [percentage]:</w:t>
      </w:r>
      <w:r>
        <w:rPr>
          <w:rFonts w:ascii="Consolas" w:eastAsia="Consolas" w:hAnsi="Consolas"/>
          <w:sz w:val="17"/>
        </w:rPr>
        <w:br/>
        <w:t xml:space="preserve">  Percentage format: All 29369 values are numerical and valid in the range [0, 100].</w:t>
      </w:r>
      <w:r>
        <w:rPr>
          <w:rFonts w:ascii="Consolas" w:eastAsia="Consolas" w:hAnsi="Consolas"/>
          <w:sz w:val="17"/>
        </w:rPr>
        <w:br/>
        <w:t>Actual range of values: (0.0 : 1.0)</w:t>
      </w:r>
      <w:r>
        <w:rPr>
          <w:rFonts w:ascii="Consolas" w:eastAsia="Consolas" w:hAnsi="Consolas"/>
          <w:sz w:val="17"/>
        </w:rPr>
        <w:br/>
      </w:r>
      <w:r>
        <w:rPr>
          <w:rFonts w:ascii="Consolas" w:eastAsia="Consolas" w:hAnsi="Consolas"/>
          <w:sz w:val="17"/>
        </w:rPr>
        <w:br/>
        <w:t xml:space="preserve">Column 31 - </w:t>
      </w:r>
      <w:proofErr w:type="spellStart"/>
      <w:r>
        <w:rPr>
          <w:rFonts w:ascii="Consolas" w:eastAsia="Consolas" w:hAnsi="Consolas"/>
          <w:sz w:val="17"/>
        </w:rPr>
        <w:t>ProBowl</w:t>
      </w:r>
      <w:proofErr w:type="spellEnd"/>
      <w:r>
        <w:rPr>
          <w:rFonts w:ascii="Consolas" w:eastAsia="Consolas" w:hAnsi="Consolas"/>
          <w:sz w:val="17"/>
        </w:rPr>
        <w:t xml:space="preserve"> [NaN]:</w:t>
      </w:r>
      <w:r>
        <w:rPr>
          <w:rFonts w:ascii="Consolas" w:eastAsia="Consolas" w:hAnsi="Consolas"/>
          <w:sz w:val="17"/>
        </w:rPr>
        <w:br/>
        <w:t xml:space="preserve">  Unsupported FinalFormat: Column '</w:t>
      </w:r>
      <w:proofErr w:type="spellStart"/>
      <w:r>
        <w:rPr>
          <w:rFonts w:ascii="Consolas" w:eastAsia="Consolas" w:hAnsi="Consolas"/>
          <w:sz w:val="17"/>
        </w:rPr>
        <w:t>ProBowl</w:t>
      </w:r>
      <w:proofErr w:type="spellEnd"/>
      <w:r>
        <w:rPr>
          <w:rFonts w:ascii="Consolas" w:eastAsia="Consolas" w:hAnsi="Consolas"/>
          <w:sz w:val="17"/>
        </w:rPr>
        <w:t>' is not recognized by the Formats nor the Abbreviations Dictionaries.</w:t>
      </w:r>
      <w:r>
        <w:rPr>
          <w:rFonts w:ascii="Consolas" w:eastAsia="Consolas" w:hAnsi="Consolas"/>
          <w:sz w:val="17"/>
        </w:rPr>
        <w:br/>
      </w:r>
      <w:r>
        <w:rPr>
          <w:rFonts w:ascii="Consolas" w:eastAsia="Consolas" w:hAnsi="Consolas"/>
          <w:sz w:val="17"/>
        </w:rPr>
        <w:br/>
        <w:t xml:space="preserve">Column 32 - </w:t>
      </w:r>
      <w:proofErr w:type="spellStart"/>
      <w:r>
        <w:rPr>
          <w:rFonts w:ascii="Consolas" w:eastAsia="Consolas" w:hAnsi="Consolas"/>
          <w:sz w:val="17"/>
        </w:rPr>
        <w:t>AllPro</w:t>
      </w:r>
      <w:proofErr w:type="spellEnd"/>
      <w:r>
        <w:rPr>
          <w:rFonts w:ascii="Consolas" w:eastAsia="Consolas" w:hAnsi="Consolas"/>
          <w:sz w:val="17"/>
        </w:rPr>
        <w:t xml:space="preserve"> [NaN]:</w:t>
      </w:r>
      <w:r>
        <w:rPr>
          <w:rFonts w:ascii="Consolas" w:eastAsia="Consolas" w:hAnsi="Consolas"/>
          <w:sz w:val="17"/>
        </w:rPr>
        <w:br/>
      </w:r>
      <w:r>
        <w:rPr>
          <w:rFonts w:ascii="Consolas" w:eastAsia="Consolas" w:hAnsi="Consolas"/>
          <w:sz w:val="17"/>
        </w:rPr>
        <w:t xml:space="preserve">  Unsupported FinalFormat: Column '</w:t>
      </w:r>
      <w:proofErr w:type="spellStart"/>
      <w:r>
        <w:rPr>
          <w:rFonts w:ascii="Consolas" w:eastAsia="Consolas" w:hAnsi="Consolas"/>
          <w:sz w:val="17"/>
        </w:rPr>
        <w:t>AllPro</w:t>
      </w:r>
      <w:proofErr w:type="spellEnd"/>
      <w:r>
        <w:rPr>
          <w:rFonts w:ascii="Consolas" w:eastAsia="Consolas" w:hAnsi="Consolas"/>
          <w:sz w:val="17"/>
        </w:rPr>
        <w:t>' is not recognized by the Formats nor the Abbreviations Dictionaries.</w:t>
      </w:r>
      <w:r>
        <w:rPr>
          <w:rFonts w:ascii="Consolas" w:eastAsia="Consolas" w:hAnsi="Consolas"/>
          <w:sz w:val="17"/>
        </w:rPr>
        <w:br/>
      </w:r>
      <w:r>
        <w:rPr>
          <w:rFonts w:ascii="Consolas" w:eastAsia="Consolas" w:hAnsi="Consolas"/>
          <w:sz w:val="17"/>
        </w:rPr>
        <w:br/>
        <w:t>Column 33 - Exp [experience]:</w:t>
      </w:r>
      <w:r>
        <w:rPr>
          <w:rFonts w:ascii="Consolas" w:eastAsia="Consolas" w:hAnsi="Consolas"/>
          <w:sz w:val="17"/>
        </w:rPr>
        <w:br/>
        <w:t xml:space="preserve">  Numerical format: All 29369 values are numerical in the range (0:26).</w:t>
      </w:r>
      <w:r>
        <w:rPr>
          <w:rFonts w:ascii="Consolas" w:eastAsia="Consolas" w:hAnsi="Consolas"/>
          <w:sz w:val="17"/>
        </w:rPr>
        <w:br/>
      </w:r>
      <w:r>
        <w:rPr>
          <w:rFonts w:ascii="Consolas" w:eastAsia="Consolas" w:hAnsi="Consolas"/>
          <w:sz w:val="17"/>
        </w:rPr>
        <w:br/>
        <w:t>Column 34 - Touches [NaN]:</w:t>
      </w:r>
      <w:r>
        <w:rPr>
          <w:rFonts w:ascii="Consolas" w:eastAsia="Consolas" w:hAnsi="Consolas"/>
          <w:sz w:val="17"/>
        </w:rPr>
        <w:br/>
        <w:t xml:space="preserve">  Unsupported FinalFormat: Column 'Touches' is not recognized by the Formats nor the Abbreviations Dictionaries.</w:t>
      </w:r>
      <w:r>
        <w:rPr>
          <w:rFonts w:ascii="Consolas" w:eastAsia="Consolas" w:hAnsi="Consolas"/>
          <w:sz w:val="17"/>
        </w:rPr>
        <w:br/>
      </w:r>
      <w:r>
        <w:rPr>
          <w:rFonts w:ascii="Consolas" w:eastAsia="Consolas" w:hAnsi="Consolas"/>
          <w:sz w:val="17"/>
        </w:rPr>
        <w:br/>
        <w:t xml:space="preserve">Column 35 - </w:t>
      </w:r>
      <w:proofErr w:type="spellStart"/>
      <w:r>
        <w:rPr>
          <w:rFonts w:ascii="Consolas" w:eastAsia="Consolas" w:hAnsi="Consolas"/>
          <w:sz w:val="17"/>
        </w:rPr>
        <w:t>Pass_Cmp</w:t>
      </w:r>
      <w:proofErr w:type="spellEnd"/>
      <w:r>
        <w:rPr>
          <w:rFonts w:ascii="Consolas" w:eastAsia="Consolas" w:hAnsi="Consolas"/>
          <w:sz w:val="17"/>
        </w:rPr>
        <w:t>% [%]:</w:t>
      </w:r>
      <w:r>
        <w:rPr>
          <w:rFonts w:ascii="Consolas" w:eastAsia="Consolas" w:hAnsi="Consolas"/>
          <w:sz w:val="17"/>
        </w:rPr>
        <w:br/>
        <w:t xml:space="preserve">  Percentage format: All 29369 values are numerical and valid in the range [0, 100].</w:t>
      </w:r>
      <w:r>
        <w:rPr>
          <w:rFonts w:ascii="Consolas" w:eastAsia="Consolas" w:hAnsi="Consolas"/>
          <w:sz w:val="17"/>
        </w:rPr>
        <w:br/>
        <w:t>Actual range of values: (0.0 : 1.0)</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36 - </w:t>
      </w:r>
      <w:proofErr w:type="spellStart"/>
      <w:r>
        <w:rPr>
          <w:rFonts w:ascii="Consolas" w:eastAsia="Consolas" w:hAnsi="Consolas"/>
          <w:sz w:val="17"/>
        </w:rPr>
        <w:t>Rec_Catch</w:t>
      </w:r>
      <w:proofErr w:type="spellEnd"/>
      <w:r>
        <w:rPr>
          <w:rFonts w:ascii="Consolas" w:eastAsia="Consolas" w:hAnsi="Consolas"/>
          <w:sz w:val="17"/>
        </w:rPr>
        <w:t>% [%]:</w:t>
      </w:r>
      <w:r>
        <w:rPr>
          <w:rFonts w:ascii="Consolas" w:eastAsia="Consolas" w:hAnsi="Consolas"/>
          <w:sz w:val="17"/>
        </w:rPr>
        <w:br/>
        <w:t xml:space="preserve">  Percentage format: All 29369 values are numerical and valid in the range [0, 100].</w:t>
      </w:r>
      <w:r>
        <w:rPr>
          <w:rFonts w:ascii="Consolas" w:eastAsia="Consolas" w:hAnsi="Consolas"/>
          <w:sz w:val="17"/>
        </w:rPr>
        <w:br/>
      </w:r>
      <w:r>
        <w:rPr>
          <w:rFonts w:ascii="Consolas" w:eastAsia="Consolas" w:hAnsi="Consolas"/>
          <w:sz w:val="17"/>
        </w:rPr>
        <w:lastRenderedPageBreak/>
        <w:t>Actual range of values: (0.0 : 1.0)</w:t>
      </w:r>
      <w:r>
        <w:rPr>
          <w:rFonts w:ascii="Consolas" w:eastAsia="Consolas" w:hAnsi="Consolas"/>
          <w:sz w:val="17"/>
        </w:rPr>
        <w:br/>
      </w:r>
      <w:r>
        <w:rPr>
          <w:rFonts w:ascii="Consolas" w:eastAsia="Consolas" w:hAnsi="Consolas"/>
          <w:sz w:val="17"/>
        </w:rPr>
        <w:br/>
        <w:t xml:space="preserve">Column 37 - </w:t>
      </w:r>
      <w:proofErr w:type="spellStart"/>
      <w:r>
        <w:rPr>
          <w:rFonts w:ascii="Consolas" w:eastAsia="Consolas" w:hAnsi="Consolas"/>
          <w:sz w:val="17"/>
        </w:rPr>
        <w:t>Pass_Cmp_per_game</w:t>
      </w:r>
      <w:proofErr w:type="spellEnd"/>
      <w:r>
        <w:rPr>
          <w:rFonts w:ascii="Consolas" w:eastAsia="Consolas" w:hAnsi="Consolas"/>
          <w:sz w:val="17"/>
        </w:rPr>
        <w:t xml:space="preserve"> [completions]:</w:t>
      </w:r>
      <w:r>
        <w:rPr>
          <w:rFonts w:ascii="Consolas" w:eastAsia="Consolas" w:hAnsi="Consolas"/>
          <w:sz w:val="17"/>
        </w:rPr>
        <w:br/>
        <w:t xml:space="preserve">  Numerical &gt;=0 format: All 29369 values are numerical and greater or equal to 0 in the range (0.0:30.2).</w:t>
      </w:r>
      <w:r>
        <w:rPr>
          <w:rFonts w:ascii="Consolas" w:eastAsia="Consolas" w:hAnsi="Consolas"/>
          <w:sz w:val="17"/>
        </w:rPr>
        <w:br/>
      </w:r>
      <w:r>
        <w:rPr>
          <w:rFonts w:ascii="Consolas" w:eastAsia="Consolas" w:hAnsi="Consolas"/>
          <w:sz w:val="17"/>
        </w:rPr>
        <w:br/>
        <w:t xml:space="preserve">Column 38 - </w:t>
      </w:r>
      <w:proofErr w:type="spellStart"/>
      <w:r>
        <w:rPr>
          <w:rFonts w:ascii="Consolas" w:eastAsia="Consolas" w:hAnsi="Consolas"/>
          <w:sz w:val="17"/>
        </w:rPr>
        <w:t>Pass_Att_per_game</w:t>
      </w:r>
      <w:proofErr w:type="spellEnd"/>
      <w:r>
        <w:rPr>
          <w:rFonts w:ascii="Consolas" w:eastAsia="Consolas" w:hAnsi="Consolas"/>
          <w:sz w:val="17"/>
        </w:rPr>
        <w:t xml:space="preserve"> [attempts]:</w:t>
      </w:r>
      <w:r>
        <w:rPr>
          <w:rFonts w:ascii="Consolas" w:eastAsia="Consolas" w:hAnsi="Consolas"/>
          <w:sz w:val="17"/>
        </w:rPr>
        <w:br/>
        <w:t xml:space="preserve">  Numerical &gt;=0 format: All 29369 values are numerical and greater or equal to 0 in the range (0.0:51.0).</w:t>
      </w:r>
      <w:r>
        <w:rPr>
          <w:rFonts w:ascii="Consolas" w:eastAsia="Consolas" w:hAnsi="Consolas"/>
          <w:sz w:val="17"/>
        </w:rPr>
        <w:br/>
      </w:r>
      <w:r>
        <w:rPr>
          <w:rFonts w:ascii="Consolas" w:eastAsia="Consolas" w:hAnsi="Consolas"/>
          <w:sz w:val="17"/>
        </w:rPr>
        <w:br/>
        <w:t>Column 39 - Pass_Yds_per_game [passing]:</w:t>
      </w:r>
      <w:r>
        <w:rPr>
          <w:rFonts w:ascii="Consolas" w:eastAsia="Consolas" w:hAnsi="Consolas"/>
          <w:sz w:val="17"/>
        </w:rPr>
        <w:br/>
      </w:r>
      <w:r>
        <w:rPr>
          <w:rFonts w:ascii="Consolas" w:eastAsia="Consolas" w:hAnsi="Consolas"/>
          <w:sz w:val="17"/>
        </w:rPr>
        <w:t xml:space="preserve">  Numerical &gt;=0 format: Error(s) found: </w:t>
      </w:r>
      <w:r>
        <w:rPr>
          <w:rFonts w:ascii="Consolas" w:eastAsia="Consolas" w:hAnsi="Consolas"/>
          <w:sz w:val="17"/>
        </w:rPr>
        <w:br/>
        <w:t>DQI #15 (Domain Violation - Accuracy):</w:t>
      </w:r>
      <w:r>
        <w:rPr>
          <w:rFonts w:ascii="Consolas" w:eastAsia="Consolas" w:hAnsi="Consolas"/>
          <w:sz w:val="17"/>
        </w:rPr>
        <w:br/>
        <w:t xml:space="preserve"> 10 Negative value(s) at index(es): [(2224, -0.375), (4538, -0.4375), (7936, -0.1333333333333333), (8970, -0.0625), (12714, -2.0), (14304, -1.0), (14440, -0.25), (15030, -0.0833333333333333), (21588, -4.0), (23766, -0.2142857142857142)]</w:t>
      </w:r>
      <w:r>
        <w:rPr>
          <w:rFonts w:ascii="Consolas" w:eastAsia="Consolas" w:hAnsi="Consolas"/>
          <w:sz w:val="17"/>
        </w:rPr>
        <w:br/>
      </w:r>
      <w:r>
        <w:rPr>
          <w:rFonts w:ascii="Consolas" w:eastAsia="Consolas" w:hAnsi="Consolas"/>
          <w:sz w:val="17"/>
        </w:rPr>
        <w:br/>
        <w:t>Range of values: (-4.0:371.2).</w:t>
      </w:r>
      <w:r>
        <w:rPr>
          <w:rFonts w:ascii="Consolas" w:eastAsia="Consolas" w:hAnsi="Consolas"/>
          <w:sz w:val="17"/>
        </w:rPr>
        <w:br/>
      </w:r>
      <w:r>
        <w:rPr>
          <w:rFonts w:ascii="Consolas" w:eastAsia="Consolas" w:hAnsi="Consolas"/>
          <w:sz w:val="17"/>
        </w:rPr>
        <w:br/>
        <w:t xml:space="preserve">Column 40 - </w:t>
      </w:r>
      <w:proofErr w:type="spellStart"/>
      <w:r>
        <w:rPr>
          <w:rFonts w:ascii="Consolas" w:eastAsia="Consolas" w:hAnsi="Consolas"/>
          <w:sz w:val="17"/>
        </w:rPr>
        <w:t>Pass_TD_per_game</w:t>
      </w:r>
      <w:proofErr w:type="spellEnd"/>
      <w:r>
        <w:rPr>
          <w:rFonts w:ascii="Consolas" w:eastAsia="Consolas" w:hAnsi="Consolas"/>
          <w:sz w:val="17"/>
        </w:rPr>
        <w:t xml:space="preserve"> [passing]:</w:t>
      </w:r>
      <w:r>
        <w:rPr>
          <w:rFonts w:ascii="Consolas" w:eastAsia="Consolas" w:hAnsi="Consolas"/>
          <w:sz w:val="17"/>
        </w:rPr>
        <w:br/>
        <w:t xml:space="preserve">  Numerical &gt;=0 format: All 29369 values are numerical and greater or equal to 0 in the range (0.0:3.4375).</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41 - </w:t>
      </w:r>
      <w:proofErr w:type="spellStart"/>
      <w:r>
        <w:rPr>
          <w:rFonts w:ascii="Consolas" w:eastAsia="Consolas" w:hAnsi="Consolas"/>
          <w:sz w:val="17"/>
        </w:rPr>
        <w:t>Pass_Int_per_game</w:t>
      </w:r>
      <w:proofErr w:type="spellEnd"/>
      <w:r>
        <w:rPr>
          <w:rFonts w:ascii="Consolas" w:eastAsia="Consolas" w:hAnsi="Consolas"/>
          <w:sz w:val="17"/>
        </w:rPr>
        <w:t xml:space="preserve"> [interception]:</w:t>
      </w:r>
      <w:r>
        <w:rPr>
          <w:rFonts w:ascii="Consolas" w:eastAsia="Consolas" w:hAnsi="Consolas"/>
          <w:sz w:val="17"/>
        </w:rPr>
        <w:br/>
        <w:t xml:space="preserve">  Numerical &gt;=0 format: All 29369 values are numerical and greater or equal to 0 in the range (0.0:4.0).</w:t>
      </w:r>
      <w:r>
        <w:rPr>
          <w:rFonts w:ascii="Consolas" w:eastAsia="Consolas" w:hAnsi="Consolas"/>
          <w:sz w:val="17"/>
        </w:rPr>
        <w:br/>
      </w:r>
      <w:r>
        <w:rPr>
          <w:rFonts w:ascii="Consolas" w:eastAsia="Consolas" w:hAnsi="Consolas"/>
          <w:sz w:val="17"/>
        </w:rPr>
        <w:br/>
        <w:t xml:space="preserve">Column 42 - </w:t>
      </w:r>
      <w:proofErr w:type="spellStart"/>
      <w:r>
        <w:rPr>
          <w:rFonts w:ascii="Consolas" w:eastAsia="Consolas" w:hAnsi="Consolas"/>
          <w:sz w:val="17"/>
        </w:rPr>
        <w:t>Rush_Att_per_game</w:t>
      </w:r>
      <w:proofErr w:type="spellEnd"/>
      <w:r>
        <w:rPr>
          <w:rFonts w:ascii="Consolas" w:eastAsia="Consolas" w:hAnsi="Consolas"/>
          <w:sz w:val="17"/>
        </w:rPr>
        <w:t xml:space="preserve"> [attempts]:</w:t>
      </w:r>
      <w:r>
        <w:rPr>
          <w:rFonts w:ascii="Consolas" w:eastAsia="Consolas" w:hAnsi="Consolas"/>
          <w:sz w:val="17"/>
        </w:rPr>
        <w:br/>
        <w:t xml:space="preserve">  Numerical &gt;=0 format: All 29369 values are numerical and greater or equal to 0 in the range (0.0:27.375).</w:t>
      </w:r>
      <w:r>
        <w:rPr>
          <w:rFonts w:ascii="Consolas" w:eastAsia="Consolas" w:hAnsi="Consolas"/>
          <w:sz w:val="17"/>
        </w:rPr>
        <w:br/>
      </w:r>
      <w:r>
        <w:rPr>
          <w:rFonts w:ascii="Consolas" w:eastAsia="Consolas" w:hAnsi="Consolas"/>
          <w:sz w:val="17"/>
        </w:rPr>
        <w:br/>
        <w:t xml:space="preserve">Column 43 - </w:t>
      </w:r>
      <w:proofErr w:type="spellStart"/>
      <w:r>
        <w:rPr>
          <w:rFonts w:ascii="Consolas" w:eastAsia="Consolas" w:hAnsi="Consolas"/>
          <w:sz w:val="17"/>
        </w:rPr>
        <w:t>Rush_Yds_per_game</w:t>
      </w:r>
      <w:proofErr w:type="spellEnd"/>
      <w:r>
        <w:rPr>
          <w:rFonts w:ascii="Consolas" w:eastAsia="Consolas" w:hAnsi="Consolas"/>
          <w:sz w:val="17"/>
        </w:rPr>
        <w:t xml:space="preserve"> [rush]:</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1255 Negative value(s) at index(es): [(18, -2.0), (56, -0.0588235294117647), (140, -0.1818181818181818), (291, -0.1666666666666666), (292, -1.0), (340, -0.0714285714285714), (350, -1.8571428571428568), (408, -0.2307692307692307), (430, -0.8333333333333334), (434, -0.1428571428571428), ('...', '...'), (29161, -0.25), (29167, -1.7777777777777777), (29291, -0.3571428571428571), (29311, -0.6666666666666666), (29320, -0.4), (29343, -0.0625), (29345, -1.0), (29346, -0.75), (29348, -2.0), (29357, -0.1875)] (displ</w:t>
      </w:r>
      <w:r>
        <w:rPr>
          <w:rFonts w:ascii="Consolas" w:eastAsia="Consolas" w:hAnsi="Consolas"/>
          <w:sz w:val="17"/>
        </w:rPr>
        <w:t>aying only the first and last 10 items)</w:t>
      </w:r>
      <w:r>
        <w:rPr>
          <w:rFonts w:ascii="Consolas" w:eastAsia="Consolas" w:hAnsi="Consolas"/>
          <w:sz w:val="17"/>
        </w:rPr>
        <w:br/>
      </w:r>
      <w:r>
        <w:rPr>
          <w:rFonts w:ascii="Consolas" w:eastAsia="Consolas" w:hAnsi="Consolas"/>
          <w:sz w:val="17"/>
        </w:rPr>
        <w:br/>
        <w:t>Range of values: (-16.0:143.07142857142858).</w:t>
      </w:r>
      <w:r>
        <w:rPr>
          <w:rFonts w:ascii="Consolas" w:eastAsia="Consolas" w:hAnsi="Consolas"/>
          <w:sz w:val="17"/>
        </w:rPr>
        <w:br/>
      </w:r>
      <w:r>
        <w:rPr>
          <w:rFonts w:ascii="Consolas" w:eastAsia="Consolas" w:hAnsi="Consolas"/>
          <w:sz w:val="17"/>
        </w:rPr>
        <w:br/>
        <w:t xml:space="preserve">Column 44 - </w:t>
      </w:r>
      <w:proofErr w:type="spellStart"/>
      <w:r>
        <w:rPr>
          <w:rFonts w:ascii="Consolas" w:eastAsia="Consolas" w:hAnsi="Consolas"/>
          <w:sz w:val="17"/>
        </w:rPr>
        <w:t>Rush_TD_per_game</w:t>
      </w:r>
      <w:proofErr w:type="spellEnd"/>
      <w:r>
        <w:rPr>
          <w:rFonts w:ascii="Consolas" w:eastAsia="Consolas" w:hAnsi="Consolas"/>
          <w:sz w:val="17"/>
        </w:rPr>
        <w:t xml:space="preserve"> [rush]:</w:t>
      </w:r>
      <w:r>
        <w:rPr>
          <w:rFonts w:ascii="Consolas" w:eastAsia="Consolas" w:hAnsi="Consolas"/>
          <w:sz w:val="17"/>
        </w:rPr>
        <w:br/>
        <w:t xml:space="preserve">  Numerical &gt;=0 format: All 29369 values are numerical and greater or equal to 0 in the range (0.0:2.0).</w:t>
      </w:r>
      <w:r>
        <w:rPr>
          <w:rFonts w:ascii="Consolas" w:eastAsia="Consolas" w:hAnsi="Consolas"/>
          <w:sz w:val="17"/>
        </w:rPr>
        <w:br/>
      </w:r>
      <w:r>
        <w:rPr>
          <w:rFonts w:ascii="Consolas" w:eastAsia="Consolas" w:hAnsi="Consolas"/>
          <w:sz w:val="17"/>
        </w:rPr>
        <w:br/>
        <w:t xml:space="preserve">Column 45 - </w:t>
      </w:r>
      <w:proofErr w:type="spellStart"/>
      <w:r>
        <w:rPr>
          <w:rFonts w:ascii="Consolas" w:eastAsia="Consolas" w:hAnsi="Consolas"/>
          <w:sz w:val="17"/>
        </w:rPr>
        <w:t>Rec_Tgt_per_game</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(0.0:15.942651581843467).</w:t>
      </w:r>
      <w:r>
        <w:rPr>
          <w:rFonts w:ascii="Consolas" w:eastAsia="Consolas" w:hAnsi="Consolas"/>
          <w:sz w:val="17"/>
        </w:rPr>
        <w:br/>
      </w:r>
      <w:r>
        <w:rPr>
          <w:rFonts w:ascii="Consolas" w:eastAsia="Consolas" w:hAnsi="Consolas"/>
          <w:sz w:val="17"/>
        </w:rPr>
        <w:br/>
        <w:t xml:space="preserve">Column 46 - </w:t>
      </w:r>
      <w:proofErr w:type="spellStart"/>
      <w:r>
        <w:rPr>
          <w:rFonts w:ascii="Consolas" w:eastAsia="Consolas" w:hAnsi="Consolas"/>
          <w:sz w:val="17"/>
        </w:rPr>
        <w:t>Rec_Rec_per_game</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(0.0:9.3125).</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47 - </w:t>
      </w:r>
      <w:proofErr w:type="spellStart"/>
      <w:r>
        <w:rPr>
          <w:rFonts w:ascii="Consolas" w:eastAsia="Consolas" w:hAnsi="Consolas"/>
          <w:sz w:val="17"/>
        </w:rPr>
        <w:t>Rec_Yds_per_game</w:t>
      </w:r>
      <w:proofErr w:type="spellEnd"/>
      <w:r>
        <w:rPr>
          <w:rFonts w:ascii="Consolas" w:eastAsia="Consolas" w:hAnsi="Consolas"/>
          <w:sz w:val="17"/>
        </w:rPr>
        <w:t xml:space="preserve"> [received]:</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190 Negative value(s) at index(es): [(31, -0.4), (86, -1.1666666666666667), (162, -1.181818181818182), (164, -0.5), (244, -0.7777777777777778), (614, -0.1875), (812, -0.6), (931, -0.6666666666666666), (1073, -5.0), (1398, -0.2222222222222222), ('...', '...'), (27454, -0.1428571428571428), (27631, -0.6), (27660, -0.0714285714285714), (27685, -2.0), (27874, -0.5625), (27922, -0.25), (28731, -0.6875), (28780, -0.25), (28939, -3.0), (29303, -1.5)] (displaying only the first and last 10 items)</w:t>
      </w:r>
      <w:r>
        <w:rPr>
          <w:rFonts w:ascii="Consolas" w:eastAsia="Consolas" w:hAnsi="Consolas"/>
          <w:sz w:val="17"/>
        </w:rPr>
        <w:br/>
      </w:r>
      <w:r>
        <w:rPr>
          <w:rFonts w:ascii="Consolas" w:eastAsia="Consolas" w:hAnsi="Consolas"/>
          <w:sz w:val="17"/>
        </w:rPr>
        <w:br/>
      </w:r>
      <w:r>
        <w:rPr>
          <w:rFonts w:ascii="Consolas" w:eastAsia="Consolas" w:hAnsi="Consolas"/>
          <w:sz w:val="17"/>
        </w:rPr>
        <w:t>Range of values: (-9.0:129.0).</w:t>
      </w:r>
      <w:r>
        <w:rPr>
          <w:rFonts w:ascii="Consolas" w:eastAsia="Consolas" w:hAnsi="Consolas"/>
          <w:sz w:val="17"/>
        </w:rPr>
        <w:br/>
      </w:r>
      <w:r>
        <w:rPr>
          <w:rFonts w:ascii="Consolas" w:eastAsia="Consolas" w:hAnsi="Consolas"/>
          <w:sz w:val="17"/>
        </w:rPr>
        <w:br/>
        <w:t xml:space="preserve">Column 48 - </w:t>
      </w:r>
      <w:proofErr w:type="spellStart"/>
      <w:r>
        <w:rPr>
          <w:rFonts w:ascii="Consolas" w:eastAsia="Consolas" w:hAnsi="Consolas"/>
          <w:sz w:val="17"/>
        </w:rPr>
        <w:t>Rec_TD_per_game</w:t>
      </w:r>
      <w:proofErr w:type="spellEnd"/>
      <w:r>
        <w:rPr>
          <w:rFonts w:ascii="Consolas" w:eastAsia="Consolas" w:hAnsi="Consolas"/>
          <w:sz w:val="17"/>
        </w:rPr>
        <w:t xml:space="preserve"> [received]:</w:t>
      </w:r>
      <w:r>
        <w:rPr>
          <w:rFonts w:ascii="Consolas" w:eastAsia="Consolas" w:hAnsi="Consolas"/>
          <w:sz w:val="17"/>
        </w:rPr>
        <w:br/>
        <w:t xml:space="preserve">  Numerical &gt;=0 format: All 29369 values are numerical and greater or equal to 0 in the range </w:t>
      </w:r>
      <w:r>
        <w:rPr>
          <w:rFonts w:ascii="Consolas" w:eastAsia="Consolas" w:hAnsi="Consolas"/>
          <w:sz w:val="17"/>
        </w:rPr>
        <w:lastRenderedPageBreak/>
        <w:t>(0.0:1.8333333333333333).</w:t>
      </w:r>
      <w:r>
        <w:rPr>
          <w:rFonts w:ascii="Consolas" w:eastAsia="Consolas" w:hAnsi="Consolas"/>
          <w:sz w:val="17"/>
        </w:rPr>
        <w:br/>
      </w:r>
      <w:r>
        <w:rPr>
          <w:rFonts w:ascii="Consolas" w:eastAsia="Consolas" w:hAnsi="Consolas"/>
          <w:sz w:val="17"/>
        </w:rPr>
        <w:br/>
        <w:t xml:space="preserve">Column 49 - </w:t>
      </w:r>
      <w:proofErr w:type="spellStart"/>
      <w:r>
        <w:rPr>
          <w:rFonts w:ascii="Consolas" w:eastAsia="Consolas" w:hAnsi="Consolas"/>
          <w:sz w:val="17"/>
        </w:rPr>
        <w:t>Fmb_per_game</w:t>
      </w:r>
      <w:proofErr w:type="spellEnd"/>
      <w:r>
        <w:rPr>
          <w:rFonts w:ascii="Consolas" w:eastAsia="Consolas" w:hAnsi="Consolas"/>
          <w:sz w:val="17"/>
        </w:rPr>
        <w:t xml:space="preserve"> [game]:</w:t>
      </w:r>
      <w:r>
        <w:rPr>
          <w:rFonts w:ascii="Consolas" w:eastAsia="Consolas" w:hAnsi="Consolas"/>
          <w:sz w:val="17"/>
        </w:rPr>
        <w:br/>
        <w:t xml:space="preserve">  Categorical format: Error(s) found: </w:t>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129 unique value(s):</w:t>
      </w:r>
      <w:r>
        <w:rPr>
          <w:rFonts w:ascii="Consolas" w:eastAsia="Consolas" w:hAnsi="Consolas"/>
          <w:sz w:val="17"/>
        </w:rPr>
        <w:br/>
        <w:t xml:space="preserve">          Category Frequency</w:t>
      </w:r>
      <w:r>
        <w:rPr>
          <w:rFonts w:ascii="Consolas" w:eastAsia="Consolas" w:hAnsi="Consolas"/>
          <w:sz w:val="17"/>
        </w:rPr>
        <w:br/>
        <w:t xml:space="preserve">               0.0     15913</w:t>
      </w:r>
      <w:r>
        <w:rPr>
          <w:rFonts w:ascii="Consolas" w:eastAsia="Consolas" w:hAnsi="Consolas"/>
          <w:sz w:val="17"/>
        </w:rPr>
        <w:br/>
      </w:r>
      <w:r>
        <w:rPr>
          <w:rFonts w:ascii="Consolas" w:eastAsia="Consolas" w:hAnsi="Consolas"/>
          <w:sz w:val="17"/>
        </w:rPr>
        <w:t xml:space="preserve">            0.0625      1829</w:t>
      </w:r>
      <w:r>
        <w:rPr>
          <w:rFonts w:ascii="Consolas" w:eastAsia="Consolas" w:hAnsi="Consolas"/>
          <w:sz w:val="17"/>
        </w:rPr>
        <w:br/>
        <w:t xml:space="preserve">             0.125      1057</w:t>
      </w:r>
      <w:r>
        <w:rPr>
          <w:rFonts w:ascii="Consolas" w:eastAsia="Consolas" w:hAnsi="Consolas"/>
          <w:sz w:val="17"/>
        </w:rPr>
        <w:br/>
        <w:t>0.0714285714285714       683</w:t>
      </w:r>
      <w:r>
        <w:rPr>
          <w:rFonts w:ascii="Consolas" w:eastAsia="Consolas" w:hAnsi="Consolas"/>
          <w:sz w:val="17"/>
        </w:rPr>
        <w:br/>
        <w:t xml:space="preserve">              0.25       644</w:t>
      </w:r>
      <w:r>
        <w:rPr>
          <w:rFonts w:ascii="Consolas" w:eastAsia="Consolas" w:hAnsi="Consolas"/>
          <w:sz w:val="17"/>
        </w:rPr>
        <w:br/>
        <w:t>0.0666666666666666       567</w:t>
      </w:r>
      <w:r>
        <w:rPr>
          <w:rFonts w:ascii="Consolas" w:eastAsia="Consolas" w:hAnsi="Consolas"/>
          <w:sz w:val="17"/>
        </w:rPr>
        <w:br/>
        <w:t xml:space="preserve">            0.1875       541</w:t>
      </w:r>
      <w:r>
        <w:rPr>
          <w:rFonts w:ascii="Consolas" w:eastAsia="Consolas" w:hAnsi="Consolas"/>
          <w:sz w:val="17"/>
        </w:rPr>
        <w:br/>
        <w:t xml:space="preserve">               0.5       534</w:t>
      </w:r>
      <w:r>
        <w:rPr>
          <w:rFonts w:ascii="Consolas" w:eastAsia="Consolas" w:hAnsi="Consolas"/>
          <w:sz w:val="17"/>
        </w:rPr>
        <w:br/>
        <w:t>0.1428571428571428       508</w:t>
      </w:r>
      <w:r>
        <w:rPr>
          <w:rFonts w:ascii="Consolas" w:eastAsia="Consolas" w:hAnsi="Consolas"/>
          <w:sz w:val="17"/>
        </w:rPr>
        <w:br/>
        <w:t>0.3333333333333333       466</w:t>
      </w:r>
      <w:r>
        <w:rPr>
          <w:rFonts w:ascii="Consolas" w:eastAsia="Consolas" w:hAnsi="Consolas"/>
          <w:sz w:val="17"/>
        </w:rPr>
        <w:br/>
        <w:t xml:space="preserve">               ...       ...</w:t>
      </w:r>
      <w:r>
        <w:rPr>
          <w:rFonts w:ascii="Consolas" w:eastAsia="Consolas" w:hAnsi="Consolas"/>
          <w:sz w:val="17"/>
        </w:rPr>
        <w:br/>
        <w:t>1.2142857142857142         1</w:t>
      </w:r>
      <w:r>
        <w:rPr>
          <w:rFonts w:ascii="Consolas" w:eastAsia="Consolas" w:hAnsi="Consolas"/>
          <w:sz w:val="17"/>
        </w:rPr>
        <w:br/>
        <w:t xml:space="preserve">               1.3         1</w:t>
      </w:r>
      <w:r>
        <w:rPr>
          <w:rFonts w:ascii="Consolas" w:eastAsia="Consolas" w:hAnsi="Consolas"/>
          <w:sz w:val="17"/>
        </w:rPr>
        <w:br/>
        <w:t xml:space="preserve">            1.3125         1</w:t>
      </w:r>
      <w:r>
        <w:rPr>
          <w:rFonts w:ascii="Consolas" w:eastAsia="Consolas" w:hAnsi="Consolas"/>
          <w:sz w:val="17"/>
        </w:rPr>
        <w:br/>
        <w:t>1.4545454545454546         1</w:t>
      </w:r>
      <w:r>
        <w:rPr>
          <w:rFonts w:ascii="Consolas" w:eastAsia="Consolas" w:hAnsi="Consolas"/>
          <w:sz w:val="17"/>
        </w:rPr>
        <w:br/>
        <w:t>1.4615384615384617         1</w:t>
      </w:r>
      <w:r>
        <w:rPr>
          <w:rFonts w:ascii="Consolas" w:eastAsia="Consolas" w:hAnsi="Consolas"/>
          <w:sz w:val="17"/>
        </w:rPr>
        <w:br/>
        <w:t xml:space="preserve">               1.8         1</w:t>
      </w:r>
      <w:r>
        <w:rPr>
          <w:rFonts w:ascii="Consolas" w:eastAsia="Consolas" w:hAnsi="Consolas"/>
          <w:sz w:val="17"/>
        </w:rPr>
        <w:br/>
        <w:t>1.8333333333333333         1</w:t>
      </w:r>
      <w:r>
        <w:rPr>
          <w:rFonts w:ascii="Consolas" w:eastAsia="Consolas" w:hAnsi="Consolas"/>
          <w:sz w:val="17"/>
        </w:rPr>
        <w:br/>
      </w:r>
      <w:r>
        <w:rPr>
          <w:rFonts w:ascii="Consolas" w:eastAsia="Consolas" w:hAnsi="Consolas"/>
          <w:sz w:val="17"/>
        </w:rPr>
        <w:t xml:space="preserve">              2.25         1</w:t>
      </w:r>
      <w:r>
        <w:rPr>
          <w:rFonts w:ascii="Consolas" w:eastAsia="Consolas" w:hAnsi="Consolas"/>
          <w:sz w:val="17"/>
        </w:rPr>
        <w:br/>
        <w:t>2.6666666666666665         1</w:t>
      </w:r>
      <w:r>
        <w:rPr>
          <w:rFonts w:ascii="Consolas" w:eastAsia="Consolas" w:hAnsi="Consolas"/>
          <w:sz w:val="17"/>
        </w:rPr>
        <w:br/>
        <w:t xml:space="preserve">               4.5         1</w:t>
      </w:r>
      <w:r>
        <w:rPr>
          <w:rFonts w:ascii="Consolas" w:eastAsia="Consolas" w:hAnsi="Consolas"/>
          <w:sz w:val="17"/>
        </w:rPr>
        <w:br/>
      </w:r>
      <w:r>
        <w:rPr>
          <w:rFonts w:ascii="Consolas" w:eastAsia="Consolas" w:hAnsi="Consolas"/>
          <w:sz w:val="17"/>
        </w:rPr>
        <w:br/>
        <w:t xml:space="preserve">Column 50 - </w:t>
      </w:r>
      <w:proofErr w:type="spellStart"/>
      <w:r>
        <w:rPr>
          <w:rFonts w:ascii="Consolas" w:eastAsia="Consolas" w:hAnsi="Consolas"/>
          <w:sz w:val="17"/>
        </w:rPr>
        <w:t>FmbLost_per_game</w:t>
      </w:r>
      <w:proofErr w:type="spellEnd"/>
      <w:r>
        <w:rPr>
          <w:rFonts w:ascii="Consolas" w:eastAsia="Consolas" w:hAnsi="Consolas"/>
          <w:sz w:val="17"/>
        </w:rPr>
        <w:t xml:space="preserve"> [game]:</w:t>
      </w:r>
      <w:r>
        <w:rPr>
          <w:rFonts w:ascii="Consolas" w:eastAsia="Consolas" w:hAnsi="Consolas"/>
          <w:sz w:val="17"/>
        </w:rPr>
        <w:br/>
        <w:t xml:space="preserve">  Categorical format: Error(s) found: </w:t>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169 unique value(s):</w:t>
      </w:r>
      <w:r>
        <w:rPr>
          <w:rFonts w:ascii="Consolas" w:eastAsia="Consolas" w:hAnsi="Consolas"/>
          <w:sz w:val="17"/>
        </w:rPr>
        <w:br/>
        <w:t xml:space="preserve">          Category Frequency</w:t>
      </w:r>
      <w:r>
        <w:rPr>
          <w:rFonts w:ascii="Consolas" w:eastAsia="Consolas" w:hAnsi="Consolas"/>
          <w:sz w:val="17"/>
        </w:rPr>
        <w:br/>
        <w:t xml:space="preserve">               0.0     18057</w:t>
      </w:r>
      <w:r>
        <w:rPr>
          <w:rFonts w:ascii="Consolas" w:eastAsia="Consolas" w:hAnsi="Consolas"/>
          <w:sz w:val="17"/>
        </w:rPr>
        <w:br/>
        <w:t xml:space="preserve">            0.0625      1082</w:t>
      </w:r>
      <w:r>
        <w:rPr>
          <w:rFonts w:ascii="Consolas" w:eastAsia="Consolas" w:hAnsi="Consolas"/>
          <w:sz w:val="17"/>
        </w:rPr>
        <w:br/>
        <w:t xml:space="preserve">          0.034375       657</w:t>
      </w:r>
      <w:r>
        <w:rPr>
          <w:rFonts w:ascii="Consolas" w:eastAsia="Consolas" w:hAnsi="Consolas"/>
          <w:sz w:val="17"/>
        </w:rPr>
        <w:br/>
        <w:t xml:space="preserve">             0.125       586</w:t>
      </w:r>
      <w:r>
        <w:rPr>
          <w:rFonts w:ascii="Consolas" w:eastAsia="Consolas" w:hAnsi="Consolas"/>
          <w:sz w:val="17"/>
        </w:rPr>
        <w:br/>
        <w:t>0.0392857142857142       405</w:t>
      </w:r>
      <w:r>
        <w:rPr>
          <w:rFonts w:ascii="Consolas" w:eastAsia="Consolas" w:hAnsi="Consolas"/>
          <w:sz w:val="17"/>
        </w:rPr>
        <w:br/>
      </w:r>
      <w:r>
        <w:rPr>
          <w:rFonts w:ascii="Consolas" w:eastAsia="Consolas" w:hAnsi="Consolas"/>
          <w:sz w:val="17"/>
        </w:rPr>
        <w:t xml:space="preserve">           0.06875       388</w:t>
      </w:r>
      <w:r>
        <w:rPr>
          <w:rFonts w:ascii="Consolas" w:eastAsia="Consolas" w:hAnsi="Consolas"/>
          <w:sz w:val="17"/>
        </w:rPr>
        <w:br/>
        <w:t>0.0666666666666666       369</w:t>
      </w:r>
      <w:r>
        <w:rPr>
          <w:rFonts w:ascii="Consolas" w:eastAsia="Consolas" w:hAnsi="Consolas"/>
          <w:sz w:val="17"/>
        </w:rPr>
        <w:br/>
        <w:t xml:space="preserve">            0.1375       296</w:t>
      </w:r>
      <w:r>
        <w:rPr>
          <w:rFonts w:ascii="Consolas" w:eastAsia="Consolas" w:hAnsi="Consolas"/>
          <w:sz w:val="17"/>
        </w:rPr>
        <w:br/>
        <w:t>0.0785714285714285       293</w:t>
      </w:r>
      <w:r>
        <w:rPr>
          <w:rFonts w:ascii="Consolas" w:eastAsia="Consolas" w:hAnsi="Consolas"/>
          <w:sz w:val="17"/>
        </w:rPr>
        <w:br/>
        <w:t xml:space="preserve">              0.25       283</w:t>
      </w:r>
      <w:r>
        <w:rPr>
          <w:rFonts w:ascii="Consolas" w:eastAsia="Consolas" w:hAnsi="Consolas"/>
          <w:sz w:val="17"/>
        </w:rPr>
        <w:br/>
        <w:t xml:space="preserve">               ...       ...</w:t>
      </w:r>
      <w:r>
        <w:rPr>
          <w:rFonts w:ascii="Consolas" w:eastAsia="Consolas" w:hAnsi="Consolas"/>
          <w:sz w:val="17"/>
        </w:rPr>
        <w:br/>
        <w:t>0.8888888888888888         1</w:t>
      </w:r>
      <w:r>
        <w:rPr>
          <w:rFonts w:ascii="Consolas" w:eastAsia="Consolas" w:hAnsi="Consolas"/>
          <w:sz w:val="17"/>
        </w:rPr>
        <w:br/>
        <w:t xml:space="preserve">              0.99         1</w:t>
      </w:r>
      <w:r>
        <w:rPr>
          <w:rFonts w:ascii="Consolas" w:eastAsia="Consolas" w:hAnsi="Consolas"/>
          <w:sz w:val="17"/>
        </w:rPr>
        <w:br/>
        <w:t>1.0083333333333335         1</w:t>
      </w:r>
      <w:r>
        <w:rPr>
          <w:rFonts w:ascii="Consolas" w:eastAsia="Consolas" w:hAnsi="Consolas"/>
          <w:sz w:val="17"/>
        </w:rPr>
        <w:br/>
        <w:t xml:space="preserve">            1.2375         1</w:t>
      </w:r>
      <w:r>
        <w:rPr>
          <w:rFonts w:ascii="Consolas" w:eastAsia="Consolas" w:hAnsi="Consolas"/>
          <w:sz w:val="17"/>
        </w:rPr>
        <w:br/>
        <w:t>1.2857142857142858         1</w:t>
      </w:r>
      <w:r>
        <w:rPr>
          <w:rFonts w:ascii="Consolas" w:eastAsia="Consolas" w:hAnsi="Consolas"/>
          <w:sz w:val="17"/>
        </w:rPr>
        <w:br/>
        <w:t xml:space="preserve">               1.4         1</w:t>
      </w:r>
      <w:r>
        <w:rPr>
          <w:rFonts w:ascii="Consolas" w:eastAsia="Consolas" w:hAnsi="Consolas"/>
          <w:sz w:val="17"/>
        </w:rPr>
        <w:br/>
        <w:t xml:space="preserve">               1.5         1</w:t>
      </w:r>
      <w:r>
        <w:rPr>
          <w:rFonts w:ascii="Consolas" w:eastAsia="Consolas" w:hAnsi="Consolas"/>
          <w:sz w:val="17"/>
        </w:rPr>
        <w:br/>
        <w:t xml:space="preserve">              1.65         1</w:t>
      </w:r>
      <w:r>
        <w:rPr>
          <w:rFonts w:ascii="Consolas" w:eastAsia="Consolas" w:hAnsi="Consolas"/>
          <w:sz w:val="17"/>
        </w:rPr>
        <w:br/>
        <w:t xml:space="preserve">               2.0         1</w:t>
      </w:r>
      <w:r>
        <w:rPr>
          <w:rFonts w:ascii="Consolas" w:eastAsia="Consolas" w:hAnsi="Consolas"/>
          <w:sz w:val="17"/>
        </w:rPr>
        <w:br/>
        <w:t xml:space="preserve">             2.475         1</w:t>
      </w:r>
      <w:r>
        <w:rPr>
          <w:rFonts w:ascii="Consolas" w:eastAsia="Consolas" w:hAnsi="Consolas"/>
          <w:sz w:val="17"/>
        </w:rPr>
        <w:br/>
      </w:r>
      <w:r>
        <w:rPr>
          <w:rFonts w:ascii="Consolas" w:eastAsia="Consolas" w:hAnsi="Consolas"/>
          <w:sz w:val="17"/>
        </w:rPr>
        <w:br/>
        <w:t xml:space="preserve">Column 51 - </w:t>
      </w:r>
      <w:proofErr w:type="spellStart"/>
      <w:r>
        <w:rPr>
          <w:rFonts w:ascii="Consolas" w:eastAsia="Consolas" w:hAnsi="Consolas"/>
          <w:sz w:val="17"/>
        </w:rPr>
        <w:t>Scrim_TD_per_game</w:t>
      </w:r>
      <w:proofErr w:type="spellEnd"/>
      <w:r>
        <w:rPr>
          <w:rFonts w:ascii="Consolas" w:eastAsia="Consolas" w:hAnsi="Consolas"/>
          <w:sz w:val="17"/>
        </w:rPr>
        <w:t xml:space="preserve"> [touchdown]:</w:t>
      </w:r>
      <w:r>
        <w:rPr>
          <w:rFonts w:ascii="Consolas" w:eastAsia="Consolas" w:hAnsi="Consolas"/>
          <w:sz w:val="17"/>
        </w:rPr>
        <w:br/>
      </w:r>
      <w:r>
        <w:rPr>
          <w:rFonts w:ascii="Consolas" w:eastAsia="Consolas" w:hAnsi="Consolas"/>
          <w:sz w:val="17"/>
        </w:rPr>
        <w:lastRenderedPageBreak/>
        <w:t xml:space="preserve">  Numerical &gt;=0 format: All 29369 values are numerical and greater or equal to 0 in the range (0.0:2.0).</w:t>
      </w:r>
      <w:r>
        <w:rPr>
          <w:rFonts w:ascii="Consolas" w:eastAsia="Consolas" w:hAnsi="Consolas"/>
          <w:sz w:val="17"/>
        </w:rPr>
        <w:br/>
      </w:r>
      <w:r>
        <w:rPr>
          <w:rFonts w:ascii="Consolas" w:eastAsia="Consolas" w:hAnsi="Consolas"/>
          <w:sz w:val="17"/>
        </w:rPr>
        <w:br/>
        <w:t xml:space="preserve">Column 52 - </w:t>
      </w:r>
      <w:proofErr w:type="spellStart"/>
      <w:r>
        <w:rPr>
          <w:rFonts w:ascii="Consolas" w:eastAsia="Consolas" w:hAnsi="Consolas"/>
          <w:sz w:val="17"/>
        </w:rPr>
        <w:t>Scrim_Yds_per_game</w:t>
      </w:r>
      <w:proofErr w:type="spellEnd"/>
      <w:r>
        <w:rPr>
          <w:rFonts w:ascii="Consolas" w:eastAsia="Consolas" w:hAnsi="Consolas"/>
          <w:sz w:val="17"/>
        </w:rPr>
        <w:t xml:space="preserve"> [yards]:</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612 Negative value(s) at index(es): [(18, -2.0), (164, -0.0833333333333333), (244, -0.4444444444444444), (291, -0.1666666666666666), (292, -1.0), (350, -1.8571428571428568), (495, -1.0), (499, -0.6666666666666666), (501, -0.6666666666666666), (502, -0.5), ('...', '...'), (29121, -2.0), (29161, -0.25), (29291, -0.0714285714285714), (29303, -1.5), (29311, -0.6666666666666666), (29343, -0.0625), (29345, -1.0), (29346, -0.75), (29348, -2.0), (29357, -0.1875)] (displaying only the first and last 10 items)</w:t>
      </w:r>
      <w:r>
        <w:rPr>
          <w:rFonts w:ascii="Consolas" w:eastAsia="Consolas" w:hAnsi="Consolas"/>
          <w:sz w:val="17"/>
        </w:rPr>
        <w:br/>
      </w:r>
      <w:r>
        <w:rPr>
          <w:rFonts w:ascii="Consolas" w:eastAsia="Consolas" w:hAnsi="Consolas"/>
          <w:sz w:val="17"/>
        </w:rPr>
        <w:br/>
      </w:r>
      <w:r>
        <w:rPr>
          <w:rFonts w:ascii="Consolas" w:eastAsia="Consolas" w:hAnsi="Consolas"/>
          <w:sz w:val="17"/>
        </w:rPr>
        <w:t>Range of values: (-16.0:163.35714285714286).</w:t>
      </w:r>
      <w:r>
        <w:rPr>
          <w:rFonts w:ascii="Consolas" w:eastAsia="Consolas" w:hAnsi="Consolas"/>
          <w:sz w:val="17"/>
        </w:rPr>
        <w:br/>
      </w:r>
      <w:r>
        <w:rPr>
          <w:rFonts w:ascii="Consolas" w:eastAsia="Consolas" w:hAnsi="Consolas"/>
          <w:sz w:val="17"/>
        </w:rPr>
        <w:br/>
        <w:t xml:space="preserve">Column 53 - </w:t>
      </w:r>
      <w:proofErr w:type="spellStart"/>
      <w:r>
        <w:rPr>
          <w:rFonts w:ascii="Consolas" w:eastAsia="Consolas" w:hAnsi="Consolas"/>
          <w:sz w:val="17"/>
        </w:rPr>
        <w:t>Touches_per_game</w:t>
      </w:r>
      <w:proofErr w:type="spellEnd"/>
      <w:r>
        <w:rPr>
          <w:rFonts w:ascii="Consolas" w:eastAsia="Consolas" w:hAnsi="Consolas"/>
          <w:sz w:val="17"/>
        </w:rPr>
        <w:t xml:space="preserve"> [game]:</w:t>
      </w:r>
      <w:r>
        <w:rPr>
          <w:rFonts w:ascii="Consolas" w:eastAsia="Consolas" w:hAnsi="Consolas"/>
          <w:sz w:val="17"/>
        </w:rPr>
        <w:br/>
        <w:t xml:space="preserve">  Categorical format: Error(s) found: </w:t>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2697 unique value(s):</w:t>
      </w:r>
      <w:r>
        <w:rPr>
          <w:rFonts w:ascii="Consolas" w:eastAsia="Consolas" w:hAnsi="Consolas"/>
          <w:sz w:val="17"/>
        </w:rPr>
        <w:br/>
        <w:t xml:space="preserve">          Category Frequency</w:t>
      </w:r>
      <w:r>
        <w:rPr>
          <w:rFonts w:ascii="Consolas" w:eastAsia="Consolas" w:hAnsi="Consolas"/>
          <w:sz w:val="17"/>
        </w:rPr>
        <w:br/>
        <w:t xml:space="preserve">               0.0      3255</w:t>
      </w:r>
      <w:r>
        <w:rPr>
          <w:rFonts w:ascii="Consolas" w:eastAsia="Consolas" w:hAnsi="Consolas"/>
          <w:sz w:val="17"/>
        </w:rPr>
        <w:br/>
        <w:t xml:space="preserve">               1.0       732</w:t>
      </w:r>
      <w:r>
        <w:rPr>
          <w:rFonts w:ascii="Consolas" w:eastAsia="Consolas" w:hAnsi="Consolas"/>
          <w:sz w:val="17"/>
        </w:rPr>
        <w:br/>
        <w:t xml:space="preserve">               0.5       520</w:t>
      </w:r>
      <w:r>
        <w:rPr>
          <w:rFonts w:ascii="Consolas" w:eastAsia="Consolas" w:hAnsi="Consolas"/>
          <w:sz w:val="17"/>
        </w:rPr>
        <w:br/>
        <w:t xml:space="preserve">               2.0       440</w:t>
      </w:r>
      <w:r>
        <w:rPr>
          <w:rFonts w:ascii="Consolas" w:eastAsia="Consolas" w:hAnsi="Consolas"/>
          <w:sz w:val="17"/>
        </w:rPr>
        <w:br/>
        <w:t xml:space="preserve">               3.0       352</w:t>
      </w:r>
      <w:r>
        <w:rPr>
          <w:rFonts w:ascii="Consolas" w:eastAsia="Consolas" w:hAnsi="Consolas"/>
          <w:sz w:val="17"/>
        </w:rPr>
        <w:br/>
        <w:t xml:space="preserve">              0.25       317</w:t>
      </w:r>
      <w:r>
        <w:rPr>
          <w:rFonts w:ascii="Consolas" w:eastAsia="Consolas" w:hAnsi="Consolas"/>
          <w:sz w:val="17"/>
        </w:rPr>
        <w:br/>
      </w:r>
      <w:r>
        <w:rPr>
          <w:rFonts w:ascii="Consolas" w:eastAsia="Consolas" w:hAnsi="Consolas"/>
          <w:sz w:val="17"/>
        </w:rPr>
        <w:t>0.3333333333333333       305</w:t>
      </w:r>
      <w:r>
        <w:rPr>
          <w:rFonts w:ascii="Consolas" w:eastAsia="Consolas" w:hAnsi="Consolas"/>
          <w:sz w:val="17"/>
        </w:rPr>
        <w:br/>
        <w:t xml:space="preserve">               1.5       242</w:t>
      </w:r>
      <w:r>
        <w:rPr>
          <w:rFonts w:ascii="Consolas" w:eastAsia="Consolas" w:hAnsi="Consolas"/>
          <w:sz w:val="17"/>
        </w:rPr>
        <w:br/>
        <w:t xml:space="preserve">               4.0       213</w:t>
      </w:r>
      <w:r>
        <w:rPr>
          <w:rFonts w:ascii="Consolas" w:eastAsia="Consolas" w:hAnsi="Consolas"/>
          <w:sz w:val="17"/>
        </w:rPr>
        <w:br/>
        <w:t>0.6666666666666666       209</w:t>
      </w:r>
      <w:r>
        <w:rPr>
          <w:rFonts w:ascii="Consolas" w:eastAsia="Consolas" w:hAnsi="Consolas"/>
          <w:sz w:val="17"/>
        </w:rPr>
        <w:br/>
        <w:t xml:space="preserve">               ...       ...</w:t>
      </w:r>
      <w:r>
        <w:rPr>
          <w:rFonts w:ascii="Consolas" w:eastAsia="Consolas" w:hAnsi="Consolas"/>
          <w:sz w:val="17"/>
        </w:rPr>
        <w:br/>
        <w:t xml:space="preserve"> 9.294117647058824         1</w:t>
      </w:r>
      <w:r>
        <w:rPr>
          <w:rFonts w:ascii="Consolas" w:eastAsia="Consolas" w:hAnsi="Consolas"/>
          <w:sz w:val="17"/>
        </w:rPr>
        <w:br/>
        <w:t xml:space="preserve">               9.3         1</w:t>
      </w:r>
      <w:r>
        <w:rPr>
          <w:rFonts w:ascii="Consolas" w:eastAsia="Consolas" w:hAnsi="Consolas"/>
          <w:sz w:val="17"/>
        </w:rPr>
        <w:br/>
        <w:t xml:space="preserve"> 9.416666666666666         1</w:t>
      </w:r>
      <w:r>
        <w:rPr>
          <w:rFonts w:ascii="Consolas" w:eastAsia="Consolas" w:hAnsi="Consolas"/>
          <w:sz w:val="17"/>
        </w:rPr>
        <w:br/>
        <w:t xml:space="preserve"> 9.444444444444445         1</w:t>
      </w:r>
      <w:r>
        <w:rPr>
          <w:rFonts w:ascii="Consolas" w:eastAsia="Consolas" w:hAnsi="Consolas"/>
          <w:sz w:val="17"/>
        </w:rPr>
        <w:br/>
        <w:t xml:space="preserve">               9.7         1</w:t>
      </w:r>
      <w:r>
        <w:rPr>
          <w:rFonts w:ascii="Consolas" w:eastAsia="Consolas" w:hAnsi="Consolas"/>
          <w:sz w:val="17"/>
        </w:rPr>
        <w:br/>
        <w:t xml:space="preserve"> 9.833333333333334         1</w:t>
      </w:r>
      <w:r>
        <w:rPr>
          <w:rFonts w:ascii="Consolas" w:eastAsia="Consolas" w:hAnsi="Consolas"/>
          <w:sz w:val="17"/>
        </w:rPr>
        <w:br/>
        <w:t xml:space="preserve"> 9.857142857142858         1</w:t>
      </w:r>
      <w:r>
        <w:rPr>
          <w:rFonts w:ascii="Consolas" w:eastAsia="Consolas" w:hAnsi="Consolas"/>
          <w:sz w:val="17"/>
        </w:rPr>
        <w:br/>
        <w:t xml:space="preserve">               9.9         1</w:t>
      </w:r>
      <w:r>
        <w:rPr>
          <w:rFonts w:ascii="Consolas" w:eastAsia="Consolas" w:hAnsi="Consolas"/>
          <w:sz w:val="17"/>
        </w:rPr>
        <w:br/>
        <w:t xml:space="preserve"> 9.933333333333334         1</w:t>
      </w:r>
      <w:r>
        <w:rPr>
          <w:rFonts w:ascii="Consolas" w:eastAsia="Consolas" w:hAnsi="Consolas"/>
          <w:sz w:val="17"/>
        </w:rPr>
        <w:br/>
        <w:t xml:space="preserve">            9.9375         1</w:t>
      </w:r>
      <w:r>
        <w:rPr>
          <w:rFonts w:ascii="Consolas" w:eastAsia="Consolas" w:hAnsi="Consolas"/>
          <w:sz w:val="17"/>
        </w:rPr>
        <w:br/>
      </w:r>
      <w:r>
        <w:rPr>
          <w:rFonts w:ascii="Consolas" w:eastAsia="Consolas" w:hAnsi="Consolas"/>
          <w:sz w:val="17"/>
        </w:rPr>
        <w:br/>
        <w:t xml:space="preserve">Column 54 - </w:t>
      </w:r>
      <w:proofErr w:type="spellStart"/>
      <w:r>
        <w:rPr>
          <w:rFonts w:ascii="Consolas" w:eastAsia="Consolas" w:hAnsi="Consolas"/>
          <w:sz w:val="17"/>
        </w:rPr>
        <w:t>Points_half</w:t>
      </w:r>
      <w:proofErr w:type="spellEnd"/>
      <w:r>
        <w:rPr>
          <w:rFonts w:ascii="Consolas" w:eastAsia="Consolas" w:hAnsi="Consolas"/>
          <w:sz w:val="17"/>
        </w:rPr>
        <w:t>-ppr [points]:</w:t>
      </w:r>
      <w:r>
        <w:rPr>
          <w:rFonts w:ascii="Consolas" w:eastAsia="Consolas" w:hAnsi="Consolas"/>
          <w:sz w:val="17"/>
        </w:rPr>
        <w:br/>
      </w:r>
      <w:r>
        <w:rPr>
          <w:rFonts w:ascii="Consolas" w:eastAsia="Consolas" w:hAnsi="Consolas"/>
          <w:sz w:val="17"/>
        </w:rPr>
        <w:t xml:space="preserve">  Numerical &gt;=0 format: Error(s) found: </w:t>
      </w:r>
      <w:r>
        <w:rPr>
          <w:rFonts w:ascii="Consolas" w:eastAsia="Consolas" w:hAnsi="Consolas"/>
          <w:sz w:val="17"/>
        </w:rPr>
        <w:br/>
        <w:t>DQI #15 (Domain Violation - Accuracy):</w:t>
      </w:r>
      <w:r>
        <w:rPr>
          <w:rFonts w:ascii="Consolas" w:eastAsia="Consolas" w:hAnsi="Consolas"/>
          <w:sz w:val="17"/>
        </w:rPr>
        <w:br/>
        <w:t xml:space="preserve"> 751 Negative value(s) at index(es): [(18, -0.2), (69, -3.5), (109, -1.1), (115, -0.5), (244, -2.1), (312, -2.2), (350, -1.3), (426, -2.0), (447, -2.0), (495, -0.2), ('...', '...'), (29031, -1.1), (29121, -0.2), (29139, -1.0), (29142, -2.0), (29155, -0.1), (29169, -2.0), (29187, -1.4), (29301, -0.8), (29345, -0.1), (29348, -0.2)] (displaying only the first and last 10 items)</w:t>
      </w:r>
      <w:r>
        <w:rPr>
          <w:rFonts w:ascii="Consolas" w:eastAsia="Consolas" w:hAnsi="Consolas"/>
          <w:sz w:val="17"/>
        </w:rPr>
        <w:br/>
      </w:r>
      <w:r>
        <w:rPr>
          <w:rFonts w:ascii="Consolas" w:eastAsia="Consolas" w:hAnsi="Consolas"/>
          <w:sz w:val="17"/>
        </w:rPr>
        <w:br/>
        <w:t>Range of values: (-10.3:453.1).</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55 - </w:t>
      </w:r>
      <w:proofErr w:type="spellStart"/>
      <w:r>
        <w:rPr>
          <w:rFonts w:ascii="Consolas" w:eastAsia="Consolas" w:hAnsi="Consolas"/>
          <w:sz w:val="17"/>
        </w:rPr>
        <w:t>PPG_half</w:t>
      </w:r>
      <w:proofErr w:type="spellEnd"/>
      <w:r>
        <w:rPr>
          <w:rFonts w:ascii="Consolas" w:eastAsia="Consolas" w:hAnsi="Consolas"/>
          <w:sz w:val="17"/>
        </w:rPr>
        <w:t>-ppr [points]:</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751 Negative value(s) at index(es): [(18, -0.2), (69, -0.3888888888888889), (109, -0.22), (115, -0.5), (244, -0.2333333333333333), (312, -0.1375), (350, -0.1857142857142857), (426, -0.2222222222222222), (447, -0.1818181818181818), (495, -0.1), ('...', '...'), (29031, -0.1222222222222222), (29121, -0.2), (29139, -0.0714285714285714), (29142, -1.0), (29155, -0.0083333333333333), (29169, -0.1818181818181818), (29187, -0.1555555555555555), (29301, -0.2666666666666666), (29345, -0.0333333333333333), (29348, -0.</w:t>
      </w:r>
      <w:r>
        <w:rPr>
          <w:rFonts w:ascii="Consolas" w:eastAsia="Consolas" w:hAnsi="Consolas"/>
          <w:sz w:val="17"/>
        </w:rPr>
        <w:t>2)] (displaying only the first and last 10 items)</w:t>
      </w:r>
      <w:r>
        <w:rPr>
          <w:rFonts w:ascii="Consolas" w:eastAsia="Consolas" w:hAnsi="Consolas"/>
          <w:sz w:val="17"/>
        </w:rPr>
        <w:br/>
      </w:r>
      <w:r>
        <w:rPr>
          <w:rFonts w:ascii="Consolas" w:eastAsia="Consolas" w:hAnsi="Consolas"/>
          <w:sz w:val="17"/>
        </w:rPr>
        <w:lastRenderedPageBreak/>
        <w:br/>
        <w:t>Range of values: (-3.08:29.67142857142857).</w:t>
      </w:r>
      <w:r>
        <w:rPr>
          <w:rFonts w:ascii="Consolas" w:eastAsia="Consolas" w:hAnsi="Consolas"/>
          <w:sz w:val="17"/>
        </w:rPr>
        <w:br/>
      </w:r>
      <w:r>
        <w:rPr>
          <w:rFonts w:ascii="Consolas" w:eastAsia="Consolas" w:hAnsi="Consolas"/>
          <w:sz w:val="17"/>
        </w:rPr>
        <w:br/>
        <w:t xml:space="preserve">Column 56 - </w:t>
      </w:r>
      <w:proofErr w:type="spellStart"/>
      <w:r>
        <w:rPr>
          <w:rFonts w:ascii="Consolas" w:eastAsia="Consolas" w:hAnsi="Consolas"/>
          <w:sz w:val="17"/>
        </w:rPr>
        <w:t>PPT_half</w:t>
      </w:r>
      <w:proofErr w:type="spellEnd"/>
      <w:r>
        <w:rPr>
          <w:rFonts w:ascii="Consolas" w:eastAsia="Consolas" w:hAnsi="Consolas"/>
          <w:sz w:val="17"/>
        </w:rPr>
        <w:t>-ppr [NaN]:</w:t>
      </w:r>
      <w:r>
        <w:rPr>
          <w:rFonts w:ascii="Consolas" w:eastAsia="Consolas" w:hAnsi="Consolas"/>
          <w:sz w:val="17"/>
        </w:rPr>
        <w:br/>
        <w:t xml:space="preserve">  Unsupported FinalFormat: Column '</w:t>
      </w:r>
      <w:proofErr w:type="spellStart"/>
      <w:r>
        <w:rPr>
          <w:rFonts w:ascii="Consolas" w:eastAsia="Consolas" w:hAnsi="Consolas"/>
          <w:sz w:val="17"/>
        </w:rPr>
        <w:t>PPT_half</w:t>
      </w:r>
      <w:proofErr w:type="spellEnd"/>
      <w:r>
        <w:rPr>
          <w:rFonts w:ascii="Consolas" w:eastAsia="Consolas" w:hAnsi="Consolas"/>
          <w:sz w:val="17"/>
        </w:rPr>
        <w:t>-ppr' is not recognized by the Formats nor the Abbreviations Dictionaries.</w:t>
      </w:r>
      <w:r>
        <w:rPr>
          <w:rFonts w:ascii="Consolas" w:eastAsia="Consolas" w:hAnsi="Consolas"/>
          <w:sz w:val="17"/>
        </w:rPr>
        <w:br/>
      </w:r>
      <w:r>
        <w:rPr>
          <w:rFonts w:ascii="Consolas" w:eastAsia="Consolas" w:hAnsi="Consolas"/>
          <w:sz w:val="17"/>
        </w:rPr>
        <w:br/>
        <w:t xml:space="preserve">Column 57 - </w:t>
      </w:r>
      <w:proofErr w:type="spellStart"/>
      <w:r>
        <w:rPr>
          <w:rFonts w:ascii="Consolas" w:eastAsia="Consolas" w:hAnsi="Consolas"/>
          <w:sz w:val="17"/>
        </w:rPr>
        <w:t>PointsOvrRank_half</w:t>
      </w:r>
      <w:proofErr w:type="spellEnd"/>
      <w:r>
        <w:rPr>
          <w:rFonts w:ascii="Consolas" w:eastAsia="Consolas" w:hAnsi="Consolas"/>
          <w:sz w:val="17"/>
        </w:rPr>
        <w:t>-ppr [overall]:</w:t>
      </w:r>
      <w:r>
        <w:rPr>
          <w:rFonts w:ascii="Consolas" w:eastAsia="Consolas" w:hAnsi="Consolas"/>
          <w:sz w:val="17"/>
        </w:rPr>
        <w:br/>
        <w:t xml:space="preserve">  Numerical &gt;=0 format: All 29369 values are numerical and greater or equal to 0 in the range (1:889).</w:t>
      </w:r>
      <w:r>
        <w:rPr>
          <w:rFonts w:ascii="Consolas" w:eastAsia="Consolas" w:hAnsi="Consolas"/>
          <w:sz w:val="17"/>
        </w:rPr>
        <w:br/>
      </w:r>
      <w:r>
        <w:rPr>
          <w:rFonts w:ascii="Consolas" w:eastAsia="Consolas" w:hAnsi="Consolas"/>
          <w:sz w:val="17"/>
        </w:rPr>
        <w:br/>
        <w:t xml:space="preserve">Column 58 - </w:t>
      </w:r>
      <w:proofErr w:type="spellStart"/>
      <w:r>
        <w:rPr>
          <w:rFonts w:ascii="Consolas" w:eastAsia="Consolas" w:hAnsi="Consolas"/>
          <w:sz w:val="17"/>
        </w:rPr>
        <w:t>PointsPosRank_half</w:t>
      </w:r>
      <w:proofErr w:type="spellEnd"/>
      <w:r>
        <w:rPr>
          <w:rFonts w:ascii="Consolas" w:eastAsia="Consolas" w:hAnsi="Consolas"/>
          <w:sz w:val="17"/>
        </w:rPr>
        <w:t>-ppr [points]:</w:t>
      </w:r>
      <w:r>
        <w:rPr>
          <w:rFonts w:ascii="Consolas" w:eastAsia="Consolas" w:hAnsi="Consolas"/>
          <w:sz w:val="17"/>
        </w:rPr>
        <w:br/>
        <w:t xml:space="preserve">  Numerical &gt;=0 format: All 29369 values are numerical and greater or equal to 0 in the range (1:312).</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59 - </w:t>
      </w:r>
      <w:proofErr w:type="spellStart"/>
      <w:r>
        <w:rPr>
          <w:rFonts w:ascii="Consolas" w:eastAsia="Consolas" w:hAnsi="Consolas"/>
          <w:sz w:val="17"/>
        </w:rPr>
        <w:t>PPGOvrRank_half</w:t>
      </w:r>
      <w:proofErr w:type="spellEnd"/>
      <w:r>
        <w:rPr>
          <w:rFonts w:ascii="Consolas" w:eastAsia="Consolas" w:hAnsi="Consolas"/>
          <w:sz w:val="17"/>
        </w:rPr>
        <w:t>-ppr [rank]:</w:t>
      </w:r>
      <w:r>
        <w:rPr>
          <w:rFonts w:ascii="Consolas" w:eastAsia="Consolas" w:hAnsi="Consolas"/>
          <w:sz w:val="17"/>
        </w:rPr>
        <w:br/>
        <w:t xml:space="preserve">  Numerical &gt;=0 format: All 29369 values are numerical and greater or equal to 0 in the range (1:889).</w:t>
      </w:r>
      <w:r>
        <w:rPr>
          <w:rFonts w:ascii="Consolas" w:eastAsia="Consolas" w:hAnsi="Consolas"/>
          <w:sz w:val="17"/>
        </w:rPr>
        <w:br/>
      </w:r>
      <w:r>
        <w:rPr>
          <w:rFonts w:ascii="Consolas" w:eastAsia="Consolas" w:hAnsi="Consolas"/>
          <w:sz w:val="17"/>
        </w:rPr>
        <w:br/>
        <w:t xml:space="preserve">Column 60 - </w:t>
      </w:r>
      <w:proofErr w:type="spellStart"/>
      <w:r>
        <w:rPr>
          <w:rFonts w:ascii="Consolas" w:eastAsia="Consolas" w:hAnsi="Consolas"/>
          <w:sz w:val="17"/>
        </w:rPr>
        <w:t>PPGPosRank_half</w:t>
      </w:r>
      <w:proofErr w:type="spellEnd"/>
      <w:r>
        <w:rPr>
          <w:rFonts w:ascii="Consolas" w:eastAsia="Consolas" w:hAnsi="Consolas"/>
          <w:sz w:val="17"/>
        </w:rPr>
        <w:t>-ppr [rank]:</w:t>
      </w:r>
      <w:r>
        <w:rPr>
          <w:rFonts w:ascii="Consolas" w:eastAsia="Consolas" w:hAnsi="Consolas"/>
          <w:sz w:val="17"/>
        </w:rPr>
        <w:br/>
        <w:t xml:space="preserve">  Numerical &gt;=0 format: All 29369 values are numerical and greater or equal to 0 in the range (1:312).</w:t>
      </w:r>
      <w:r>
        <w:rPr>
          <w:rFonts w:ascii="Consolas" w:eastAsia="Consolas" w:hAnsi="Consolas"/>
          <w:sz w:val="17"/>
        </w:rPr>
        <w:br/>
      </w:r>
      <w:r>
        <w:rPr>
          <w:rFonts w:ascii="Consolas" w:eastAsia="Consolas" w:hAnsi="Consolas"/>
          <w:sz w:val="17"/>
        </w:rPr>
        <w:br/>
        <w:t xml:space="preserve">Column 61 - </w:t>
      </w:r>
      <w:proofErr w:type="spellStart"/>
      <w:r>
        <w:rPr>
          <w:rFonts w:ascii="Consolas" w:eastAsia="Consolas" w:hAnsi="Consolas"/>
          <w:sz w:val="17"/>
        </w:rPr>
        <w:t>PPTOvrRank_half</w:t>
      </w:r>
      <w:proofErr w:type="spellEnd"/>
      <w:r>
        <w:rPr>
          <w:rFonts w:ascii="Consolas" w:eastAsia="Consolas" w:hAnsi="Consolas"/>
          <w:sz w:val="17"/>
        </w:rPr>
        <w:t>-ppr [rank]:</w:t>
      </w:r>
      <w:r>
        <w:rPr>
          <w:rFonts w:ascii="Consolas" w:eastAsia="Consolas" w:hAnsi="Consolas"/>
          <w:sz w:val="17"/>
        </w:rPr>
        <w:br/>
        <w:t xml:space="preserve">  Numerical &gt;=0 format: All 29369 values are numerical and greater or equal to 0 in the range (1:881).</w:t>
      </w:r>
      <w:r>
        <w:rPr>
          <w:rFonts w:ascii="Consolas" w:eastAsia="Consolas" w:hAnsi="Consolas"/>
          <w:sz w:val="17"/>
        </w:rPr>
        <w:br/>
      </w:r>
      <w:r>
        <w:rPr>
          <w:rFonts w:ascii="Consolas" w:eastAsia="Consolas" w:hAnsi="Consolas"/>
          <w:sz w:val="17"/>
        </w:rPr>
        <w:br/>
        <w:t xml:space="preserve">Column 62 - </w:t>
      </w:r>
      <w:proofErr w:type="spellStart"/>
      <w:r>
        <w:rPr>
          <w:rFonts w:ascii="Consolas" w:eastAsia="Consolas" w:hAnsi="Consolas"/>
          <w:sz w:val="17"/>
        </w:rPr>
        <w:t>PPTPosRank_half</w:t>
      </w:r>
      <w:proofErr w:type="spellEnd"/>
      <w:r>
        <w:rPr>
          <w:rFonts w:ascii="Consolas" w:eastAsia="Consolas" w:hAnsi="Consolas"/>
          <w:sz w:val="17"/>
        </w:rPr>
        <w:t>-ppr [rank]:</w:t>
      </w:r>
      <w:r>
        <w:rPr>
          <w:rFonts w:ascii="Consolas" w:eastAsia="Consolas" w:hAnsi="Consolas"/>
          <w:sz w:val="17"/>
        </w:rPr>
        <w:br/>
      </w:r>
      <w:r>
        <w:rPr>
          <w:rFonts w:ascii="Consolas" w:eastAsia="Consolas" w:hAnsi="Consolas"/>
          <w:sz w:val="17"/>
        </w:rPr>
        <w:t xml:space="preserve">  Numerical &gt;=0 format: All 29369 values are numerical and greater or equal to 0 in the range (1:311).</w:t>
      </w:r>
      <w:r>
        <w:rPr>
          <w:rFonts w:ascii="Consolas" w:eastAsia="Consolas" w:hAnsi="Consolas"/>
          <w:sz w:val="17"/>
        </w:rPr>
        <w:br/>
      </w:r>
      <w:r>
        <w:rPr>
          <w:rFonts w:ascii="Consolas" w:eastAsia="Consolas" w:hAnsi="Consolas"/>
          <w:sz w:val="17"/>
        </w:rPr>
        <w:br/>
        <w:t xml:space="preserve">Column 63 - </w:t>
      </w:r>
      <w:proofErr w:type="spellStart"/>
      <w:r>
        <w:rPr>
          <w:rFonts w:ascii="Consolas" w:eastAsia="Consolas" w:hAnsi="Consolas"/>
          <w:sz w:val="17"/>
        </w:rPr>
        <w:t>Points_VORP_half</w:t>
      </w:r>
      <w:proofErr w:type="spellEnd"/>
      <w:r>
        <w:rPr>
          <w:rFonts w:ascii="Consolas" w:eastAsia="Consolas" w:hAnsi="Consolas"/>
          <w:sz w:val="17"/>
        </w:rPr>
        <w:t>-ppr [over]:</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24694 Negative value(s) at index(es): [(0, -139.54), (1, -142.20000000000002), (2, -154.2), (3, -132.9), (4, -24.30000000000001), (5, -102.3), (6, -17.599999999999994), (7, -129.6), (8, -106.7), (9, -109.8), ('...', '...'), (29359, -146.07999999999998), (29360, -152.9), (29361, -144.6), (29362, -144.0), (29363, -153.8), (29364, -110.34000000000005), (29365, -144.8), (29366, -120.1), (29367, -78.2), (29368, -109.7)] (displaying only the first and last 10 items)</w:t>
      </w:r>
      <w:r>
        <w:rPr>
          <w:rFonts w:ascii="Consolas" w:eastAsia="Consolas" w:hAnsi="Consolas"/>
          <w:sz w:val="17"/>
        </w:rPr>
        <w:br/>
      </w:r>
      <w:r>
        <w:rPr>
          <w:rFonts w:ascii="Consolas" w:eastAsia="Consolas" w:hAnsi="Consolas"/>
          <w:sz w:val="17"/>
        </w:rPr>
        <w:br/>
        <w:t>Range of values: (-294.44:316.7).</w:t>
      </w:r>
      <w:r>
        <w:rPr>
          <w:rFonts w:ascii="Consolas" w:eastAsia="Consolas" w:hAnsi="Consolas"/>
          <w:sz w:val="17"/>
        </w:rPr>
        <w:br/>
      </w:r>
      <w:r>
        <w:rPr>
          <w:rFonts w:ascii="Consolas" w:eastAsia="Consolas" w:hAnsi="Consolas"/>
          <w:sz w:val="17"/>
        </w:rPr>
        <w:br/>
      </w:r>
      <w:r>
        <w:rPr>
          <w:rFonts w:ascii="Consolas" w:eastAsia="Consolas" w:hAnsi="Consolas"/>
          <w:sz w:val="17"/>
        </w:rPr>
        <w:t xml:space="preserve">Column 64 - </w:t>
      </w:r>
      <w:proofErr w:type="spellStart"/>
      <w:r>
        <w:rPr>
          <w:rFonts w:ascii="Consolas" w:eastAsia="Consolas" w:hAnsi="Consolas"/>
          <w:sz w:val="17"/>
        </w:rPr>
        <w:t>PPG_VORP_half</w:t>
      </w:r>
      <w:proofErr w:type="spellEnd"/>
      <w:r>
        <w:rPr>
          <w:rFonts w:ascii="Consolas" w:eastAsia="Consolas" w:hAnsi="Consolas"/>
          <w:sz w:val="17"/>
        </w:rPr>
        <w:t>-ppr [over]:</w:t>
      </w:r>
      <w:r>
        <w:rPr>
          <w:rFonts w:ascii="Consolas" w:eastAsia="Consolas" w:hAnsi="Consolas"/>
          <w:sz w:val="17"/>
        </w:rPr>
        <w:br/>
        <w:t xml:space="preserve">  Numerical &gt;=0 format: Error(s) found: </w:t>
      </w:r>
      <w:r>
        <w:rPr>
          <w:rFonts w:ascii="Consolas" w:eastAsia="Consolas" w:hAnsi="Consolas"/>
          <w:sz w:val="17"/>
        </w:rPr>
        <w:br/>
        <w:t>DQI #15 (Domain Violation - Accuracy):</w:t>
      </w:r>
      <w:r>
        <w:rPr>
          <w:rFonts w:ascii="Consolas" w:eastAsia="Consolas" w:hAnsi="Consolas"/>
          <w:sz w:val="17"/>
        </w:rPr>
        <w:br/>
      </w:r>
      <w:r>
        <w:rPr>
          <w:rFonts w:ascii="Consolas" w:eastAsia="Consolas" w:hAnsi="Consolas"/>
          <w:sz w:val="17"/>
        </w:rPr>
        <w:t xml:space="preserve"> 24694 Negative value(s) at index(es): [(0, -8.425), (1, -8.85875), (2, -10.09), (3, -8.857142857142856), (4, -3.5187500000000007), (6, -1.3821428571428571), (7, -10.385), (8, -8.375), (9, -8.741666666666667), (10, -6.311764705882353), ('...', '...'), (29359, -13.406666666666665), (29360, -9.66), (29361, -10.284999999999998), (29362, -9.29375), (29363, -10.84125), (29364, -7.4642533936651585), (29365, -10.247058823529413), (29366, -7.16323529411765), (29367, -4.715897435897436), (29368, -7.79264705882353)] </w:t>
      </w:r>
      <w:r>
        <w:rPr>
          <w:rFonts w:ascii="Consolas" w:eastAsia="Consolas" w:hAnsi="Consolas"/>
          <w:sz w:val="17"/>
        </w:rPr>
        <w:t>(displaying only the first and last 10 items)</w:t>
      </w:r>
      <w:r>
        <w:rPr>
          <w:rFonts w:ascii="Consolas" w:eastAsia="Consolas" w:hAnsi="Consolas"/>
          <w:sz w:val="17"/>
        </w:rPr>
        <w:br/>
      </w:r>
      <w:r>
        <w:rPr>
          <w:rFonts w:ascii="Consolas" w:eastAsia="Consolas" w:hAnsi="Consolas"/>
          <w:sz w:val="17"/>
        </w:rPr>
        <w:br/>
        <w:t>Range of values: (-22.07375:20.22142857142857).</w:t>
      </w:r>
      <w:r>
        <w:rPr>
          <w:rFonts w:ascii="Consolas" w:eastAsia="Consolas" w:hAnsi="Consolas"/>
          <w:sz w:val="17"/>
        </w:rPr>
        <w:br/>
      </w:r>
      <w:r>
        <w:rPr>
          <w:rFonts w:ascii="Consolas" w:eastAsia="Consolas" w:hAnsi="Consolas"/>
          <w:sz w:val="17"/>
        </w:rPr>
        <w:br/>
        <w:t xml:space="preserve">Column 65 - </w:t>
      </w:r>
      <w:proofErr w:type="spellStart"/>
      <w:r>
        <w:rPr>
          <w:rFonts w:ascii="Consolas" w:eastAsia="Consolas" w:hAnsi="Consolas"/>
          <w:sz w:val="17"/>
        </w:rPr>
        <w:t>PointsTarget_half</w:t>
      </w:r>
      <w:proofErr w:type="spellEnd"/>
      <w:r>
        <w:rPr>
          <w:rFonts w:ascii="Consolas" w:eastAsia="Consolas" w:hAnsi="Consolas"/>
          <w:sz w:val="17"/>
        </w:rPr>
        <w:t>-ppr [target]:</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6959 Blank/Empty/Null/Missing value(s) at index(es): All NULL values:</w:t>
      </w:r>
      <w:r>
        <w:rPr>
          <w:rFonts w:ascii="Consolas" w:eastAsia="Consolas" w:hAnsi="Consolas"/>
          <w:sz w:val="17"/>
        </w:rPr>
        <w:br/>
      </w:r>
      <w:r>
        <w:rPr>
          <w:rFonts w:ascii="Consolas" w:eastAsia="Consolas" w:hAnsi="Consolas"/>
          <w:sz w:val="17"/>
        </w:rPr>
        <w:t>[(0, 'NULL'), (3, 'NULL'), (13, 'NULL'), (18, 'NULL'), (24, 'NULL'), (31, 'NULL'), (32, 'NULL'), (34, 'NULL'), (39, 'NULL'), (42, 'NULL'), ('...', '...'), (29330, 'NULL'), (29334, 'NULL'), (29335, 'NULL'), (29336, 'NULL'), (29340, 'NULL'), (29348, 'NULL'), (29359, 'NULL'), (29360, 'NULL'), (29365, 'NULL'), (29368,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5943 unique value(s):</w:t>
      </w:r>
      <w:r>
        <w:rPr>
          <w:rFonts w:ascii="Consolas" w:eastAsia="Consolas" w:hAnsi="Consolas"/>
          <w:sz w:val="17"/>
        </w:rPr>
        <w:br/>
      </w:r>
      <w:r>
        <w:rPr>
          <w:rFonts w:ascii="Consolas" w:eastAsia="Consolas" w:hAnsi="Consolas"/>
          <w:sz w:val="17"/>
        </w:rPr>
        <w:lastRenderedPageBreak/>
        <w:t xml:space="preserve">          Category Frequency</w:t>
      </w:r>
      <w:r>
        <w:rPr>
          <w:rFonts w:ascii="Consolas" w:eastAsia="Consolas" w:hAnsi="Consolas"/>
          <w:sz w:val="17"/>
        </w:rPr>
        <w:br/>
        <w:t xml:space="preserve">              NULL      6959</w:t>
      </w:r>
      <w:r>
        <w:rPr>
          <w:rFonts w:ascii="Consolas" w:eastAsia="Consolas" w:hAnsi="Consolas"/>
          <w:sz w:val="17"/>
        </w:rPr>
        <w:br/>
        <w:t xml:space="preserve">               0.0      1658</w:t>
      </w:r>
      <w:r>
        <w:rPr>
          <w:rFonts w:ascii="Consolas" w:eastAsia="Consolas" w:hAnsi="Consolas"/>
          <w:sz w:val="17"/>
        </w:rPr>
        <w:br/>
        <w:t xml:space="preserve">               1.1        67</w:t>
      </w:r>
      <w:r>
        <w:rPr>
          <w:rFonts w:ascii="Consolas" w:eastAsia="Consolas" w:hAnsi="Consolas"/>
          <w:sz w:val="17"/>
        </w:rPr>
        <w:br/>
        <w:t>1.2000000000000002        65</w:t>
      </w:r>
      <w:r>
        <w:rPr>
          <w:rFonts w:ascii="Consolas" w:eastAsia="Consolas" w:hAnsi="Consolas"/>
          <w:sz w:val="17"/>
        </w:rPr>
        <w:br/>
        <w:t xml:space="preserve">              -1.1        62</w:t>
      </w:r>
      <w:r>
        <w:rPr>
          <w:rFonts w:ascii="Consolas" w:eastAsia="Consolas" w:hAnsi="Consolas"/>
          <w:sz w:val="17"/>
        </w:rPr>
        <w:br/>
        <w:t xml:space="preserve">               1.0        61</w:t>
      </w:r>
      <w:r>
        <w:rPr>
          <w:rFonts w:ascii="Consolas" w:eastAsia="Consolas" w:hAnsi="Consolas"/>
          <w:sz w:val="17"/>
        </w:rPr>
        <w:br/>
        <w:t xml:space="preserve">               1.3        61</w:t>
      </w:r>
      <w:r>
        <w:rPr>
          <w:rFonts w:ascii="Consolas" w:eastAsia="Consolas" w:hAnsi="Consolas"/>
          <w:sz w:val="17"/>
        </w:rPr>
        <w:br/>
        <w:t xml:space="preserve">               0.8        57</w:t>
      </w:r>
      <w:r>
        <w:rPr>
          <w:rFonts w:ascii="Consolas" w:eastAsia="Consolas" w:hAnsi="Consolas"/>
          <w:sz w:val="17"/>
        </w:rPr>
        <w:br/>
        <w:t xml:space="preserve">               0.9        57</w:t>
      </w:r>
      <w:r>
        <w:rPr>
          <w:rFonts w:ascii="Consolas" w:eastAsia="Consolas" w:hAnsi="Consolas"/>
          <w:sz w:val="17"/>
        </w:rPr>
        <w:br/>
        <w:t xml:space="preserve">               1.5        55</w:t>
      </w:r>
      <w:r>
        <w:rPr>
          <w:rFonts w:ascii="Consolas" w:eastAsia="Consolas" w:hAnsi="Consolas"/>
          <w:sz w:val="17"/>
        </w:rPr>
        <w:br/>
        <w:t xml:space="preserve">               ...       ...</w:t>
      </w:r>
      <w:r>
        <w:rPr>
          <w:rFonts w:ascii="Consolas" w:eastAsia="Consolas" w:hAnsi="Consolas"/>
          <w:sz w:val="17"/>
        </w:rPr>
        <w:br/>
        <w:t xml:space="preserve"> 98.20000000000002         1</w:t>
      </w:r>
      <w:r>
        <w:rPr>
          <w:rFonts w:ascii="Consolas" w:eastAsia="Consolas" w:hAnsi="Consolas"/>
          <w:sz w:val="17"/>
        </w:rPr>
        <w:br/>
        <w:t xml:space="preserve">             98.42         1</w:t>
      </w:r>
      <w:r>
        <w:rPr>
          <w:rFonts w:ascii="Consolas" w:eastAsia="Consolas" w:hAnsi="Consolas"/>
          <w:sz w:val="17"/>
        </w:rPr>
        <w:br/>
        <w:t xml:space="preserve">             98.64         1</w:t>
      </w:r>
      <w:r>
        <w:rPr>
          <w:rFonts w:ascii="Consolas" w:eastAsia="Consolas" w:hAnsi="Consolas"/>
          <w:sz w:val="17"/>
        </w:rPr>
        <w:br/>
        <w:t xml:space="preserve">             98.66         1</w:t>
      </w:r>
      <w:r>
        <w:rPr>
          <w:rFonts w:ascii="Consolas" w:eastAsia="Consolas" w:hAnsi="Consolas"/>
          <w:sz w:val="17"/>
        </w:rPr>
        <w:br/>
        <w:t xml:space="preserve">             98.68         1</w:t>
      </w:r>
      <w:r>
        <w:rPr>
          <w:rFonts w:ascii="Consolas" w:eastAsia="Consolas" w:hAnsi="Consolas"/>
          <w:sz w:val="17"/>
        </w:rPr>
        <w:br/>
      </w:r>
      <w:r>
        <w:rPr>
          <w:rFonts w:ascii="Consolas" w:eastAsia="Consolas" w:hAnsi="Consolas"/>
          <w:sz w:val="17"/>
        </w:rPr>
        <w:t xml:space="preserve">             98.72         1</w:t>
      </w:r>
      <w:r>
        <w:rPr>
          <w:rFonts w:ascii="Consolas" w:eastAsia="Consolas" w:hAnsi="Consolas"/>
          <w:sz w:val="17"/>
        </w:rPr>
        <w:br/>
        <w:t xml:space="preserve">             98.98         1</w:t>
      </w:r>
      <w:r>
        <w:rPr>
          <w:rFonts w:ascii="Consolas" w:eastAsia="Consolas" w:hAnsi="Consolas"/>
          <w:sz w:val="17"/>
        </w:rPr>
        <w:br/>
        <w:t xml:space="preserve">             99.68         1</w:t>
      </w:r>
      <w:r>
        <w:rPr>
          <w:rFonts w:ascii="Consolas" w:eastAsia="Consolas" w:hAnsi="Consolas"/>
          <w:sz w:val="17"/>
        </w:rPr>
        <w:br/>
        <w:t xml:space="preserve">             99.74         1</w:t>
      </w:r>
      <w:r>
        <w:rPr>
          <w:rFonts w:ascii="Consolas" w:eastAsia="Consolas" w:hAnsi="Consolas"/>
          <w:sz w:val="17"/>
        </w:rPr>
        <w:br/>
        <w:t xml:space="preserve">             99.76         1</w:t>
      </w:r>
      <w:r>
        <w:rPr>
          <w:rFonts w:ascii="Consolas" w:eastAsia="Consolas" w:hAnsi="Consolas"/>
          <w:sz w:val="17"/>
        </w:rPr>
        <w:br/>
      </w:r>
      <w:r>
        <w:rPr>
          <w:rFonts w:ascii="Consolas" w:eastAsia="Consolas" w:hAnsi="Consolas"/>
          <w:sz w:val="17"/>
        </w:rPr>
        <w:br/>
        <w:t xml:space="preserve">Column 66 - </w:t>
      </w:r>
      <w:proofErr w:type="spellStart"/>
      <w:r>
        <w:rPr>
          <w:rFonts w:ascii="Consolas" w:eastAsia="Consolas" w:hAnsi="Consolas"/>
          <w:sz w:val="17"/>
        </w:rPr>
        <w:t>PPGTarget_half</w:t>
      </w:r>
      <w:proofErr w:type="spellEnd"/>
      <w:r>
        <w:rPr>
          <w:rFonts w:ascii="Consolas" w:eastAsia="Consolas" w:hAnsi="Consolas"/>
          <w:sz w:val="17"/>
        </w:rPr>
        <w:t>-ppr [NaN]:</w:t>
      </w:r>
      <w:r>
        <w:rPr>
          <w:rFonts w:ascii="Consolas" w:eastAsia="Consolas" w:hAnsi="Consolas"/>
          <w:sz w:val="17"/>
        </w:rPr>
        <w:br/>
        <w:t xml:space="preserve">  Unsupported FinalFormat: Column '</w:t>
      </w:r>
      <w:proofErr w:type="spellStart"/>
      <w:r>
        <w:rPr>
          <w:rFonts w:ascii="Consolas" w:eastAsia="Consolas" w:hAnsi="Consolas"/>
          <w:sz w:val="17"/>
        </w:rPr>
        <w:t>PPGTarget_half</w:t>
      </w:r>
      <w:proofErr w:type="spellEnd"/>
      <w:r>
        <w:rPr>
          <w:rFonts w:ascii="Consolas" w:eastAsia="Consolas" w:hAnsi="Consolas"/>
          <w:sz w:val="17"/>
        </w:rPr>
        <w:t>-ppr' is not recognized by the Formats nor the Abbreviations Dictionaries.</w:t>
      </w:r>
      <w:r>
        <w:rPr>
          <w:rFonts w:ascii="Consolas" w:eastAsia="Consolas" w:hAnsi="Consolas"/>
          <w:sz w:val="17"/>
        </w:rPr>
        <w:br/>
      </w:r>
      <w:r>
        <w:rPr>
          <w:rFonts w:ascii="Consolas" w:eastAsia="Consolas" w:hAnsi="Consolas"/>
          <w:sz w:val="17"/>
        </w:rPr>
        <w:br/>
        <w:t>Data appended to C:\HeadersIQ\out\SummaryofDQIssuesDiscovered_NFL_Fantasy_Data.xlsx</w:t>
      </w:r>
      <w:r>
        <w:rPr>
          <w:rFonts w:ascii="Consolas" w:eastAsia="Consolas" w:hAnsi="Consolas"/>
          <w:sz w:val="17"/>
        </w:rPr>
        <w:br/>
        <w:t>Dataset: NFL Fantasy Data</w:t>
      </w:r>
      <w:r>
        <w:rPr>
          <w:rFonts w:ascii="Consolas" w:eastAsia="Consolas" w:hAnsi="Consolas"/>
          <w:sz w:val="17"/>
        </w:rPr>
        <w:br/>
        <w:t>Total Rows: 29369</w:t>
      </w:r>
      <w:r>
        <w:rPr>
          <w:rFonts w:ascii="Consolas" w:eastAsia="Consolas" w:hAnsi="Consolas"/>
          <w:sz w:val="17"/>
        </w:rPr>
        <w:br/>
        <w:t>Columns: 66</w:t>
      </w:r>
      <w:r>
        <w:rPr>
          <w:rFonts w:ascii="Consolas" w:eastAsia="Consolas" w:hAnsi="Consolas"/>
          <w:sz w:val="17"/>
        </w:rPr>
        <w:br/>
        <w:t>Total Data Items (T): 1938354</w:t>
      </w:r>
      <w:r>
        <w:rPr>
          <w:rFonts w:ascii="Consolas" w:eastAsia="Consolas" w:hAnsi="Consolas"/>
          <w:sz w:val="17"/>
        </w:rPr>
        <w:br/>
        <w:t>DQIs Found: 22</w:t>
      </w:r>
      <w:r>
        <w:rPr>
          <w:rFonts w:ascii="Consolas" w:eastAsia="Consolas" w:hAnsi="Consolas"/>
          <w:sz w:val="17"/>
        </w:rPr>
        <w:br/>
      </w:r>
      <w:r>
        <w:rPr>
          <w:rFonts w:ascii="Consolas" w:eastAsia="Consolas" w:hAnsi="Consolas"/>
          <w:sz w:val="17"/>
        </w:rPr>
        <w:t>Violating Cells (V): 63812</w:t>
      </w:r>
      <w:r>
        <w:rPr>
          <w:rFonts w:ascii="Consolas" w:eastAsia="Consolas" w:hAnsi="Consolas"/>
          <w:sz w:val="17"/>
        </w:rPr>
        <w:br/>
        <w:t>HeadersIQ: 96.71</w:t>
      </w:r>
      <w:r>
        <w:rPr>
          <w:rFonts w:ascii="Consolas" w:eastAsia="Consolas" w:hAnsi="Consolas"/>
          <w:sz w:val="17"/>
        </w:rPr>
        <w:br/>
        <w:t>Execution log appended to: C:\HeadersIQ\out\All_DQA_Execution_Log.xlsx</w:t>
      </w:r>
      <w:r>
        <w:rPr>
          <w:rFonts w:ascii="Consolas" w:eastAsia="Consolas" w:hAnsi="Consolas"/>
          <w:sz w:val="17"/>
        </w:rPr>
        <w:br/>
        <w:t>Analysis finished on: 2026-04-19 22:25:06</w:t>
      </w:r>
      <w:r>
        <w:rPr>
          <w:rFonts w:ascii="Consolas" w:eastAsia="Consolas" w:hAnsi="Consolas"/>
          <w:sz w:val="17"/>
        </w:rPr>
        <w:br/>
        <w:t>Total execution time (seconds): 7.7534</w:t>
      </w:r>
      <w:r>
        <w:rPr>
          <w:rFonts w:ascii="Consolas" w:eastAsia="Consolas" w:hAnsi="Consolas"/>
          <w:sz w:val="17"/>
        </w:rPr>
        <w:br/>
        <w:t>Columns per second: 8.5124</w:t>
      </w:r>
      <w:r>
        <w:rPr>
          <w:rFonts w:ascii="Consolas" w:eastAsia="Consolas" w:hAnsi="Consolas"/>
          <w:sz w:val="17"/>
        </w:rPr>
        <w:br/>
        <w:t>Rows per second: 3787.8875</w:t>
      </w:r>
      <w:r>
        <w:rPr>
          <w:rFonts w:ascii="Consolas" w:eastAsia="Consolas" w:hAnsi="Consolas"/>
          <w:sz w:val="17"/>
        </w:rPr>
        <w:br/>
        <w:t>Cells per second: 250000.5772</w:t>
      </w:r>
    </w:p>
    <w:sectPr w:rsidR="002323C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356750">
    <w:abstractNumId w:val="8"/>
  </w:num>
  <w:num w:numId="2" w16cid:durableId="246352703">
    <w:abstractNumId w:val="6"/>
  </w:num>
  <w:num w:numId="3" w16cid:durableId="1382441259">
    <w:abstractNumId w:val="5"/>
  </w:num>
  <w:num w:numId="4" w16cid:durableId="1710959286">
    <w:abstractNumId w:val="4"/>
  </w:num>
  <w:num w:numId="5" w16cid:durableId="2129471229">
    <w:abstractNumId w:val="7"/>
  </w:num>
  <w:num w:numId="6" w16cid:durableId="634485660">
    <w:abstractNumId w:val="3"/>
  </w:num>
  <w:num w:numId="7" w16cid:durableId="14498960">
    <w:abstractNumId w:val="2"/>
  </w:num>
  <w:num w:numId="8" w16cid:durableId="854460434">
    <w:abstractNumId w:val="1"/>
  </w:num>
  <w:num w:numId="9" w16cid:durableId="84956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D2"/>
    <w:rsid w:val="000706F9"/>
    <w:rsid w:val="00101E37"/>
    <w:rsid w:val="0015074B"/>
    <w:rsid w:val="002323C2"/>
    <w:rsid w:val="0029639D"/>
    <w:rsid w:val="002F5074"/>
    <w:rsid w:val="00326F90"/>
    <w:rsid w:val="00603FDA"/>
    <w:rsid w:val="007332D2"/>
    <w:rsid w:val="007B7DEA"/>
    <w:rsid w:val="009F6EE4"/>
    <w:rsid w:val="00AA1D8D"/>
    <w:rsid w:val="00AF7F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6CD0C"/>
  <w14:defaultImageDpi w14:val="300"/>
  <w15:docId w15:val="{EF6B4AA5-4BCD-44DD-B4F5-5A88AA05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3543</Words>
  <Characters>20199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Valentim Silva</cp:lastModifiedBy>
  <cp:revision>4</cp:revision>
  <dcterms:created xsi:type="dcterms:W3CDTF">2013-12-23T23:15:00Z</dcterms:created>
  <dcterms:modified xsi:type="dcterms:W3CDTF">2026-07-24T05:38:00Z</dcterms:modified>
  <cp:category/>
</cp:coreProperties>
</file>