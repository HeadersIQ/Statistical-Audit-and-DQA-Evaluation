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8488" w14:textId="77777777" w:rsidR="000A215E" w:rsidRDefault="00982229">
      <w:pPr>
        <w:pStyle w:val="Title"/>
      </w:pPr>
      <w:r>
        <w:rPr>
          <w:b/>
        </w:rPr>
        <w:t>Dataset Discoveries Log</w:t>
      </w:r>
    </w:p>
    <w:p w14:paraId="203B1A0B" w14:textId="77777777" w:rsidR="000A215E" w:rsidRDefault="00982229">
      <w:r>
        <w:rPr>
          <w:i/>
        </w:rPr>
        <w:t>Automatically captured DQA console output and run metadata for each analysed dataset.</w:t>
      </w:r>
    </w:p>
    <w:p w14:paraId="24FD3B4F" w14:textId="77777777" w:rsidR="000A215E" w:rsidRDefault="00982229">
      <w:pPr>
        <w:pStyle w:val="Heading1"/>
      </w:pPr>
      <w:r>
        <w:t>Dataset under analysis: Hotel bookings demand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7"/>
        <w:gridCol w:w="7833"/>
      </w:tblGrid>
      <w:tr w:rsidR="000A215E" w14:paraId="585D2A23" w14:textId="77777777">
        <w:tc>
          <w:tcPr>
            <w:tcW w:w="5112" w:type="dxa"/>
          </w:tcPr>
          <w:p w14:paraId="21D90DC8" w14:textId="77777777" w:rsidR="000A215E" w:rsidRDefault="00982229">
            <w:r>
              <w:rPr>
                <w:b/>
              </w:rPr>
              <w:t>Run started on</w:t>
            </w:r>
          </w:p>
        </w:tc>
        <w:tc>
          <w:tcPr>
            <w:tcW w:w="5112" w:type="dxa"/>
          </w:tcPr>
          <w:p w14:paraId="1EF28175" w14:textId="77777777" w:rsidR="000A215E" w:rsidRDefault="00982229">
            <w:r>
              <w:t>2026-07-18 15:19:37</w:t>
            </w:r>
          </w:p>
        </w:tc>
      </w:tr>
      <w:tr w:rsidR="000A215E" w14:paraId="19A78EF0" w14:textId="77777777">
        <w:tc>
          <w:tcPr>
            <w:tcW w:w="5112" w:type="dxa"/>
          </w:tcPr>
          <w:p w14:paraId="0926693E" w14:textId="77777777" w:rsidR="000A215E" w:rsidRDefault="00982229">
            <w:r>
              <w:rPr>
                <w:b/>
              </w:rPr>
              <w:t>Run finished on</w:t>
            </w:r>
          </w:p>
        </w:tc>
        <w:tc>
          <w:tcPr>
            <w:tcW w:w="5112" w:type="dxa"/>
          </w:tcPr>
          <w:p w14:paraId="21A031E9" w14:textId="77777777" w:rsidR="000A215E" w:rsidRDefault="00982229">
            <w:r>
              <w:t>2026-07-18 15:20:32</w:t>
            </w:r>
          </w:p>
        </w:tc>
      </w:tr>
      <w:tr w:rsidR="000A215E" w14:paraId="092D4C22" w14:textId="77777777">
        <w:tc>
          <w:tcPr>
            <w:tcW w:w="5112" w:type="dxa"/>
          </w:tcPr>
          <w:p w14:paraId="4C23581E" w14:textId="77777777" w:rsidR="000A215E" w:rsidRDefault="00982229">
            <w:r>
              <w:rPr>
                <w:b/>
              </w:rPr>
              <w:t>Elapsed seconds</w:t>
            </w:r>
          </w:p>
        </w:tc>
        <w:tc>
          <w:tcPr>
            <w:tcW w:w="5112" w:type="dxa"/>
          </w:tcPr>
          <w:p w14:paraId="02F842F4" w14:textId="77777777" w:rsidR="000A215E" w:rsidRDefault="00982229">
            <w:r>
              <w:t>55.1675</w:t>
            </w:r>
          </w:p>
        </w:tc>
      </w:tr>
      <w:tr w:rsidR="000A215E" w14:paraId="6381946D" w14:textId="77777777">
        <w:tc>
          <w:tcPr>
            <w:tcW w:w="5112" w:type="dxa"/>
          </w:tcPr>
          <w:p w14:paraId="29CE5E64" w14:textId="77777777" w:rsidR="000A215E" w:rsidRDefault="00982229">
            <w:r>
              <w:rPr>
                <w:b/>
              </w:rPr>
              <w:t>Dataset name</w:t>
            </w:r>
          </w:p>
        </w:tc>
        <w:tc>
          <w:tcPr>
            <w:tcW w:w="5112" w:type="dxa"/>
          </w:tcPr>
          <w:p w14:paraId="6D07E8F9" w14:textId="77777777" w:rsidR="000A215E" w:rsidRDefault="00982229">
            <w:r>
              <w:t>Hotel bookings demand</w:t>
            </w:r>
          </w:p>
        </w:tc>
      </w:tr>
      <w:tr w:rsidR="000A215E" w14:paraId="71562A47" w14:textId="77777777">
        <w:tc>
          <w:tcPr>
            <w:tcW w:w="5112" w:type="dxa"/>
          </w:tcPr>
          <w:p w14:paraId="7D27F47B" w14:textId="77777777" w:rsidR="000A215E" w:rsidRDefault="00982229">
            <w:r>
              <w:rPr>
                <w:b/>
              </w:rPr>
              <w:t>Dataset index</w:t>
            </w:r>
          </w:p>
        </w:tc>
        <w:tc>
          <w:tcPr>
            <w:tcW w:w="5112" w:type="dxa"/>
          </w:tcPr>
          <w:p w14:paraId="00DB1F8E" w14:textId="77777777" w:rsidR="000A215E" w:rsidRDefault="00982229">
            <w:r>
              <w:t>kaggle::qucwang/hotel-bookings-analysis-dataset</w:t>
            </w:r>
          </w:p>
        </w:tc>
      </w:tr>
      <w:tr w:rsidR="000A215E" w14:paraId="6F90E877" w14:textId="77777777">
        <w:tc>
          <w:tcPr>
            <w:tcW w:w="5112" w:type="dxa"/>
          </w:tcPr>
          <w:p w14:paraId="11A0DFA1" w14:textId="77777777" w:rsidR="000A215E" w:rsidRDefault="00982229">
            <w:r>
              <w:rPr>
                <w:b/>
              </w:rPr>
              <w:t>Dataset source URL</w:t>
            </w:r>
          </w:p>
        </w:tc>
        <w:tc>
          <w:tcPr>
            <w:tcW w:w="5112" w:type="dxa"/>
          </w:tcPr>
          <w:p w14:paraId="63AFEFD7" w14:textId="77777777" w:rsidR="000A215E" w:rsidRDefault="00982229">
            <w:r>
              <w:t>https://www.kaggle.com/datasets/qucwang/hotel-bookings-analysis-dataset</w:t>
            </w:r>
          </w:p>
        </w:tc>
      </w:tr>
      <w:tr w:rsidR="000A215E" w14:paraId="5D5A5DBA" w14:textId="77777777">
        <w:tc>
          <w:tcPr>
            <w:tcW w:w="5112" w:type="dxa"/>
          </w:tcPr>
          <w:p w14:paraId="25330382" w14:textId="77777777" w:rsidR="000A215E" w:rsidRDefault="00982229">
            <w:r>
              <w:rPr>
                <w:b/>
              </w:rPr>
              <w:t>Chosen dataset file</w:t>
            </w:r>
          </w:p>
        </w:tc>
        <w:tc>
          <w:tcPr>
            <w:tcW w:w="5112" w:type="dxa"/>
          </w:tcPr>
          <w:p w14:paraId="311A69D2" w14:textId="77777777" w:rsidR="000A215E" w:rsidRDefault="00982229">
            <w:r>
              <w:t>hotel_bookings.csv</w:t>
            </w:r>
          </w:p>
        </w:tc>
      </w:tr>
      <w:tr w:rsidR="000A215E" w14:paraId="342822A8" w14:textId="77777777">
        <w:tc>
          <w:tcPr>
            <w:tcW w:w="5112" w:type="dxa"/>
          </w:tcPr>
          <w:p w14:paraId="6ECA8A80" w14:textId="77777777" w:rsidR="000A215E" w:rsidRDefault="00982229">
            <w:r>
              <w:rPr>
                <w:b/>
              </w:rPr>
              <w:t>Chosen dataset file path</w:t>
            </w:r>
          </w:p>
        </w:tc>
        <w:tc>
          <w:tcPr>
            <w:tcW w:w="5112" w:type="dxa"/>
          </w:tcPr>
          <w:p w14:paraId="6B3039D9" w14:textId="77777777" w:rsidR="000A215E" w:rsidRDefault="00982229">
            <w:r>
              <w:t>C:\HeadersIQ\out\downloaded_dataset_files\qucwang_hotel-bookings-analysis-dataset\hotel-bookings-analysis-dataset_unzipped\hotel_bookings.csv</w:t>
            </w:r>
          </w:p>
        </w:tc>
      </w:tr>
      <w:tr w:rsidR="000A215E" w14:paraId="72FD1067" w14:textId="77777777">
        <w:tc>
          <w:tcPr>
            <w:tcW w:w="5112" w:type="dxa"/>
          </w:tcPr>
          <w:p w14:paraId="02C6655F" w14:textId="77777777" w:rsidR="000A215E" w:rsidRDefault="00982229">
            <w:r>
              <w:rPr>
                <w:b/>
              </w:rPr>
              <w:t>Semantic analysis file</w:t>
            </w:r>
          </w:p>
        </w:tc>
        <w:tc>
          <w:tcPr>
            <w:tcW w:w="5112" w:type="dxa"/>
          </w:tcPr>
          <w:p w14:paraId="102B94ED" w14:textId="77777777" w:rsidR="000A215E" w:rsidRDefault="00982229">
            <w:r>
              <w:t>C:\HeadersIQ\out\AnalysedColumns_Hotel_bookings_demand.xlsx</w:t>
            </w:r>
          </w:p>
        </w:tc>
      </w:tr>
      <w:tr w:rsidR="000A215E" w14:paraId="4B24F238" w14:textId="77777777">
        <w:tc>
          <w:tcPr>
            <w:tcW w:w="5112" w:type="dxa"/>
          </w:tcPr>
          <w:p w14:paraId="716B3B1F" w14:textId="77777777" w:rsidR="000A215E" w:rsidRDefault="00982229">
            <w:r>
              <w:rPr>
                <w:b/>
              </w:rPr>
              <w:t>DQA summary file</w:t>
            </w:r>
          </w:p>
        </w:tc>
        <w:tc>
          <w:tcPr>
            <w:tcW w:w="5112" w:type="dxa"/>
          </w:tcPr>
          <w:p w14:paraId="39C81045" w14:textId="77777777" w:rsidR="000A215E" w:rsidRDefault="00982229">
            <w:r>
              <w:t>C:\HeadersIQ\out\SummaryofDQIssuesDiscovered_Hotel_bookings_demand.xlsx</w:t>
            </w:r>
          </w:p>
        </w:tc>
      </w:tr>
      <w:tr w:rsidR="000A215E" w14:paraId="4F661863" w14:textId="77777777">
        <w:tc>
          <w:tcPr>
            <w:tcW w:w="5112" w:type="dxa"/>
          </w:tcPr>
          <w:p w14:paraId="636D2F4D" w14:textId="77777777" w:rsidR="000A215E" w:rsidRDefault="00982229">
            <w:r>
              <w:rPr>
                <w:b/>
              </w:rPr>
              <w:t>Discoveries file</w:t>
            </w:r>
          </w:p>
        </w:tc>
        <w:tc>
          <w:tcPr>
            <w:tcW w:w="5112" w:type="dxa"/>
          </w:tcPr>
          <w:p w14:paraId="6EBC7875" w14:textId="77777777" w:rsidR="000A215E" w:rsidRDefault="00982229">
            <w:r>
              <w:t>C:\HeadersIQ\out\Discoveries_Hotel_bookings_demand.docx</w:t>
            </w:r>
          </w:p>
        </w:tc>
      </w:tr>
      <w:tr w:rsidR="000A215E" w14:paraId="2FD180A1" w14:textId="77777777">
        <w:tc>
          <w:tcPr>
            <w:tcW w:w="5112" w:type="dxa"/>
          </w:tcPr>
          <w:p w14:paraId="1AC27FC9" w14:textId="77777777" w:rsidR="000A215E" w:rsidRDefault="00982229">
            <w:r>
              <w:rPr>
                <w:b/>
              </w:rPr>
              <w:t>Loaded dataset shape</w:t>
            </w:r>
          </w:p>
        </w:tc>
        <w:tc>
          <w:tcPr>
            <w:tcW w:w="5112" w:type="dxa"/>
          </w:tcPr>
          <w:p w14:paraId="32ACF220" w14:textId="77777777" w:rsidR="000A215E" w:rsidRDefault="00982229">
            <w:r>
              <w:t>(119390, 32)</w:t>
            </w:r>
          </w:p>
        </w:tc>
      </w:tr>
      <w:tr w:rsidR="000A215E" w14:paraId="4368F8C7" w14:textId="77777777">
        <w:tc>
          <w:tcPr>
            <w:tcW w:w="5112" w:type="dxa"/>
          </w:tcPr>
          <w:p w14:paraId="13407383" w14:textId="77777777" w:rsidR="000A215E" w:rsidRDefault="00982229">
            <w:r>
              <w:rPr>
                <w:b/>
              </w:rPr>
              <w:t>Loaded dataset columns</w:t>
            </w:r>
          </w:p>
        </w:tc>
        <w:tc>
          <w:tcPr>
            <w:tcW w:w="5112" w:type="dxa"/>
          </w:tcPr>
          <w:p w14:paraId="2A9C25F5" w14:textId="77777777" w:rsidR="000A215E" w:rsidRDefault="00982229">
            <w:r>
              <w:t>hotel, is_canceled, lead_time, arrival_date_year, arrival_date_month, arrival_date_week_number, arrival_date_day_of_month, stays_in_weekend_nights, stays_in_week_nights, adults, children, babies, meal, country, market_segment, distribution_channel, is_repeated_guest, previous_cancellations, previous_bookings_not_canceled, reserved_room_type, assigned_room_type, booking_changes, deposit_type, agent, company, days_in_waiting_list, customer_type, adr, required_car_parking_spaces, total_of_special_requests, res</w:t>
            </w:r>
            <w:r>
              <w:t>ervation_status, reservation_status_date</w:t>
            </w:r>
          </w:p>
        </w:tc>
      </w:tr>
      <w:tr w:rsidR="000A215E" w14:paraId="46A11C49" w14:textId="77777777">
        <w:tc>
          <w:tcPr>
            <w:tcW w:w="5112" w:type="dxa"/>
          </w:tcPr>
          <w:p w14:paraId="2D1CBCCA" w14:textId="77777777" w:rsidR="000A215E" w:rsidRDefault="00982229">
            <w:r>
              <w:rPr>
                <w:b/>
              </w:rPr>
              <w:t>Total rows analysed</w:t>
            </w:r>
          </w:p>
        </w:tc>
        <w:tc>
          <w:tcPr>
            <w:tcW w:w="5112" w:type="dxa"/>
          </w:tcPr>
          <w:p w14:paraId="42836AB3" w14:textId="77777777" w:rsidR="000A215E" w:rsidRDefault="00982229">
            <w:r>
              <w:t>119390</w:t>
            </w:r>
          </w:p>
        </w:tc>
      </w:tr>
      <w:tr w:rsidR="000A215E" w14:paraId="7AFCE3A6" w14:textId="77777777">
        <w:tc>
          <w:tcPr>
            <w:tcW w:w="5112" w:type="dxa"/>
          </w:tcPr>
          <w:p w14:paraId="2DC6EC65" w14:textId="77777777" w:rsidR="000A215E" w:rsidRDefault="00982229">
            <w:r>
              <w:rPr>
                <w:b/>
              </w:rPr>
              <w:t>Total columns analysed</w:t>
            </w:r>
          </w:p>
        </w:tc>
        <w:tc>
          <w:tcPr>
            <w:tcW w:w="5112" w:type="dxa"/>
          </w:tcPr>
          <w:p w14:paraId="4367AA4B" w14:textId="77777777" w:rsidR="000A215E" w:rsidRDefault="00982229">
            <w:r>
              <w:t>32</w:t>
            </w:r>
          </w:p>
        </w:tc>
      </w:tr>
      <w:tr w:rsidR="000A215E" w14:paraId="0CE3B57E" w14:textId="77777777">
        <w:tc>
          <w:tcPr>
            <w:tcW w:w="5112" w:type="dxa"/>
          </w:tcPr>
          <w:p w14:paraId="52B6406E" w14:textId="77777777" w:rsidR="000A215E" w:rsidRDefault="00982229">
            <w:r>
              <w:rPr>
                <w:b/>
              </w:rPr>
              <w:t>Total cells analysed</w:t>
            </w:r>
          </w:p>
        </w:tc>
        <w:tc>
          <w:tcPr>
            <w:tcW w:w="5112" w:type="dxa"/>
          </w:tcPr>
          <w:p w14:paraId="34D28FCF" w14:textId="77777777" w:rsidR="000A215E" w:rsidRDefault="00982229">
            <w:r>
              <w:t>3820480</w:t>
            </w:r>
          </w:p>
        </w:tc>
      </w:tr>
      <w:tr w:rsidR="000A215E" w14:paraId="4062C88B" w14:textId="77777777">
        <w:tc>
          <w:tcPr>
            <w:tcW w:w="5112" w:type="dxa"/>
          </w:tcPr>
          <w:p w14:paraId="16B66C95" w14:textId="77777777" w:rsidR="000A215E" w:rsidRDefault="00982229">
            <w:r>
              <w:rPr>
                <w:b/>
              </w:rPr>
              <w:t>Columns per second</w:t>
            </w:r>
          </w:p>
        </w:tc>
        <w:tc>
          <w:tcPr>
            <w:tcW w:w="5112" w:type="dxa"/>
          </w:tcPr>
          <w:p w14:paraId="6F704061" w14:textId="77777777" w:rsidR="000A215E" w:rsidRDefault="00982229">
            <w:r>
              <w:t>0.5801</w:t>
            </w:r>
          </w:p>
        </w:tc>
      </w:tr>
      <w:tr w:rsidR="000A215E" w14:paraId="60511A43" w14:textId="77777777">
        <w:tc>
          <w:tcPr>
            <w:tcW w:w="5112" w:type="dxa"/>
          </w:tcPr>
          <w:p w14:paraId="28B4475A" w14:textId="77777777" w:rsidR="000A215E" w:rsidRDefault="00982229">
            <w:r>
              <w:rPr>
                <w:b/>
              </w:rPr>
              <w:t>Rows per second</w:t>
            </w:r>
          </w:p>
        </w:tc>
        <w:tc>
          <w:tcPr>
            <w:tcW w:w="5112" w:type="dxa"/>
          </w:tcPr>
          <w:p w14:paraId="27220CC8" w14:textId="77777777" w:rsidR="000A215E" w:rsidRDefault="00982229">
            <w:r>
              <w:t>2164.1378</w:t>
            </w:r>
          </w:p>
        </w:tc>
      </w:tr>
      <w:tr w:rsidR="000A215E" w14:paraId="7046C555" w14:textId="77777777">
        <w:tc>
          <w:tcPr>
            <w:tcW w:w="5112" w:type="dxa"/>
          </w:tcPr>
          <w:p w14:paraId="226972BB" w14:textId="77777777" w:rsidR="000A215E" w:rsidRDefault="00982229">
            <w:r>
              <w:rPr>
                <w:b/>
              </w:rPr>
              <w:t>Cells per second</w:t>
            </w:r>
          </w:p>
        </w:tc>
        <w:tc>
          <w:tcPr>
            <w:tcW w:w="5112" w:type="dxa"/>
          </w:tcPr>
          <w:p w14:paraId="4263231C" w14:textId="77777777" w:rsidR="000A215E" w:rsidRDefault="00982229">
            <w:r>
              <w:t>69252.4087</w:t>
            </w:r>
          </w:p>
        </w:tc>
      </w:tr>
    </w:tbl>
    <w:p w14:paraId="660D37C0" w14:textId="77777777" w:rsidR="000A215E" w:rsidRDefault="000A215E"/>
    <w:p w14:paraId="2420B3EB" w14:textId="77777777" w:rsidR="000A215E" w:rsidRDefault="00982229">
      <w:pPr>
        <w:pStyle w:val="Heading2"/>
      </w:pPr>
      <w:r>
        <w:t>Console output</w:t>
      </w:r>
    </w:p>
    <w:p w14:paraId="15A2F8D1" w14:textId="77777777" w:rsidR="000A215E" w:rsidRDefault="000A215E">
      <w:pPr>
        <w:spacing w:after="0"/>
      </w:pPr>
    </w:p>
    <w:p w14:paraId="2830377A" w14:textId="77777777" w:rsidR="000A215E" w:rsidRDefault="00982229">
      <w:pPr>
        <w:spacing w:after="0"/>
      </w:pPr>
      <w:r>
        <w:rPr>
          <w:rFonts w:ascii="Consolas" w:eastAsia="Consolas" w:hAnsi="Consolas"/>
          <w:sz w:val="17"/>
        </w:rPr>
        <w:t>Start of Analysis on: 2026-07-18 15:19:37</w:t>
      </w:r>
      <w:r>
        <w:rPr>
          <w:rFonts w:ascii="Consolas" w:eastAsia="Consolas" w:hAnsi="Consolas"/>
          <w:sz w:val="17"/>
        </w:rPr>
        <w:br/>
        <w:t>Column 1 - hotel:</w:t>
      </w:r>
      <w:r>
        <w:rPr>
          <w:rFonts w:ascii="Consolas" w:eastAsia="Consolas" w:hAnsi="Consolas"/>
          <w:sz w:val="17"/>
        </w:rPr>
        <w:br/>
        <w:t xml:space="preserve">  Categorical format: All 119390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2 unique value(s):</w:t>
      </w:r>
      <w:r>
        <w:rPr>
          <w:rFonts w:ascii="Consolas" w:eastAsia="Consolas" w:hAnsi="Consolas"/>
          <w:sz w:val="17"/>
        </w:rPr>
        <w:br/>
        <w:t xml:space="preserve">    Category  Frequency</w:t>
      </w:r>
      <w:r>
        <w:rPr>
          <w:rFonts w:ascii="Consolas" w:eastAsia="Consolas" w:hAnsi="Consolas"/>
          <w:sz w:val="17"/>
        </w:rPr>
        <w:br/>
        <w:t xml:space="preserve">  City Hotel      79330</w:t>
      </w:r>
      <w:r>
        <w:rPr>
          <w:rFonts w:ascii="Consolas" w:eastAsia="Consolas" w:hAnsi="Consolas"/>
          <w:sz w:val="17"/>
        </w:rPr>
        <w:br/>
        <w:t>Resort Hotel      40060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2 - is_canceled [is]: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Binary format: All 119390 binary values are valid.</w:t>
      </w:r>
    </w:p>
    <w:p w14:paraId="5CCD1D15" w14:textId="77777777" w:rsidR="000A215E" w:rsidRDefault="00982229">
      <w:pPr>
        <w:spacing w:after="0"/>
      </w:pPr>
      <w:r>
        <w:rPr>
          <w:rFonts w:ascii="Consolas" w:eastAsia="Consolas" w:hAnsi="Consolas"/>
          <w:sz w:val="17"/>
        </w:rPr>
        <w:t>Frequency Distribution (showing top and bottom 10 of 2 binary values):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28"/>
        <w:gridCol w:w="1224"/>
      </w:tblGrid>
      <w:tr w:rsidR="000A215E" w14:paraId="56758532" w14:textId="77777777">
        <w:tc>
          <w:tcPr>
            <w:tcW w:w="8928" w:type="dxa"/>
          </w:tcPr>
          <w:p w14:paraId="43E19FB2" w14:textId="77777777" w:rsidR="000A215E" w:rsidRDefault="00982229">
            <w:r>
              <w:rPr>
                <w:rFonts w:ascii="Consolas" w:eastAsia="Consolas" w:hAnsi="Consolas"/>
                <w:b/>
                <w:sz w:val="17"/>
              </w:rPr>
              <w:t>Value</w:t>
            </w:r>
          </w:p>
        </w:tc>
        <w:tc>
          <w:tcPr>
            <w:tcW w:w="1224" w:type="dxa"/>
          </w:tcPr>
          <w:p w14:paraId="41B84D2D" w14:textId="77777777" w:rsidR="000A215E" w:rsidRDefault="00982229">
            <w:r>
              <w:rPr>
                <w:rFonts w:ascii="Consolas" w:eastAsia="Consolas" w:hAnsi="Consolas"/>
                <w:b/>
                <w:sz w:val="17"/>
              </w:rPr>
              <w:t>Frequency</w:t>
            </w:r>
          </w:p>
        </w:tc>
      </w:tr>
      <w:tr w:rsidR="000A215E" w14:paraId="3AC4712C" w14:textId="77777777">
        <w:tc>
          <w:tcPr>
            <w:tcW w:w="8928" w:type="dxa"/>
          </w:tcPr>
          <w:p w14:paraId="7583C4CC" w14:textId="77777777" w:rsidR="000A215E" w:rsidRDefault="00982229">
            <w:r>
              <w:rPr>
                <w:rFonts w:ascii="Consolas" w:eastAsia="Consolas" w:hAnsi="Consolas"/>
                <w:sz w:val="17"/>
              </w:rPr>
              <w:t>0</w:t>
            </w:r>
          </w:p>
        </w:tc>
        <w:tc>
          <w:tcPr>
            <w:tcW w:w="1224" w:type="dxa"/>
          </w:tcPr>
          <w:p w14:paraId="5B21CD0E" w14:textId="77777777" w:rsidR="000A215E" w:rsidRDefault="00982229">
            <w:r>
              <w:rPr>
                <w:rFonts w:ascii="Consolas" w:eastAsia="Consolas" w:hAnsi="Consolas"/>
                <w:sz w:val="17"/>
              </w:rPr>
              <w:t>75166</w:t>
            </w:r>
          </w:p>
        </w:tc>
      </w:tr>
      <w:tr w:rsidR="000A215E" w14:paraId="67896D6C" w14:textId="77777777">
        <w:tc>
          <w:tcPr>
            <w:tcW w:w="8928" w:type="dxa"/>
          </w:tcPr>
          <w:p w14:paraId="1D366BB8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  <w:tc>
          <w:tcPr>
            <w:tcW w:w="1224" w:type="dxa"/>
          </w:tcPr>
          <w:p w14:paraId="4BCF374D" w14:textId="77777777" w:rsidR="000A215E" w:rsidRDefault="00982229">
            <w:r>
              <w:rPr>
                <w:rFonts w:ascii="Consolas" w:eastAsia="Consolas" w:hAnsi="Consolas"/>
                <w:sz w:val="17"/>
              </w:rPr>
              <w:t>44224</w:t>
            </w:r>
          </w:p>
        </w:tc>
      </w:tr>
    </w:tbl>
    <w:p w14:paraId="1E37AA05" w14:textId="77777777" w:rsidR="000A215E" w:rsidRDefault="000A215E"/>
    <w:p w14:paraId="588236DD" w14:textId="77777777" w:rsidR="000A215E" w:rsidRDefault="00982229">
      <w:pPr>
        <w:spacing w:after="0"/>
      </w:pPr>
      <w:r>
        <w:rPr>
          <w:rFonts w:ascii="Consolas" w:eastAsia="Consolas" w:hAnsi="Consolas"/>
          <w:sz w:val="17"/>
        </w:rPr>
        <w:t>Column 3 - lead_time [time]:</w:t>
      </w:r>
      <w:r>
        <w:rPr>
          <w:rFonts w:ascii="Consolas" w:eastAsia="Consolas" w:hAnsi="Consolas"/>
          <w:sz w:val="17"/>
        </w:rPr>
        <w:br/>
        <w:t xml:space="preserve">  Time format: Error(s) found: </w:t>
      </w:r>
      <w:r>
        <w:rPr>
          <w:rFonts w:ascii="Consolas" w:eastAsia="Consolas" w:hAnsi="Consolas"/>
          <w:sz w:val="17"/>
        </w:rPr>
        <w:br/>
        <w:t>DQI #13 (Temporal mismatch - Accuracy, Timeliness):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6345 Invalid time value(s) at index(es): [(6, 0), (18, 0), (56, 0), (57, 0), (58, 0), (133, 0), (168, 0), (198, 0), (199, 0), (200, 0), ('...', '...'), (119067, 0), (119070, 0), (119084, 0), (119106, 0), (119124, 0), (119137, 0), (119138, 0), (119151, 0), (119166, 0), (119270, 0)] (displaying only the first and last 10 items)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Time range: (00:00:00 to 00:12:17)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4 - arrival_date_year [year]:</w:t>
      </w:r>
      <w:r>
        <w:rPr>
          <w:rFonts w:ascii="Consolas" w:eastAsia="Consolas" w:hAnsi="Consolas"/>
          <w:sz w:val="17"/>
        </w:rPr>
        <w:br/>
        <w:t xml:space="preserve">  Year format: All 119390 values are numerical and valid in the range [1800, 2100].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Actual range of values: (2015 : 2017)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5 - arrival_date_month [month]:</w:t>
      </w:r>
      <w:r>
        <w:rPr>
          <w:rFonts w:ascii="Consolas" w:eastAsia="Consolas" w:hAnsi="Consolas"/>
          <w:sz w:val="17"/>
        </w:rPr>
        <w:br/>
        <w:t xml:space="preserve">  Month format: All 119390 month values are valid.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Frequency Distribution:</w:t>
      </w:r>
      <w:r>
        <w:rPr>
          <w:rFonts w:ascii="Consolas" w:eastAsia="Consolas" w:hAnsi="Consolas"/>
          <w:sz w:val="17"/>
        </w:rPr>
        <w:br/>
        <w:t xml:space="preserve">    Month  Frequency</w:t>
      </w:r>
      <w:r>
        <w:rPr>
          <w:rFonts w:ascii="Consolas" w:eastAsia="Consolas" w:hAnsi="Consolas"/>
          <w:sz w:val="17"/>
        </w:rPr>
        <w:br/>
        <w:t xml:space="preserve">   August      13877</w:t>
      </w:r>
      <w:r>
        <w:rPr>
          <w:rFonts w:ascii="Consolas" w:eastAsia="Consolas" w:hAnsi="Consolas"/>
          <w:sz w:val="17"/>
        </w:rPr>
        <w:br/>
        <w:t xml:space="preserve">     July      12661</w:t>
      </w:r>
      <w:r>
        <w:rPr>
          <w:rFonts w:ascii="Consolas" w:eastAsia="Consolas" w:hAnsi="Consolas"/>
          <w:sz w:val="17"/>
        </w:rPr>
        <w:br/>
        <w:t xml:space="preserve">      May      11791</w:t>
      </w:r>
      <w:r>
        <w:rPr>
          <w:rFonts w:ascii="Consolas" w:eastAsia="Consolas" w:hAnsi="Consolas"/>
          <w:sz w:val="17"/>
        </w:rPr>
        <w:br/>
        <w:t xml:space="preserve">  October      11160</w:t>
      </w:r>
      <w:r>
        <w:rPr>
          <w:rFonts w:ascii="Consolas" w:eastAsia="Consolas" w:hAnsi="Consolas"/>
          <w:sz w:val="17"/>
        </w:rPr>
        <w:br/>
        <w:t xml:space="preserve">    April      11089</w:t>
      </w:r>
      <w:r>
        <w:rPr>
          <w:rFonts w:ascii="Consolas" w:eastAsia="Consolas" w:hAnsi="Consolas"/>
          <w:sz w:val="17"/>
        </w:rPr>
        <w:br/>
        <w:t xml:space="preserve">     June      10939</w:t>
      </w:r>
      <w:r>
        <w:rPr>
          <w:rFonts w:ascii="Consolas" w:eastAsia="Consolas" w:hAnsi="Consolas"/>
          <w:sz w:val="17"/>
        </w:rPr>
        <w:br/>
        <w:t>September      10508</w:t>
      </w:r>
      <w:r>
        <w:rPr>
          <w:rFonts w:ascii="Consolas" w:eastAsia="Consolas" w:hAnsi="Consolas"/>
          <w:sz w:val="17"/>
        </w:rPr>
        <w:br/>
        <w:t xml:space="preserve">    March       9794</w:t>
      </w:r>
      <w:r>
        <w:rPr>
          <w:rFonts w:ascii="Consolas" w:eastAsia="Consolas" w:hAnsi="Consolas"/>
          <w:sz w:val="17"/>
        </w:rPr>
        <w:br/>
        <w:t xml:space="preserve"> February       8068</w:t>
      </w:r>
      <w:r>
        <w:rPr>
          <w:rFonts w:ascii="Consolas" w:eastAsia="Consolas" w:hAnsi="Consolas"/>
          <w:sz w:val="17"/>
        </w:rPr>
        <w:br/>
        <w:t xml:space="preserve"> November       6794</w:t>
      </w:r>
      <w:r>
        <w:rPr>
          <w:rFonts w:ascii="Consolas" w:eastAsia="Consolas" w:hAnsi="Consolas"/>
          <w:sz w:val="17"/>
        </w:rPr>
        <w:br/>
        <w:t xml:space="preserve"> December       6780</w:t>
      </w:r>
      <w:r>
        <w:rPr>
          <w:rFonts w:ascii="Consolas" w:eastAsia="Consolas" w:hAnsi="Consolas"/>
          <w:sz w:val="17"/>
        </w:rPr>
        <w:br/>
        <w:t xml:space="preserve">  January       5929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6 - arrival_date_week_number [week number]: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Week format: All 119390 values are numerical and valid in the range [1, 53].</w:t>
      </w:r>
      <w:r>
        <w:rPr>
          <w:rFonts w:ascii="Consolas" w:eastAsia="Consolas" w:hAnsi="Consolas"/>
          <w:sz w:val="17"/>
        </w:rPr>
        <w:br/>
        <w:t>Actual range of values: (1 : 53)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7 - arrival_date_day_of_month [month]:</w:t>
      </w:r>
      <w:r>
        <w:rPr>
          <w:rFonts w:ascii="Consolas" w:eastAsia="Consolas" w:hAnsi="Consolas"/>
          <w:sz w:val="17"/>
        </w:rPr>
        <w:br/>
        <w:t xml:space="preserve">  Month format: Error(s) found: </w:t>
      </w:r>
      <w:r>
        <w:rPr>
          <w:rFonts w:ascii="Consolas" w:eastAsia="Consolas" w:hAnsi="Consolas"/>
          <w:sz w:val="17"/>
        </w:rPr>
        <w:br/>
        <w:t>DQI #15 (Domain Violation - Accuracy):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72998 Invalid month value(s) at index(es): [(346, 13), (347, 13), (348, 13), (349, 13), (350, 13), (351, 13), (352, 13), (353, 13), (354, 13), (355, 13), ('...', '...'), (119380, 31), (119381, 31), (119382, 30), (119383, 31), (119384, 30), (119385, 30), (119386, 31), (119387, 31), (119388, 31), (119389, 29)] (displaying only the first and last 10 items)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Frequency Distribution:</w:t>
      </w:r>
      <w:r>
        <w:rPr>
          <w:rFonts w:ascii="Consolas" w:eastAsia="Consolas" w:hAnsi="Consolas"/>
          <w:sz w:val="17"/>
        </w:rPr>
        <w:br/>
        <w:t xml:space="preserve">    Month  Frequency</w:t>
      </w:r>
      <w:r>
        <w:rPr>
          <w:rFonts w:ascii="Consolas" w:eastAsia="Consolas" w:hAnsi="Consolas"/>
          <w:sz w:val="17"/>
        </w:rPr>
        <w:br/>
        <w:t xml:space="preserve">      May       4317</w:t>
      </w:r>
      <w:r>
        <w:rPr>
          <w:rFonts w:ascii="Consolas" w:eastAsia="Consolas" w:hAnsi="Consolas"/>
          <w:sz w:val="17"/>
        </w:rPr>
        <w:br/>
        <w:t>September       4096</w:t>
      </w:r>
      <w:r>
        <w:rPr>
          <w:rFonts w:ascii="Consolas" w:eastAsia="Consolas" w:hAnsi="Consolas"/>
          <w:sz w:val="17"/>
        </w:rPr>
        <w:br/>
        <w:t xml:space="preserve"> December       4087</w:t>
      </w:r>
      <w:r>
        <w:rPr>
          <w:rFonts w:ascii="Consolas" w:eastAsia="Consolas" w:hAnsi="Consolas"/>
          <w:sz w:val="17"/>
        </w:rPr>
        <w:br/>
        <w:t xml:space="preserve"> February       4055</w:t>
      </w:r>
      <w:r>
        <w:rPr>
          <w:rFonts w:ascii="Consolas" w:eastAsia="Consolas" w:hAnsi="Consolas"/>
          <w:sz w:val="17"/>
        </w:rPr>
        <w:br/>
        <w:t xml:space="preserve">   August       3921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  March       3855</w:t>
      </w:r>
      <w:r>
        <w:rPr>
          <w:rFonts w:ascii="Consolas" w:eastAsia="Consolas" w:hAnsi="Consolas"/>
          <w:sz w:val="17"/>
        </w:rPr>
        <w:br/>
        <w:t xml:space="preserve">     June       3833</w:t>
      </w:r>
      <w:r>
        <w:rPr>
          <w:rFonts w:ascii="Consolas" w:eastAsia="Consolas" w:hAnsi="Consolas"/>
          <w:sz w:val="17"/>
        </w:rPr>
        <w:br/>
        <w:t xml:space="preserve">    April       3763</w:t>
      </w:r>
      <w:r>
        <w:rPr>
          <w:rFonts w:ascii="Consolas" w:eastAsia="Consolas" w:hAnsi="Consolas"/>
          <w:sz w:val="17"/>
        </w:rPr>
        <w:br/>
        <w:t xml:space="preserve">     July       3665</w:t>
      </w:r>
      <w:r>
        <w:rPr>
          <w:rFonts w:ascii="Consolas" w:eastAsia="Consolas" w:hAnsi="Consolas"/>
          <w:sz w:val="17"/>
        </w:rPr>
        <w:br/>
        <w:t xml:space="preserve">  January       3626</w:t>
      </w:r>
      <w:r>
        <w:rPr>
          <w:rFonts w:ascii="Consolas" w:eastAsia="Consolas" w:hAnsi="Consolas"/>
          <w:sz w:val="17"/>
        </w:rPr>
        <w:br/>
        <w:t xml:space="preserve"> November       3599</w:t>
      </w:r>
      <w:r>
        <w:rPr>
          <w:rFonts w:ascii="Consolas" w:eastAsia="Consolas" w:hAnsi="Consolas"/>
          <w:sz w:val="17"/>
        </w:rPr>
        <w:br/>
        <w:t xml:space="preserve">  October       3575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Column 8 - stays_in_weekend_nights [stays]:</w:t>
      </w:r>
      <w:r>
        <w:rPr>
          <w:rFonts w:ascii="Consolas" w:eastAsia="Consolas" w:hAnsi="Consolas"/>
          <w:sz w:val="17"/>
        </w:rPr>
        <w:br/>
        <w:t xml:space="preserve">  Numerical &gt;=0 format: All 119390 values are numerical and greater or equal to 0 in the range (0:19).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9 - stays_in_week_nights [stays]:</w:t>
      </w:r>
      <w:r>
        <w:rPr>
          <w:rFonts w:ascii="Consolas" w:eastAsia="Consolas" w:hAnsi="Consolas"/>
          <w:sz w:val="17"/>
        </w:rPr>
        <w:br/>
        <w:t xml:space="preserve">  Numerical &gt;=0 format: All 119390 values are numerical and greater or equal to 0 in the range (0:50).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10 - adults [NaN]: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Unsupported FinalFormat: Column 'adults' is not recognized by the Formats nor the Abbreviations Dictionaries.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11 - children:</w:t>
      </w:r>
      <w:r>
        <w:rPr>
          <w:rFonts w:ascii="Consolas" w:eastAsia="Consolas" w:hAnsi="Consolas"/>
          <w:sz w:val="17"/>
        </w:rPr>
        <w:br/>
        <w:t xml:space="preserve">  Numerical &gt;=0 format: Error(s) found: </w:t>
      </w:r>
      <w:r>
        <w:rPr>
          <w:rFonts w:ascii="Consolas" w:eastAsia="Consolas" w:hAnsi="Consolas"/>
          <w:sz w:val="17"/>
        </w:rPr>
        <w:br/>
        <w:t>DQI #1 (Missing Data - Completeness):</w:t>
      </w:r>
      <w:r>
        <w:rPr>
          <w:rFonts w:ascii="Consolas" w:eastAsia="Consolas" w:hAnsi="Consolas"/>
          <w:sz w:val="17"/>
        </w:rPr>
        <w:br/>
        <w:t xml:space="preserve"> 4 Blank/Empty/Null/Missing value(s) at index(es): All NULL values:</w:t>
      </w:r>
      <w:r>
        <w:rPr>
          <w:rFonts w:ascii="Consolas" w:eastAsia="Consolas" w:hAnsi="Consolas"/>
          <w:sz w:val="17"/>
        </w:rPr>
        <w:br/>
        <w:t>[(40600, 'NULL'), (40667, 'NULL'), (40679, 'NULL'), (41160, 'NULL')]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Range of values: (0.0:10.0).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12 - babies:</w:t>
      </w:r>
      <w:r>
        <w:rPr>
          <w:rFonts w:ascii="Consolas" w:eastAsia="Consolas" w:hAnsi="Consolas"/>
          <w:sz w:val="17"/>
        </w:rPr>
        <w:br/>
        <w:t xml:space="preserve">  Numerical &gt;=0 format: All 119390 values are numerical and greater or equal to 0 in the range (0:10).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Column 13 - meal [NaN]:</w:t>
      </w:r>
      <w:r>
        <w:rPr>
          <w:rFonts w:ascii="Consolas" w:eastAsia="Consolas" w:hAnsi="Consolas"/>
          <w:sz w:val="17"/>
        </w:rPr>
        <w:br/>
        <w:t xml:space="preserve">  Unsupported FinalFormat: Column 'meal' is not recognized by the Formats nor the Abbreviations Dictionaries.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14 - country:</w:t>
      </w:r>
      <w:r>
        <w:rPr>
          <w:rFonts w:ascii="Consolas" w:eastAsia="Consolas" w:hAnsi="Consolas"/>
          <w:sz w:val="17"/>
        </w:rPr>
        <w:br/>
        <w:t xml:space="preserve">  Country format: Error(s) found: </w:t>
      </w:r>
      <w:r>
        <w:rPr>
          <w:rFonts w:ascii="Consolas" w:eastAsia="Consolas" w:hAnsi="Consolas"/>
          <w:sz w:val="17"/>
        </w:rPr>
        <w:br/>
        <w:t>DQI #1 (Missing Data - Completeness):</w:t>
      </w:r>
      <w:r>
        <w:rPr>
          <w:rFonts w:ascii="Consolas" w:eastAsia="Consolas" w:hAnsi="Consolas"/>
          <w:sz w:val="17"/>
        </w:rPr>
        <w:br/>
        <w:t xml:space="preserve"> 488 Blank/Empty/Null/Missing value(s) at index(es): All NULL values: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[(30, 'NULL'), (4127, 'NULL'), (7092, 'NULL'), (7860, 'NULL'), (8779, 'NULL'), (9376, 'NULL'), (9610, 'NULL'), (9612, 'NULL'), (11262, 'NULL'), (11263, 'NULL'), ('...', '...'), (60651, 'NULL'), (61244, 'NULL'), (61245, 'NULL'), (61249, 'NULL'), (65907, 'NULL'), (65908, 'NULL'), (65909, 'NULL'), (65910, 'NULL'), (80830, 'NULL'), (101488, 'NULL')]</w:t>
      </w:r>
    </w:p>
    <w:p w14:paraId="167FAD34" w14:textId="77777777" w:rsidR="000A215E" w:rsidRDefault="00982229">
      <w:pPr>
        <w:spacing w:after="0"/>
      </w:pPr>
      <w:r>
        <w:rPr>
          <w:rFonts w:ascii="Consolas" w:eastAsia="Consolas" w:hAnsi="Consolas"/>
          <w:sz w:val="17"/>
        </w:rPr>
        <w:t>Frequency Distribution (showing top and bottom 10 of 178 countries):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28"/>
        <w:gridCol w:w="1224"/>
      </w:tblGrid>
      <w:tr w:rsidR="000A215E" w14:paraId="2824A8AE" w14:textId="77777777">
        <w:tc>
          <w:tcPr>
            <w:tcW w:w="8928" w:type="dxa"/>
          </w:tcPr>
          <w:p w14:paraId="3B247377" w14:textId="77777777" w:rsidR="000A215E" w:rsidRDefault="00982229">
            <w:r>
              <w:rPr>
                <w:rFonts w:ascii="Consolas" w:eastAsia="Consolas" w:hAnsi="Consolas"/>
                <w:b/>
                <w:sz w:val="17"/>
              </w:rPr>
              <w:t>Country</w:t>
            </w:r>
          </w:p>
        </w:tc>
        <w:tc>
          <w:tcPr>
            <w:tcW w:w="1224" w:type="dxa"/>
          </w:tcPr>
          <w:p w14:paraId="006E7254" w14:textId="77777777" w:rsidR="000A215E" w:rsidRDefault="00982229">
            <w:r>
              <w:rPr>
                <w:rFonts w:ascii="Consolas" w:eastAsia="Consolas" w:hAnsi="Consolas"/>
                <w:b/>
                <w:sz w:val="17"/>
              </w:rPr>
              <w:t>Frequency</w:t>
            </w:r>
          </w:p>
        </w:tc>
      </w:tr>
      <w:tr w:rsidR="000A215E" w14:paraId="1D931D18" w14:textId="77777777">
        <w:tc>
          <w:tcPr>
            <w:tcW w:w="8928" w:type="dxa"/>
          </w:tcPr>
          <w:p w14:paraId="2167DC7A" w14:textId="77777777" w:rsidR="000A215E" w:rsidRDefault="00982229">
            <w:r>
              <w:rPr>
                <w:rFonts w:ascii="Consolas" w:eastAsia="Consolas" w:hAnsi="Consolas"/>
                <w:sz w:val="17"/>
              </w:rPr>
              <w:t>PRT</w:t>
            </w:r>
          </w:p>
        </w:tc>
        <w:tc>
          <w:tcPr>
            <w:tcW w:w="1224" w:type="dxa"/>
          </w:tcPr>
          <w:p w14:paraId="2881FB51" w14:textId="77777777" w:rsidR="000A215E" w:rsidRDefault="00982229">
            <w:r>
              <w:rPr>
                <w:rFonts w:ascii="Consolas" w:eastAsia="Consolas" w:hAnsi="Consolas"/>
                <w:sz w:val="17"/>
              </w:rPr>
              <w:t>48590</w:t>
            </w:r>
          </w:p>
        </w:tc>
      </w:tr>
      <w:tr w:rsidR="000A215E" w14:paraId="34D0C7DE" w14:textId="77777777">
        <w:tc>
          <w:tcPr>
            <w:tcW w:w="8928" w:type="dxa"/>
          </w:tcPr>
          <w:p w14:paraId="2FCFE891" w14:textId="77777777" w:rsidR="000A215E" w:rsidRDefault="00982229">
            <w:r>
              <w:rPr>
                <w:rFonts w:ascii="Consolas" w:eastAsia="Consolas" w:hAnsi="Consolas"/>
                <w:sz w:val="17"/>
              </w:rPr>
              <w:t>GBR</w:t>
            </w:r>
          </w:p>
        </w:tc>
        <w:tc>
          <w:tcPr>
            <w:tcW w:w="1224" w:type="dxa"/>
          </w:tcPr>
          <w:p w14:paraId="5619BF67" w14:textId="77777777" w:rsidR="000A215E" w:rsidRDefault="00982229">
            <w:r>
              <w:rPr>
                <w:rFonts w:ascii="Consolas" w:eastAsia="Consolas" w:hAnsi="Consolas"/>
                <w:sz w:val="17"/>
              </w:rPr>
              <w:t>12129</w:t>
            </w:r>
          </w:p>
        </w:tc>
      </w:tr>
      <w:tr w:rsidR="000A215E" w14:paraId="3F7066AA" w14:textId="77777777">
        <w:tc>
          <w:tcPr>
            <w:tcW w:w="8928" w:type="dxa"/>
          </w:tcPr>
          <w:p w14:paraId="489071F4" w14:textId="77777777" w:rsidR="000A215E" w:rsidRDefault="00982229">
            <w:r>
              <w:rPr>
                <w:rFonts w:ascii="Consolas" w:eastAsia="Consolas" w:hAnsi="Consolas"/>
                <w:sz w:val="17"/>
              </w:rPr>
              <w:t>FRA</w:t>
            </w:r>
          </w:p>
        </w:tc>
        <w:tc>
          <w:tcPr>
            <w:tcW w:w="1224" w:type="dxa"/>
          </w:tcPr>
          <w:p w14:paraId="68708377" w14:textId="77777777" w:rsidR="000A215E" w:rsidRDefault="00982229">
            <w:r>
              <w:rPr>
                <w:rFonts w:ascii="Consolas" w:eastAsia="Consolas" w:hAnsi="Consolas"/>
                <w:sz w:val="17"/>
              </w:rPr>
              <w:t>10415</w:t>
            </w:r>
          </w:p>
        </w:tc>
      </w:tr>
      <w:tr w:rsidR="000A215E" w14:paraId="7D9EF227" w14:textId="77777777">
        <w:tc>
          <w:tcPr>
            <w:tcW w:w="8928" w:type="dxa"/>
          </w:tcPr>
          <w:p w14:paraId="561F59F4" w14:textId="77777777" w:rsidR="000A215E" w:rsidRDefault="00982229">
            <w:r>
              <w:rPr>
                <w:rFonts w:ascii="Consolas" w:eastAsia="Consolas" w:hAnsi="Consolas"/>
                <w:sz w:val="17"/>
              </w:rPr>
              <w:t>ESP</w:t>
            </w:r>
          </w:p>
        </w:tc>
        <w:tc>
          <w:tcPr>
            <w:tcW w:w="1224" w:type="dxa"/>
          </w:tcPr>
          <w:p w14:paraId="0BCAC973" w14:textId="77777777" w:rsidR="000A215E" w:rsidRDefault="00982229">
            <w:r>
              <w:rPr>
                <w:rFonts w:ascii="Consolas" w:eastAsia="Consolas" w:hAnsi="Consolas"/>
                <w:sz w:val="17"/>
              </w:rPr>
              <w:t>8568</w:t>
            </w:r>
          </w:p>
        </w:tc>
      </w:tr>
      <w:tr w:rsidR="000A215E" w14:paraId="7A5AC2EE" w14:textId="77777777">
        <w:tc>
          <w:tcPr>
            <w:tcW w:w="8928" w:type="dxa"/>
          </w:tcPr>
          <w:p w14:paraId="55BCB6E8" w14:textId="77777777" w:rsidR="000A215E" w:rsidRDefault="00982229">
            <w:r>
              <w:rPr>
                <w:rFonts w:ascii="Consolas" w:eastAsia="Consolas" w:hAnsi="Consolas"/>
                <w:sz w:val="17"/>
              </w:rPr>
              <w:t>DEU</w:t>
            </w:r>
          </w:p>
        </w:tc>
        <w:tc>
          <w:tcPr>
            <w:tcW w:w="1224" w:type="dxa"/>
          </w:tcPr>
          <w:p w14:paraId="43C1BC1F" w14:textId="77777777" w:rsidR="000A215E" w:rsidRDefault="00982229">
            <w:r>
              <w:rPr>
                <w:rFonts w:ascii="Consolas" w:eastAsia="Consolas" w:hAnsi="Consolas"/>
                <w:sz w:val="17"/>
              </w:rPr>
              <w:t>7287</w:t>
            </w:r>
          </w:p>
        </w:tc>
      </w:tr>
      <w:tr w:rsidR="000A215E" w14:paraId="5F923CE0" w14:textId="77777777">
        <w:tc>
          <w:tcPr>
            <w:tcW w:w="8928" w:type="dxa"/>
          </w:tcPr>
          <w:p w14:paraId="06F52438" w14:textId="77777777" w:rsidR="000A215E" w:rsidRDefault="00982229">
            <w:r>
              <w:rPr>
                <w:rFonts w:ascii="Consolas" w:eastAsia="Consolas" w:hAnsi="Consolas"/>
                <w:sz w:val="17"/>
              </w:rPr>
              <w:t>ITA</w:t>
            </w:r>
          </w:p>
        </w:tc>
        <w:tc>
          <w:tcPr>
            <w:tcW w:w="1224" w:type="dxa"/>
          </w:tcPr>
          <w:p w14:paraId="057B2049" w14:textId="77777777" w:rsidR="000A215E" w:rsidRDefault="00982229">
            <w:r>
              <w:rPr>
                <w:rFonts w:ascii="Consolas" w:eastAsia="Consolas" w:hAnsi="Consolas"/>
                <w:sz w:val="17"/>
              </w:rPr>
              <w:t>3766</w:t>
            </w:r>
          </w:p>
        </w:tc>
      </w:tr>
      <w:tr w:rsidR="000A215E" w14:paraId="3F030451" w14:textId="77777777">
        <w:tc>
          <w:tcPr>
            <w:tcW w:w="8928" w:type="dxa"/>
          </w:tcPr>
          <w:p w14:paraId="08364B99" w14:textId="77777777" w:rsidR="000A215E" w:rsidRDefault="00982229">
            <w:r>
              <w:rPr>
                <w:rFonts w:ascii="Consolas" w:eastAsia="Consolas" w:hAnsi="Consolas"/>
                <w:sz w:val="17"/>
              </w:rPr>
              <w:t>IRL</w:t>
            </w:r>
          </w:p>
        </w:tc>
        <w:tc>
          <w:tcPr>
            <w:tcW w:w="1224" w:type="dxa"/>
          </w:tcPr>
          <w:p w14:paraId="25FEE77A" w14:textId="77777777" w:rsidR="000A215E" w:rsidRDefault="00982229">
            <w:r>
              <w:rPr>
                <w:rFonts w:ascii="Consolas" w:eastAsia="Consolas" w:hAnsi="Consolas"/>
                <w:sz w:val="17"/>
              </w:rPr>
              <w:t>3375</w:t>
            </w:r>
          </w:p>
        </w:tc>
      </w:tr>
      <w:tr w:rsidR="000A215E" w14:paraId="33228D8D" w14:textId="77777777">
        <w:tc>
          <w:tcPr>
            <w:tcW w:w="8928" w:type="dxa"/>
          </w:tcPr>
          <w:p w14:paraId="71C97ED3" w14:textId="77777777" w:rsidR="000A215E" w:rsidRDefault="00982229">
            <w:r>
              <w:rPr>
                <w:rFonts w:ascii="Consolas" w:eastAsia="Consolas" w:hAnsi="Consolas"/>
                <w:sz w:val="17"/>
              </w:rPr>
              <w:t>BEL</w:t>
            </w:r>
          </w:p>
        </w:tc>
        <w:tc>
          <w:tcPr>
            <w:tcW w:w="1224" w:type="dxa"/>
          </w:tcPr>
          <w:p w14:paraId="5A1357F7" w14:textId="77777777" w:rsidR="000A215E" w:rsidRDefault="00982229">
            <w:r>
              <w:rPr>
                <w:rFonts w:ascii="Consolas" w:eastAsia="Consolas" w:hAnsi="Consolas"/>
                <w:sz w:val="17"/>
              </w:rPr>
              <w:t>2342</w:t>
            </w:r>
          </w:p>
        </w:tc>
      </w:tr>
      <w:tr w:rsidR="000A215E" w14:paraId="17D95F3B" w14:textId="77777777">
        <w:tc>
          <w:tcPr>
            <w:tcW w:w="8928" w:type="dxa"/>
          </w:tcPr>
          <w:p w14:paraId="4F9D2680" w14:textId="77777777" w:rsidR="000A215E" w:rsidRDefault="00982229">
            <w:r>
              <w:rPr>
                <w:rFonts w:ascii="Consolas" w:eastAsia="Consolas" w:hAnsi="Consolas"/>
                <w:sz w:val="17"/>
              </w:rPr>
              <w:t>BRA</w:t>
            </w:r>
          </w:p>
        </w:tc>
        <w:tc>
          <w:tcPr>
            <w:tcW w:w="1224" w:type="dxa"/>
          </w:tcPr>
          <w:p w14:paraId="5ADAD2E4" w14:textId="77777777" w:rsidR="000A215E" w:rsidRDefault="00982229">
            <w:r>
              <w:rPr>
                <w:rFonts w:ascii="Consolas" w:eastAsia="Consolas" w:hAnsi="Consolas"/>
                <w:sz w:val="17"/>
              </w:rPr>
              <w:t>2224</w:t>
            </w:r>
          </w:p>
        </w:tc>
      </w:tr>
      <w:tr w:rsidR="000A215E" w14:paraId="46B399C0" w14:textId="77777777">
        <w:tc>
          <w:tcPr>
            <w:tcW w:w="8928" w:type="dxa"/>
          </w:tcPr>
          <w:p w14:paraId="09270B37" w14:textId="77777777" w:rsidR="000A215E" w:rsidRDefault="00982229">
            <w:r>
              <w:rPr>
                <w:rFonts w:ascii="Consolas" w:eastAsia="Consolas" w:hAnsi="Consolas"/>
                <w:sz w:val="17"/>
              </w:rPr>
              <w:t>NLD</w:t>
            </w:r>
          </w:p>
        </w:tc>
        <w:tc>
          <w:tcPr>
            <w:tcW w:w="1224" w:type="dxa"/>
          </w:tcPr>
          <w:p w14:paraId="39E5F9F9" w14:textId="77777777" w:rsidR="000A215E" w:rsidRDefault="00982229">
            <w:r>
              <w:rPr>
                <w:rFonts w:ascii="Consolas" w:eastAsia="Consolas" w:hAnsi="Consolas"/>
                <w:sz w:val="17"/>
              </w:rPr>
              <w:t>2104</w:t>
            </w:r>
          </w:p>
        </w:tc>
      </w:tr>
      <w:tr w:rsidR="000A215E" w14:paraId="73B78927" w14:textId="77777777">
        <w:tc>
          <w:tcPr>
            <w:tcW w:w="8928" w:type="dxa"/>
          </w:tcPr>
          <w:p w14:paraId="731E41D9" w14:textId="77777777" w:rsidR="000A215E" w:rsidRDefault="00982229">
            <w:r>
              <w:rPr>
                <w:rFonts w:ascii="Consolas" w:eastAsia="Consolas" w:hAnsi="Consolas"/>
                <w:sz w:val="17"/>
              </w:rPr>
              <w:t>...</w:t>
            </w:r>
          </w:p>
        </w:tc>
        <w:tc>
          <w:tcPr>
            <w:tcW w:w="1224" w:type="dxa"/>
          </w:tcPr>
          <w:p w14:paraId="6AD11FA2" w14:textId="77777777" w:rsidR="000A215E" w:rsidRDefault="00982229">
            <w:r>
              <w:rPr>
                <w:rFonts w:ascii="Consolas" w:eastAsia="Consolas" w:hAnsi="Consolas"/>
                <w:sz w:val="17"/>
              </w:rPr>
              <w:t>...</w:t>
            </w:r>
          </w:p>
        </w:tc>
      </w:tr>
      <w:tr w:rsidR="000A215E" w14:paraId="34DD6534" w14:textId="77777777">
        <w:tc>
          <w:tcPr>
            <w:tcW w:w="8928" w:type="dxa"/>
          </w:tcPr>
          <w:p w14:paraId="63158E62" w14:textId="77777777" w:rsidR="000A215E" w:rsidRDefault="00982229">
            <w:r>
              <w:rPr>
                <w:rFonts w:ascii="Consolas" w:eastAsia="Consolas" w:hAnsi="Consolas"/>
                <w:sz w:val="17"/>
              </w:rPr>
              <w:t>NCL</w:t>
            </w:r>
          </w:p>
        </w:tc>
        <w:tc>
          <w:tcPr>
            <w:tcW w:w="1224" w:type="dxa"/>
          </w:tcPr>
          <w:p w14:paraId="4D043120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043EFC0A" w14:textId="77777777">
        <w:tc>
          <w:tcPr>
            <w:tcW w:w="8928" w:type="dxa"/>
          </w:tcPr>
          <w:p w14:paraId="2C8047CB" w14:textId="77777777" w:rsidR="000A215E" w:rsidRDefault="00982229">
            <w:r>
              <w:rPr>
                <w:rFonts w:ascii="Consolas" w:eastAsia="Consolas" w:hAnsi="Consolas"/>
                <w:sz w:val="17"/>
              </w:rPr>
              <w:t>NIC</w:t>
            </w:r>
          </w:p>
        </w:tc>
        <w:tc>
          <w:tcPr>
            <w:tcW w:w="1224" w:type="dxa"/>
          </w:tcPr>
          <w:p w14:paraId="504F10A9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74EE0A9A" w14:textId="77777777">
        <w:tc>
          <w:tcPr>
            <w:tcW w:w="8928" w:type="dxa"/>
          </w:tcPr>
          <w:p w14:paraId="7F57BA89" w14:textId="77777777" w:rsidR="000A215E" w:rsidRDefault="00982229">
            <w:r>
              <w:rPr>
                <w:rFonts w:ascii="Consolas" w:eastAsia="Consolas" w:hAnsi="Consolas"/>
                <w:sz w:val="17"/>
              </w:rPr>
              <w:t>NPL</w:t>
            </w:r>
          </w:p>
        </w:tc>
        <w:tc>
          <w:tcPr>
            <w:tcW w:w="1224" w:type="dxa"/>
          </w:tcPr>
          <w:p w14:paraId="639C0EBB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75E6D0E9" w14:textId="77777777">
        <w:tc>
          <w:tcPr>
            <w:tcW w:w="8928" w:type="dxa"/>
          </w:tcPr>
          <w:p w14:paraId="6B199AA6" w14:textId="77777777" w:rsidR="000A215E" w:rsidRDefault="00982229">
            <w:r>
              <w:rPr>
                <w:rFonts w:ascii="Consolas" w:eastAsia="Consolas" w:hAnsi="Consolas"/>
                <w:sz w:val="17"/>
              </w:rPr>
              <w:t>PLW</w:t>
            </w:r>
          </w:p>
        </w:tc>
        <w:tc>
          <w:tcPr>
            <w:tcW w:w="1224" w:type="dxa"/>
          </w:tcPr>
          <w:p w14:paraId="504EB0F0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1279A378" w14:textId="77777777">
        <w:tc>
          <w:tcPr>
            <w:tcW w:w="8928" w:type="dxa"/>
          </w:tcPr>
          <w:p w14:paraId="32E95FCD" w14:textId="77777777" w:rsidR="000A215E" w:rsidRDefault="00982229">
            <w:r>
              <w:rPr>
                <w:rFonts w:ascii="Consolas" w:eastAsia="Consolas" w:hAnsi="Consolas"/>
                <w:sz w:val="17"/>
              </w:rPr>
              <w:t>PYF</w:t>
            </w:r>
          </w:p>
        </w:tc>
        <w:tc>
          <w:tcPr>
            <w:tcW w:w="1224" w:type="dxa"/>
          </w:tcPr>
          <w:p w14:paraId="3E0CF757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0345616B" w14:textId="77777777">
        <w:tc>
          <w:tcPr>
            <w:tcW w:w="8928" w:type="dxa"/>
          </w:tcPr>
          <w:p w14:paraId="5F80E46B" w14:textId="77777777" w:rsidR="000A215E" w:rsidRDefault="00982229">
            <w:r>
              <w:rPr>
                <w:rFonts w:ascii="Consolas" w:eastAsia="Consolas" w:hAnsi="Consolas"/>
                <w:sz w:val="17"/>
              </w:rPr>
              <w:t>SDN</w:t>
            </w:r>
          </w:p>
        </w:tc>
        <w:tc>
          <w:tcPr>
            <w:tcW w:w="1224" w:type="dxa"/>
          </w:tcPr>
          <w:p w14:paraId="6EC7D50E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185EECA0" w14:textId="77777777">
        <w:tc>
          <w:tcPr>
            <w:tcW w:w="8928" w:type="dxa"/>
          </w:tcPr>
          <w:p w14:paraId="17B6E592" w14:textId="77777777" w:rsidR="000A215E" w:rsidRDefault="00982229">
            <w:r>
              <w:rPr>
                <w:rFonts w:ascii="Consolas" w:eastAsia="Consolas" w:hAnsi="Consolas"/>
                <w:sz w:val="17"/>
              </w:rPr>
              <w:t>SLE</w:t>
            </w:r>
          </w:p>
        </w:tc>
        <w:tc>
          <w:tcPr>
            <w:tcW w:w="1224" w:type="dxa"/>
          </w:tcPr>
          <w:p w14:paraId="5E91BF26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0F6B575A" w14:textId="77777777">
        <w:tc>
          <w:tcPr>
            <w:tcW w:w="8928" w:type="dxa"/>
          </w:tcPr>
          <w:p w14:paraId="0CA8651C" w14:textId="77777777" w:rsidR="000A215E" w:rsidRDefault="00982229">
            <w:r>
              <w:rPr>
                <w:rFonts w:ascii="Consolas" w:eastAsia="Consolas" w:hAnsi="Consolas"/>
                <w:sz w:val="17"/>
              </w:rPr>
              <w:t>SMR</w:t>
            </w:r>
          </w:p>
        </w:tc>
        <w:tc>
          <w:tcPr>
            <w:tcW w:w="1224" w:type="dxa"/>
          </w:tcPr>
          <w:p w14:paraId="333B9261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2B872231" w14:textId="77777777">
        <w:tc>
          <w:tcPr>
            <w:tcW w:w="8928" w:type="dxa"/>
          </w:tcPr>
          <w:p w14:paraId="2402CF72" w14:textId="77777777" w:rsidR="000A215E" w:rsidRDefault="00982229">
            <w:r>
              <w:rPr>
                <w:rFonts w:ascii="Consolas" w:eastAsia="Consolas" w:hAnsi="Consolas"/>
                <w:sz w:val="17"/>
              </w:rPr>
              <w:t>UMI</w:t>
            </w:r>
          </w:p>
        </w:tc>
        <w:tc>
          <w:tcPr>
            <w:tcW w:w="1224" w:type="dxa"/>
          </w:tcPr>
          <w:p w14:paraId="1ADD014A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23D34268" w14:textId="77777777">
        <w:tc>
          <w:tcPr>
            <w:tcW w:w="8928" w:type="dxa"/>
          </w:tcPr>
          <w:p w14:paraId="7A376F04" w14:textId="77777777" w:rsidR="000A215E" w:rsidRDefault="00982229">
            <w:r>
              <w:rPr>
                <w:rFonts w:ascii="Consolas" w:eastAsia="Consolas" w:hAnsi="Consolas"/>
                <w:sz w:val="17"/>
              </w:rPr>
              <w:t>VGB</w:t>
            </w:r>
          </w:p>
        </w:tc>
        <w:tc>
          <w:tcPr>
            <w:tcW w:w="1224" w:type="dxa"/>
          </w:tcPr>
          <w:p w14:paraId="3BAAD5A7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</w:tbl>
    <w:p w14:paraId="7AA76858" w14:textId="77777777" w:rsidR="000A215E" w:rsidRDefault="000A215E"/>
    <w:p w14:paraId="035AECA3" w14:textId="77777777" w:rsidR="000A215E" w:rsidRDefault="00982229">
      <w:pPr>
        <w:spacing w:after="0"/>
      </w:pPr>
      <w:r>
        <w:rPr>
          <w:rFonts w:ascii="Consolas" w:eastAsia="Consolas" w:hAnsi="Consolas"/>
          <w:sz w:val="17"/>
        </w:rPr>
        <w:t>Column 15 - market_segment [market]:</w:t>
      </w:r>
      <w:r>
        <w:rPr>
          <w:rFonts w:ascii="Consolas" w:eastAsia="Consolas" w:hAnsi="Consolas"/>
          <w:sz w:val="17"/>
        </w:rPr>
        <w:br/>
        <w:t xml:space="preserve">  Categorical format: All 119390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8 unique value(s):</w:t>
      </w:r>
      <w:r>
        <w:rPr>
          <w:rFonts w:ascii="Consolas" w:eastAsia="Consolas" w:hAnsi="Consolas"/>
          <w:sz w:val="17"/>
        </w:rPr>
        <w:br/>
        <w:t xml:space="preserve">     Category  Frequency</w:t>
      </w:r>
      <w:r>
        <w:rPr>
          <w:rFonts w:ascii="Consolas" w:eastAsia="Consolas" w:hAnsi="Consolas"/>
          <w:sz w:val="17"/>
        </w:rPr>
        <w:br/>
        <w:t xml:space="preserve">    Online TA      56477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Offline TA/TO      24219</w:t>
      </w:r>
      <w:r>
        <w:rPr>
          <w:rFonts w:ascii="Consolas" w:eastAsia="Consolas" w:hAnsi="Consolas"/>
          <w:sz w:val="17"/>
        </w:rPr>
        <w:br/>
        <w:t xml:space="preserve">       Groups      19811</w:t>
      </w:r>
      <w:r>
        <w:rPr>
          <w:rFonts w:ascii="Consolas" w:eastAsia="Consolas" w:hAnsi="Consolas"/>
          <w:sz w:val="17"/>
        </w:rPr>
        <w:br/>
        <w:t xml:space="preserve">       Direct      12606</w:t>
      </w:r>
      <w:r>
        <w:rPr>
          <w:rFonts w:ascii="Consolas" w:eastAsia="Consolas" w:hAnsi="Consolas"/>
          <w:sz w:val="17"/>
        </w:rPr>
        <w:br/>
        <w:t xml:space="preserve">    Corporate       5295</w:t>
      </w:r>
      <w:r>
        <w:rPr>
          <w:rFonts w:ascii="Consolas" w:eastAsia="Consolas" w:hAnsi="Consolas"/>
          <w:sz w:val="17"/>
        </w:rPr>
        <w:br/>
        <w:t>Complementary        743</w:t>
      </w:r>
      <w:r>
        <w:rPr>
          <w:rFonts w:ascii="Consolas" w:eastAsia="Consolas" w:hAnsi="Consolas"/>
          <w:sz w:val="17"/>
        </w:rPr>
        <w:br/>
        <w:t xml:space="preserve">     Aviation        237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  Undefined          2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16 - distribution_channel [channel]:</w:t>
      </w:r>
      <w:r>
        <w:rPr>
          <w:rFonts w:ascii="Consolas" w:eastAsia="Consolas" w:hAnsi="Consolas"/>
          <w:sz w:val="17"/>
        </w:rPr>
        <w:br/>
        <w:t xml:space="preserve">  Categorical format: All 119390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5 unique value(s):</w:t>
      </w:r>
      <w:r>
        <w:rPr>
          <w:rFonts w:ascii="Consolas" w:eastAsia="Consolas" w:hAnsi="Consolas"/>
          <w:sz w:val="17"/>
        </w:rPr>
        <w:br/>
        <w:t xml:space="preserve"> Category  Frequency</w:t>
      </w:r>
      <w:r>
        <w:rPr>
          <w:rFonts w:ascii="Consolas" w:eastAsia="Consolas" w:hAnsi="Consolas"/>
          <w:sz w:val="17"/>
        </w:rPr>
        <w:br/>
        <w:t xml:space="preserve">    TA/TO      97870</w:t>
      </w:r>
      <w:r>
        <w:rPr>
          <w:rFonts w:ascii="Consolas" w:eastAsia="Consolas" w:hAnsi="Consolas"/>
          <w:sz w:val="17"/>
        </w:rPr>
        <w:br/>
        <w:t xml:space="preserve">   Direct      14645</w:t>
      </w:r>
      <w:r>
        <w:rPr>
          <w:rFonts w:ascii="Consolas" w:eastAsia="Consolas" w:hAnsi="Consolas"/>
          <w:sz w:val="17"/>
        </w:rPr>
        <w:br/>
        <w:t>Corporate       6677</w:t>
      </w:r>
      <w:r>
        <w:rPr>
          <w:rFonts w:ascii="Consolas" w:eastAsia="Consolas" w:hAnsi="Consolas"/>
          <w:sz w:val="17"/>
        </w:rPr>
        <w:br/>
        <w:t xml:space="preserve">      GDS        193</w:t>
      </w:r>
      <w:r>
        <w:rPr>
          <w:rFonts w:ascii="Consolas" w:eastAsia="Consolas" w:hAnsi="Consolas"/>
          <w:sz w:val="17"/>
        </w:rPr>
        <w:br/>
        <w:t>Undefined          5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17 - is_repeated_guest [is]:</w:t>
      </w:r>
      <w:r>
        <w:rPr>
          <w:rFonts w:ascii="Consolas" w:eastAsia="Consolas" w:hAnsi="Consolas"/>
          <w:sz w:val="17"/>
        </w:rPr>
        <w:br/>
        <w:t xml:space="preserve">  Binary format: All 119390 binary values are valid.</w:t>
      </w:r>
    </w:p>
    <w:p w14:paraId="5234D5A6" w14:textId="77777777" w:rsidR="000A215E" w:rsidRDefault="00982229">
      <w:pPr>
        <w:spacing w:after="0"/>
      </w:pPr>
      <w:r>
        <w:rPr>
          <w:rFonts w:ascii="Consolas" w:eastAsia="Consolas" w:hAnsi="Consolas"/>
          <w:sz w:val="17"/>
        </w:rPr>
        <w:t>Frequency Distribution (showing top and bottom 10 of 2 binary values):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28"/>
        <w:gridCol w:w="1224"/>
      </w:tblGrid>
      <w:tr w:rsidR="000A215E" w14:paraId="397D5FFF" w14:textId="77777777">
        <w:tc>
          <w:tcPr>
            <w:tcW w:w="8928" w:type="dxa"/>
          </w:tcPr>
          <w:p w14:paraId="4FF51021" w14:textId="77777777" w:rsidR="000A215E" w:rsidRDefault="00982229">
            <w:r>
              <w:rPr>
                <w:rFonts w:ascii="Consolas" w:eastAsia="Consolas" w:hAnsi="Consolas"/>
                <w:b/>
                <w:sz w:val="17"/>
              </w:rPr>
              <w:t>Value</w:t>
            </w:r>
          </w:p>
        </w:tc>
        <w:tc>
          <w:tcPr>
            <w:tcW w:w="1224" w:type="dxa"/>
          </w:tcPr>
          <w:p w14:paraId="07789F21" w14:textId="77777777" w:rsidR="000A215E" w:rsidRDefault="00982229">
            <w:r>
              <w:rPr>
                <w:rFonts w:ascii="Consolas" w:eastAsia="Consolas" w:hAnsi="Consolas"/>
                <w:b/>
                <w:sz w:val="17"/>
              </w:rPr>
              <w:t>Frequency</w:t>
            </w:r>
          </w:p>
        </w:tc>
      </w:tr>
      <w:tr w:rsidR="000A215E" w14:paraId="28A2D703" w14:textId="77777777">
        <w:tc>
          <w:tcPr>
            <w:tcW w:w="8928" w:type="dxa"/>
          </w:tcPr>
          <w:p w14:paraId="19D89D85" w14:textId="77777777" w:rsidR="000A215E" w:rsidRDefault="00982229">
            <w:r>
              <w:rPr>
                <w:rFonts w:ascii="Consolas" w:eastAsia="Consolas" w:hAnsi="Consolas"/>
                <w:sz w:val="17"/>
              </w:rPr>
              <w:t>0</w:t>
            </w:r>
          </w:p>
        </w:tc>
        <w:tc>
          <w:tcPr>
            <w:tcW w:w="1224" w:type="dxa"/>
          </w:tcPr>
          <w:p w14:paraId="261FAFAA" w14:textId="77777777" w:rsidR="000A215E" w:rsidRDefault="00982229">
            <w:r>
              <w:rPr>
                <w:rFonts w:ascii="Consolas" w:eastAsia="Consolas" w:hAnsi="Consolas"/>
                <w:sz w:val="17"/>
              </w:rPr>
              <w:t>115580</w:t>
            </w:r>
          </w:p>
        </w:tc>
      </w:tr>
      <w:tr w:rsidR="000A215E" w14:paraId="739D1A69" w14:textId="77777777">
        <w:tc>
          <w:tcPr>
            <w:tcW w:w="8928" w:type="dxa"/>
          </w:tcPr>
          <w:p w14:paraId="0A1F6828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  <w:tc>
          <w:tcPr>
            <w:tcW w:w="1224" w:type="dxa"/>
          </w:tcPr>
          <w:p w14:paraId="71EB86BE" w14:textId="77777777" w:rsidR="000A215E" w:rsidRDefault="00982229">
            <w:r>
              <w:rPr>
                <w:rFonts w:ascii="Consolas" w:eastAsia="Consolas" w:hAnsi="Consolas"/>
                <w:sz w:val="17"/>
              </w:rPr>
              <w:t>3810</w:t>
            </w:r>
          </w:p>
        </w:tc>
      </w:tr>
    </w:tbl>
    <w:p w14:paraId="6D0B23DB" w14:textId="77777777" w:rsidR="000A215E" w:rsidRDefault="000A215E"/>
    <w:p w14:paraId="5F6B702F" w14:textId="77777777" w:rsidR="000A215E" w:rsidRDefault="00982229">
      <w:pPr>
        <w:spacing w:after="0"/>
      </w:pPr>
      <w:r>
        <w:rPr>
          <w:rFonts w:ascii="Consolas" w:eastAsia="Consolas" w:hAnsi="Consolas"/>
          <w:sz w:val="17"/>
        </w:rPr>
        <w:t>Column 18 - previous_cancellations [cancellations]:</w:t>
      </w:r>
      <w:r>
        <w:rPr>
          <w:rFonts w:ascii="Consolas" w:eastAsia="Consolas" w:hAnsi="Consolas"/>
          <w:sz w:val="17"/>
        </w:rPr>
        <w:br/>
        <w:t xml:space="preserve">  Numerical &gt;=0 format: All 119390 values are numerical and greater or equal to 0 in the range (0:26).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19 - previous_bookings_not_canceled [bookings]:</w:t>
      </w:r>
      <w:r>
        <w:rPr>
          <w:rFonts w:ascii="Consolas" w:eastAsia="Consolas" w:hAnsi="Consolas"/>
          <w:sz w:val="17"/>
        </w:rPr>
        <w:br/>
        <w:t xml:space="preserve">  Numerical &gt;=0 format: All 119390 values are numerical and greater or equal to 0 in the range (0:72).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20 - reserved_room_type [type]:</w:t>
      </w:r>
      <w:r>
        <w:rPr>
          <w:rFonts w:ascii="Consolas" w:eastAsia="Consolas" w:hAnsi="Consolas"/>
          <w:sz w:val="17"/>
        </w:rPr>
        <w:br/>
        <w:t xml:space="preserve">  Categorical format: All 119390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10 unique value(s):</w:t>
      </w:r>
      <w:r>
        <w:rPr>
          <w:rFonts w:ascii="Consolas" w:eastAsia="Consolas" w:hAnsi="Consolas"/>
          <w:sz w:val="17"/>
        </w:rPr>
        <w:br/>
        <w:t>Category  Frequency</w:t>
      </w:r>
      <w:r>
        <w:rPr>
          <w:rFonts w:ascii="Consolas" w:eastAsia="Consolas" w:hAnsi="Consolas"/>
          <w:sz w:val="17"/>
        </w:rPr>
        <w:br/>
        <w:t xml:space="preserve">       A      85994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     D      19201</w:t>
      </w:r>
      <w:r>
        <w:rPr>
          <w:rFonts w:ascii="Consolas" w:eastAsia="Consolas" w:hAnsi="Consolas"/>
          <w:sz w:val="17"/>
        </w:rPr>
        <w:br/>
        <w:t xml:space="preserve">       E       6535</w:t>
      </w:r>
      <w:r>
        <w:rPr>
          <w:rFonts w:ascii="Consolas" w:eastAsia="Consolas" w:hAnsi="Consolas"/>
          <w:sz w:val="17"/>
        </w:rPr>
        <w:br/>
        <w:t xml:space="preserve">       F       2897</w:t>
      </w:r>
      <w:r>
        <w:rPr>
          <w:rFonts w:ascii="Consolas" w:eastAsia="Consolas" w:hAnsi="Consolas"/>
          <w:sz w:val="17"/>
        </w:rPr>
        <w:br/>
        <w:t xml:space="preserve">       G       2094</w:t>
      </w:r>
      <w:r>
        <w:rPr>
          <w:rFonts w:ascii="Consolas" w:eastAsia="Consolas" w:hAnsi="Consolas"/>
          <w:sz w:val="17"/>
        </w:rPr>
        <w:br/>
        <w:t xml:space="preserve">       B       1118</w:t>
      </w:r>
      <w:r>
        <w:rPr>
          <w:rFonts w:ascii="Consolas" w:eastAsia="Consolas" w:hAnsi="Consolas"/>
          <w:sz w:val="17"/>
        </w:rPr>
        <w:br/>
        <w:t xml:space="preserve">       C        932</w:t>
      </w:r>
      <w:r>
        <w:rPr>
          <w:rFonts w:ascii="Consolas" w:eastAsia="Consolas" w:hAnsi="Consolas"/>
          <w:sz w:val="17"/>
        </w:rPr>
        <w:br/>
        <w:t xml:space="preserve">       H        601</w:t>
      </w:r>
      <w:r>
        <w:rPr>
          <w:rFonts w:ascii="Consolas" w:eastAsia="Consolas" w:hAnsi="Consolas"/>
          <w:sz w:val="17"/>
        </w:rPr>
        <w:br/>
        <w:t xml:space="preserve">       P         12</w:t>
      </w:r>
      <w:r>
        <w:rPr>
          <w:rFonts w:ascii="Consolas" w:eastAsia="Consolas" w:hAnsi="Consolas"/>
          <w:sz w:val="17"/>
        </w:rPr>
        <w:br/>
        <w:t xml:space="preserve">       L          6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21 - assigned_room_type [type]:</w:t>
      </w:r>
      <w:r>
        <w:rPr>
          <w:rFonts w:ascii="Consolas" w:eastAsia="Consolas" w:hAnsi="Consolas"/>
          <w:sz w:val="17"/>
        </w:rPr>
        <w:br/>
        <w:t xml:space="preserve">  Categorical format: All 119390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12 unique value(s):</w:t>
      </w:r>
      <w:r>
        <w:rPr>
          <w:rFonts w:ascii="Consolas" w:eastAsia="Consolas" w:hAnsi="Consolas"/>
          <w:sz w:val="17"/>
        </w:rPr>
        <w:br/>
        <w:t>Category  Frequency</w:t>
      </w:r>
      <w:r>
        <w:rPr>
          <w:rFonts w:ascii="Consolas" w:eastAsia="Consolas" w:hAnsi="Consolas"/>
          <w:sz w:val="17"/>
        </w:rPr>
        <w:br/>
        <w:t xml:space="preserve">       A      74053</w:t>
      </w:r>
      <w:r>
        <w:rPr>
          <w:rFonts w:ascii="Consolas" w:eastAsia="Consolas" w:hAnsi="Consolas"/>
          <w:sz w:val="17"/>
        </w:rPr>
        <w:br/>
        <w:t xml:space="preserve">       D      25322</w:t>
      </w:r>
      <w:r>
        <w:rPr>
          <w:rFonts w:ascii="Consolas" w:eastAsia="Consolas" w:hAnsi="Consolas"/>
          <w:sz w:val="17"/>
        </w:rPr>
        <w:br/>
        <w:t xml:space="preserve">       E       7806</w:t>
      </w:r>
      <w:r>
        <w:rPr>
          <w:rFonts w:ascii="Consolas" w:eastAsia="Consolas" w:hAnsi="Consolas"/>
          <w:sz w:val="17"/>
        </w:rPr>
        <w:br/>
        <w:t xml:space="preserve">       F       3751</w:t>
      </w:r>
      <w:r>
        <w:rPr>
          <w:rFonts w:ascii="Consolas" w:eastAsia="Consolas" w:hAnsi="Consolas"/>
          <w:sz w:val="17"/>
        </w:rPr>
        <w:br/>
        <w:t xml:space="preserve">       G       2553</w:t>
      </w:r>
      <w:r>
        <w:rPr>
          <w:rFonts w:ascii="Consolas" w:eastAsia="Consolas" w:hAnsi="Consolas"/>
          <w:sz w:val="17"/>
        </w:rPr>
        <w:br/>
        <w:t xml:space="preserve">       C       2375</w:t>
      </w:r>
      <w:r>
        <w:rPr>
          <w:rFonts w:ascii="Consolas" w:eastAsia="Consolas" w:hAnsi="Consolas"/>
          <w:sz w:val="17"/>
        </w:rPr>
        <w:br/>
        <w:t xml:space="preserve">       B       2163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     H        712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     I        363</w:t>
      </w:r>
      <w:r>
        <w:rPr>
          <w:rFonts w:ascii="Consolas" w:eastAsia="Consolas" w:hAnsi="Consolas"/>
          <w:sz w:val="17"/>
        </w:rPr>
        <w:br/>
        <w:t xml:space="preserve">       K        279</w:t>
      </w:r>
      <w:r>
        <w:rPr>
          <w:rFonts w:ascii="Consolas" w:eastAsia="Consolas" w:hAnsi="Consolas"/>
          <w:sz w:val="17"/>
        </w:rPr>
        <w:br/>
        <w:t xml:space="preserve">       P         12</w:t>
      </w:r>
      <w:r>
        <w:rPr>
          <w:rFonts w:ascii="Consolas" w:eastAsia="Consolas" w:hAnsi="Consolas"/>
          <w:sz w:val="17"/>
        </w:rPr>
        <w:br/>
        <w:t xml:space="preserve">       L          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22 - booking_changes [changes]:</w:t>
      </w:r>
      <w:r>
        <w:rPr>
          <w:rFonts w:ascii="Consolas" w:eastAsia="Consolas" w:hAnsi="Consolas"/>
          <w:sz w:val="17"/>
        </w:rPr>
        <w:br/>
        <w:t xml:space="preserve">  Numerical format: All 119390 values are numerical in the range (0:21).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23 - deposit_type [type]:</w:t>
      </w:r>
      <w:r>
        <w:rPr>
          <w:rFonts w:ascii="Consolas" w:eastAsia="Consolas" w:hAnsi="Consolas"/>
          <w:sz w:val="17"/>
        </w:rPr>
        <w:br/>
        <w:t xml:space="preserve">  Categorical format: All 119390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3 unique value(s):</w:t>
      </w:r>
      <w:r>
        <w:rPr>
          <w:rFonts w:ascii="Consolas" w:eastAsia="Consolas" w:hAnsi="Consolas"/>
          <w:sz w:val="17"/>
        </w:rPr>
        <w:br/>
        <w:t xml:space="preserve">  Category  Frequency</w:t>
      </w:r>
      <w:r>
        <w:rPr>
          <w:rFonts w:ascii="Consolas" w:eastAsia="Consolas" w:hAnsi="Consolas"/>
          <w:sz w:val="17"/>
        </w:rPr>
        <w:br/>
        <w:t>No Deposit     104641</w:t>
      </w:r>
      <w:r>
        <w:rPr>
          <w:rFonts w:ascii="Consolas" w:eastAsia="Consolas" w:hAnsi="Consolas"/>
          <w:sz w:val="17"/>
        </w:rPr>
        <w:br/>
        <w:t>Non Refund      14587</w:t>
      </w:r>
      <w:r>
        <w:rPr>
          <w:rFonts w:ascii="Consolas" w:eastAsia="Consolas" w:hAnsi="Consolas"/>
          <w:sz w:val="17"/>
        </w:rPr>
        <w:br/>
        <w:t>Refundable        162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24 - agent:</w:t>
      </w:r>
      <w:r>
        <w:rPr>
          <w:rFonts w:ascii="Consolas" w:eastAsia="Consolas" w:hAnsi="Consolas"/>
          <w:sz w:val="17"/>
        </w:rPr>
        <w:br/>
        <w:t xml:space="preserve">  Name format: Error(s) found: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DQI #1 (Missing Data - Completeness):</w:t>
      </w:r>
      <w:r>
        <w:rPr>
          <w:rFonts w:ascii="Consolas" w:eastAsia="Consolas" w:hAnsi="Consolas"/>
          <w:sz w:val="17"/>
        </w:rPr>
        <w:br/>
        <w:t xml:space="preserve"> 16340 Blank/Empty/Null/Missing value(s) at index(es): All NULL values:</w:t>
      </w:r>
      <w:r>
        <w:rPr>
          <w:rFonts w:ascii="Consolas" w:eastAsia="Consolas" w:hAnsi="Consolas"/>
          <w:sz w:val="17"/>
        </w:rPr>
        <w:br/>
        <w:t>[(0, 'NULL'), (1, 'NULL'), (2, 'NULL'), (6, 'NULL'), (18, 'NULL'), (30, 'NULL'), (32, 'NULL'), (42, 'NULL'), (55, 'NULL'), (56, 'NULL'), ('...', '...'), (119117, 'NULL'), (119118, 'NULL'), (119119, 'NULL'), (119122, 'NULL'), (119123, 'NULL'), (119124, 'NULL'), (119151, 'NULL'), (119166, 'NULL'), (119215, 'NULL'), (119248, 'NULL')]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DQI #5 (Extraneous Data - Consistency, Uniqueness):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103050 Extraneous data value(s) at index(es): [(3, 304.0), (4, 240.0), (5, 240.0), (7, 303.0), (8, 240.0), (9, 15.0), (10, 240.0), (11, 240.0), (12, 240.0), (13, 241.0), ('...', '...'), (119380, 9.0), (119381, 14.0), (119382, 7.0), (119383, 42.0), (119384, 394.0), (119385, 394.0), (119386, 9.0), (119387, 9.0), (119388, 89.0), (119389, 9.0)] (displaying only the first and last 10 items)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Frequency Distribution:</w:t>
      </w:r>
      <w:r>
        <w:rPr>
          <w:rFonts w:ascii="Consolas" w:eastAsia="Consolas" w:hAnsi="Consolas"/>
          <w:sz w:val="17"/>
        </w:rPr>
        <w:br/>
        <w:t>agent Frequency</w:t>
      </w:r>
      <w:r>
        <w:rPr>
          <w:rFonts w:ascii="Consolas" w:eastAsia="Consolas" w:hAnsi="Consolas"/>
          <w:sz w:val="17"/>
        </w:rPr>
        <w:br/>
        <w:t xml:space="preserve">  9.0     31961</w:t>
      </w:r>
      <w:r>
        <w:rPr>
          <w:rFonts w:ascii="Consolas" w:eastAsia="Consolas" w:hAnsi="Consolas"/>
          <w:sz w:val="17"/>
        </w:rPr>
        <w:br/>
        <w:t xml:space="preserve"> NULL     16340</w:t>
      </w:r>
      <w:r>
        <w:rPr>
          <w:rFonts w:ascii="Consolas" w:eastAsia="Consolas" w:hAnsi="Consolas"/>
          <w:sz w:val="17"/>
        </w:rPr>
        <w:br/>
        <w:t>240.0     13922</w:t>
      </w:r>
      <w:r>
        <w:rPr>
          <w:rFonts w:ascii="Consolas" w:eastAsia="Consolas" w:hAnsi="Consolas"/>
          <w:sz w:val="17"/>
        </w:rPr>
        <w:br/>
        <w:t xml:space="preserve">  1.0      7191</w:t>
      </w:r>
      <w:r>
        <w:rPr>
          <w:rFonts w:ascii="Consolas" w:eastAsia="Consolas" w:hAnsi="Consolas"/>
          <w:sz w:val="17"/>
        </w:rPr>
        <w:br/>
        <w:t xml:space="preserve"> 14.0      3640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7.0      3539</w:t>
      </w:r>
      <w:r>
        <w:rPr>
          <w:rFonts w:ascii="Consolas" w:eastAsia="Consolas" w:hAnsi="Consolas"/>
          <w:sz w:val="17"/>
        </w:rPr>
        <w:br/>
        <w:t xml:space="preserve">  6.0      3290</w:t>
      </w:r>
      <w:r>
        <w:rPr>
          <w:rFonts w:ascii="Consolas" w:eastAsia="Consolas" w:hAnsi="Consolas"/>
          <w:sz w:val="17"/>
        </w:rPr>
        <w:br/>
        <w:t>250.0      2870</w:t>
      </w:r>
      <w:r>
        <w:rPr>
          <w:rFonts w:ascii="Consolas" w:eastAsia="Consolas" w:hAnsi="Consolas"/>
          <w:sz w:val="17"/>
        </w:rPr>
        <w:br/>
        <w:t>241.0      1721</w:t>
      </w:r>
      <w:r>
        <w:rPr>
          <w:rFonts w:ascii="Consolas" w:eastAsia="Consolas" w:hAnsi="Consolas"/>
          <w:sz w:val="17"/>
        </w:rPr>
        <w:br/>
        <w:t xml:space="preserve"> 28.0      1666</w:t>
      </w:r>
      <w:r>
        <w:rPr>
          <w:rFonts w:ascii="Consolas" w:eastAsia="Consolas" w:hAnsi="Consolas"/>
          <w:sz w:val="17"/>
        </w:rPr>
        <w:br/>
        <w:t xml:space="preserve">  ...       ...</w:t>
      </w:r>
      <w:r>
        <w:rPr>
          <w:rFonts w:ascii="Consolas" w:eastAsia="Consolas" w:hAnsi="Consolas"/>
          <w:sz w:val="17"/>
        </w:rPr>
        <w:br/>
        <w:t>472.0         1</w:t>
      </w:r>
      <w:r>
        <w:rPr>
          <w:rFonts w:ascii="Consolas" w:eastAsia="Consolas" w:hAnsi="Consolas"/>
          <w:sz w:val="17"/>
        </w:rPr>
        <w:br/>
        <w:t>480.0         1</w:t>
      </w:r>
      <w:r>
        <w:rPr>
          <w:rFonts w:ascii="Consolas" w:eastAsia="Consolas" w:hAnsi="Consolas"/>
          <w:sz w:val="17"/>
        </w:rPr>
        <w:br/>
        <w:t>483.0         1</w:t>
      </w:r>
      <w:r>
        <w:rPr>
          <w:rFonts w:ascii="Consolas" w:eastAsia="Consolas" w:hAnsi="Consolas"/>
          <w:sz w:val="17"/>
        </w:rPr>
        <w:br/>
        <w:t>497.0         1</w:t>
      </w:r>
      <w:r>
        <w:rPr>
          <w:rFonts w:ascii="Consolas" w:eastAsia="Consolas" w:hAnsi="Consolas"/>
          <w:sz w:val="17"/>
        </w:rPr>
        <w:br/>
        <w:t xml:space="preserve"> 54.0         1</w:t>
      </w:r>
      <w:r>
        <w:rPr>
          <w:rFonts w:ascii="Consolas" w:eastAsia="Consolas" w:hAnsi="Consolas"/>
          <w:sz w:val="17"/>
        </w:rPr>
        <w:br/>
        <w:t xml:space="preserve"> 59.0         1</w:t>
      </w:r>
      <w:r>
        <w:rPr>
          <w:rFonts w:ascii="Consolas" w:eastAsia="Consolas" w:hAnsi="Consolas"/>
          <w:sz w:val="17"/>
        </w:rPr>
        <w:br/>
        <w:t xml:space="preserve"> 70.0         1</w:t>
      </w:r>
      <w:r>
        <w:rPr>
          <w:rFonts w:ascii="Consolas" w:eastAsia="Consolas" w:hAnsi="Consolas"/>
          <w:sz w:val="17"/>
        </w:rPr>
        <w:br/>
        <w:t xml:space="preserve"> 73.0         1</w:t>
      </w:r>
      <w:r>
        <w:rPr>
          <w:rFonts w:ascii="Consolas" w:eastAsia="Consolas" w:hAnsi="Consolas"/>
          <w:sz w:val="17"/>
        </w:rPr>
        <w:br/>
        <w:t xml:space="preserve"> 90.0         1</w:t>
      </w:r>
      <w:r>
        <w:rPr>
          <w:rFonts w:ascii="Consolas" w:eastAsia="Consolas" w:hAnsi="Consolas"/>
          <w:sz w:val="17"/>
        </w:rPr>
        <w:br/>
        <w:t xml:space="preserve"> 93.0         1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Range of Values: (1.0 to 535.0)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25 - company:</w:t>
      </w:r>
      <w:r>
        <w:rPr>
          <w:rFonts w:ascii="Consolas" w:eastAsia="Consolas" w:hAnsi="Consolas"/>
          <w:sz w:val="17"/>
        </w:rPr>
        <w:br/>
        <w:t xml:space="preserve">  Categorical format: Error(s) found: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DQI #1 (Missing Data - Completeness):</w:t>
      </w:r>
      <w:r>
        <w:rPr>
          <w:rFonts w:ascii="Consolas" w:eastAsia="Consolas" w:hAnsi="Consolas"/>
          <w:sz w:val="17"/>
        </w:rPr>
        <w:br/>
        <w:t xml:space="preserve"> 112593 Blank/Empty/Null/Missing value(s) at index(es): All NULL values: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[(0, 'NULL'), (1, 'NULL'), (2, 'NULL'), (3, 'NULL'), (4, 'NULL'), (5, 'NULL'), (6, 'NULL'), (7, 'NULL'), (8, 'NULL'), (9, 'NULL'), ('...', '...'), (119380, 'NULL'), (119381, 'NULL'), (119382, 'NULL'), (119383, 'NULL'), (119384, 'NULL'), (119385, 'NULL'), (119386, 'NULL'), (119387, 'NULL'), (119388, 'NULL'), (119389, 'NULL')]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DQI #10 (Structural Conflicts - Consistency, Uniqueness):</w:t>
      </w:r>
      <w:r>
        <w:rPr>
          <w:rFonts w:ascii="Consolas" w:eastAsia="Consolas" w:hAnsi="Consolas"/>
          <w:sz w:val="17"/>
        </w:rPr>
        <w:br/>
        <w:t xml:space="preserve"> Data seems not categorical or has too many categories (&gt; 100).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353 unique value(s):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Category Frequency</w:t>
      </w:r>
      <w:r>
        <w:rPr>
          <w:rFonts w:ascii="Consolas" w:eastAsia="Consolas" w:hAnsi="Consolas"/>
          <w:sz w:val="17"/>
        </w:rPr>
        <w:br/>
        <w:t xml:space="preserve">    NULL    112593</w:t>
      </w:r>
      <w:r>
        <w:rPr>
          <w:rFonts w:ascii="Consolas" w:eastAsia="Consolas" w:hAnsi="Consolas"/>
          <w:sz w:val="17"/>
        </w:rPr>
        <w:br/>
        <w:t xml:space="preserve">    40.0       927</w:t>
      </w:r>
      <w:r>
        <w:rPr>
          <w:rFonts w:ascii="Consolas" w:eastAsia="Consolas" w:hAnsi="Consolas"/>
          <w:sz w:val="17"/>
        </w:rPr>
        <w:br/>
        <w:t xml:space="preserve">   223.0       784</w:t>
      </w:r>
      <w:r>
        <w:rPr>
          <w:rFonts w:ascii="Consolas" w:eastAsia="Consolas" w:hAnsi="Consolas"/>
          <w:sz w:val="17"/>
        </w:rPr>
        <w:br/>
        <w:t xml:space="preserve">    67.0       267</w:t>
      </w:r>
      <w:r>
        <w:rPr>
          <w:rFonts w:ascii="Consolas" w:eastAsia="Consolas" w:hAnsi="Consolas"/>
          <w:sz w:val="17"/>
        </w:rPr>
        <w:br/>
        <w:t xml:space="preserve">    45.0       250</w:t>
      </w:r>
      <w:r>
        <w:rPr>
          <w:rFonts w:ascii="Consolas" w:eastAsia="Consolas" w:hAnsi="Consolas"/>
          <w:sz w:val="17"/>
        </w:rPr>
        <w:br/>
        <w:t xml:space="preserve">   153.0       215</w:t>
      </w:r>
      <w:r>
        <w:rPr>
          <w:rFonts w:ascii="Consolas" w:eastAsia="Consolas" w:hAnsi="Consolas"/>
          <w:sz w:val="17"/>
        </w:rPr>
        <w:br/>
        <w:t xml:space="preserve">   174.0       149</w:t>
      </w:r>
      <w:r>
        <w:rPr>
          <w:rFonts w:ascii="Consolas" w:eastAsia="Consolas" w:hAnsi="Consolas"/>
          <w:sz w:val="17"/>
        </w:rPr>
        <w:br/>
        <w:t xml:space="preserve">   219.0       141</w:t>
      </w:r>
      <w:r>
        <w:rPr>
          <w:rFonts w:ascii="Consolas" w:eastAsia="Consolas" w:hAnsi="Consolas"/>
          <w:sz w:val="17"/>
        </w:rPr>
        <w:br/>
        <w:t xml:space="preserve">   281.0       138</w:t>
      </w:r>
      <w:r>
        <w:rPr>
          <w:rFonts w:ascii="Consolas" w:eastAsia="Consolas" w:hAnsi="Consolas"/>
          <w:sz w:val="17"/>
        </w:rPr>
        <w:br/>
        <w:t xml:space="preserve">   154.0       133</w:t>
      </w:r>
      <w:r>
        <w:rPr>
          <w:rFonts w:ascii="Consolas" w:eastAsia="Consolas" w:hAnsi="Consolas"/>
          <w:sz w:val="17"/>
        </w:rPr>
        <w:br/>
        <w:t xml:space="preserve">     ...       ...</w:t>
      </w:r>
      <w:r>
        <w:rPr>
          <w:rFonts w:ascii="Consolas" w:eastAsia="Consolas" w:hAnsi="Consolas"/>
          <w:sz w:val="17"/>
        </w:rPr>
        <w:br/>
        <w:t xml:space="preserve">    54.0         1</w:t>
      </w:r>
      <w:r>
        <w:rPr>
          <w:rFonts w:ascii="Consolas" w:eastAsia="Consolas" w:hAnsi="Consolas"/>
          <w:sz w:val="17"/>
        </w:rPr>
        <w:br/>
        <w:t xml:space="preserve">   541.0         1</w:t>
      </w:r>
      <w:r>
        <w:rPr>
          <w:rFonts w:ascii="Consolas" w:eastAsia="Consolas" w:hAnsi="Consolas"/>
          <w:sz w:val="17"/>
        </w:rPr>
        <w:br/>
        <w:t xml:space="preserve">     6.0         1</w:t>
      </w:r>
      <w:r>
        <w:rPr>
          <w:rFonts w:ascii="Consolas" w:eastAsia="Consolas" w:hAnsi="Consolas"/>
          <w:sz w:val="17"/>
        </w:rPr>
        <w:br/>
        <w:t xml:space="preserve">    64.0         1</w:t>
      </w:r>
      <w:r>
        <w:rPr>
          <w:rFonts w:ascii="Consolas" w:eastAsia="Consolas" w:hAnsi="Consolas"/>
          <w:sz w:val="17"/>
        </w:rPr>
        <w:br/>
        <w:t xml:space="preserve">    65.0         1</w:t>
      </w:r>
      <w:r>
        <w:rPr>
          <w:rFonts w:ascii="Consolas" w:eastAsia="Consolas" w:hAnsi="Consolas"/>
          <w:sz w:val="17"/>
        </w:rPr>
        <w:br/>
        <w:t xml:space="preserve">    76.0         1</w:t>
      </w:r>
      <w:r>
        <w:rPr>
          <w:rFonts w:ascii="Consolas" w:eastAsia="Consolas" w:hAnsi="Consolas"/>
          <w:sz w:val="17"/>
        </w:rPr>
        <w:br/>
        <w:t xml:space="preserve">    77.0         1</w:t>
      </w:r>
      <w:r>
        <w:rPr>
          <w:rFonts w:ascii="Consolas" w:eastAsia="Consolas" w:hAnsi="Consolas"/>
          <w:sz w:val="17"/>
        </w:rPr>
        <w:br/>
        <w:t xml:space="preserve">     8.0         1</w:t>
      </w:r>
      <w:r>
        <w:rPr>
          <w:rFonts w:ascii="Consolas" w:eastAsia="Consolas" w:hAnsi="Consolas"/>
          <w:sz w:val="17"/>
        </w:rPr>
        <w:br/>
        <w:t xml:space="preserve">    80.0         1</w:t>
      </w:r>
      <w:r>
        <w:rPr>
          <w:rFonts w:ascii="Consolas" w:eastAsia="Consolas" w:hAnsi="Consolas"/>
          <w:sz w:val="17"/>
        </w:rPr>
        <w:br/>
        <w:t xml:space="preserve">    96.0         1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26 - days_in_waiting_list [days]: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Numerical &gt;=0 format: All 119390 values are numerical and greater or equal to 0 in the range (0:391).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27 - customer_type [type]:</w:t>
      </w:r>
      <w:r>
        <w:rPr>
          <w:rFonts w:ascii="Consolas" w:eastAsia="Consolas" w:hAnsi="Consolas"/>
          <w:sz w:val="17"/>
        </w:rPr>
        <w:br/>
        <w:t xml:space="preserve">  Categorical format: All 119390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4 unique value(s):</w:t>
      </w:r>
      <w:r>
        <w:rPr>
          <w:rFonts w:ascii="Consolas" w:eastAsia="Consolas" w:hAnsi="Consolas"/>
          <w:sz w:val="17"/>
        </w:rPr>
        <w:br/>
        <w:t xml:space="preserve">       Category  Frequency</w:t>
      </w:r>
      <w:r>
        <w:rPr>
          <w:rFonts w:ascii="Consolas" w:eastAsia="Consolas" w:hAnsi="Consolas"/>
          <w:sz w:val="17"/>
        </w:rPr>
        <w:br/>
        <w:t xml:space="preserve">      Transient      89613</w:t>
      </w:r>
      <w:r>
        <w:rPr>
          <w:rFonts w:ascii="Consolas" w:eastAsia="Consolas" w:hAnsi="Consolas"/>
          <w:sz w:val="17"/>
        </w:rPr>
        <w:br/>
        <w:t>Transient-Party      25124</w:t>
      </w:r>
      <w:r>
        <w:rPr>
          <w:rFonts w:ascii="Consolas" w:eastAsia="Consolas" w:hAnsi="Consolas"/>
          <w:sz w:val="17"/>
        </w:rPr>
        <w:br/>
        <w:t xml:space="preserve">       Contract       4076</w:t>
      </w:r>
      <w:r>
        <w:rPr>
          <w:rFonts w:ascii="Consolas" w:eastAsia="Consolas" w:hAnsi="Consolas"/>
          <w:sz w:val="17"/>
        </w:rPr>
        <w:br/>
        <w:t xml:space="preserve">          Group        577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28 - adr [address]:</w:t>
      </w:r>
      <w:r>
        <w:rPr>
          <w:rFonts w:ascii="Consolas" w:eastAsia="Consolas" w:hAnsi="Consolas"/>
          <w:sz w:val="17"/>
        </w:rPr>
        <w:br/>
        <w:t xml:space="preserve">  Street format: All 119390 street values are valid.</w:t>
      </w:r>
    </w:p>
    <w:p w14:paraId="37BB9D02" w14:textId="77777777" w:rsidR="000A215E" w:rsidRDefault="00982229">
      <w:pPr>
        <w:spacing w:after="0"/>
      </w:pPr>
      <w:r>
        <w:rPr>
          <w:rFonts w:ascii="Consolas" w:eastAsia="Consolas" w:hAnsi="Consolas"/>
          <w:sz w:val="17"/>
        </w:rPr>
        <w:t>Frequency Distribution (showing top and bottom 10 of 8879 streets):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28"/>
        <w:gridCol w:w="1224"/>
      </w:tblGrid>
      <w:tr w:rsidR="000A215E" w14:paraId="123DCA13" w14:textId="77777777">
        <w:tc>
          <w:tcPr>
            <w:tcW w:w="8928" w:type="dxa"/>
          </w:tcPr>
          <w:p w14:paraId="338318B7" w14:textId="77777777" w:rsidR="000A215E" w:rsidRDefault="00982229">
            <w:r>
              <w:rPr>
                <w:rFonts w:ascii="Consolas" w:eastAsia="Consolas" w:hAnsi="Consolas"/>
                <w:b/>
                <w:sz w:val="17"/>
              </w:rPr>
              <w:t>Street</w:t>
            </w:r>
          </w:p>
        </w:tc>
        <w:tc>
          <w:tcPr>
            <w:tcW w:w="1224" w:type="dxa"/>
          </w:tcPr>
          <w:p w14:paraId="4757E6CB" w14:textId="77777777" w:rsidR="000A215E" w:rsidRDefault="00982229">
            <w:r>
              <w:rPr>
                <w:rFonts w:ascii="Consolas" w:eastAsia="Consolas" w:hAnsi="Consolas"/>
                <w:b/>
                <w:sz w:val="17"/>
              </w:rPr>
              <w:t>Frequency</w:t>
            </w:r>
          </w:p>
        </w:tc>
      </w:tr>
      <w:tr w:rsidR="000A215E" w14:paraId="4875C3C7" w14:textId="77777777">
        <w:tc>
          <w:tcPr>
            <w:tcW w:w="8928" w:type="dxa"/>
          </w:tcPr>
          <w:p w14:paraId="677DE396" w14:textId="77777777" w:rsidR="000A215E" w:rsidRDefault="00982229">
            <w:r>
              <w:rPr>
                <w:rFonts w:ascii="Consolas" w:eastAsia="Consolas" w:hAnsi="Consolas"/>
                <w:sz w:val="17"/>
              </w:rPr>
              <w:t>62.0</w:t>
            </w:r>
          </w:p>
        </w:tc>
        <w:tc>
          <w:tcPr>
            <w:tcW w:w="1224" w:type="dxa"/>
          </w:tcPr>
          <w:p w14:paraId="6390E388" w14:textId="77777777" w:rsidR="000A215E" w:rsidRDefault="00982229">
            <w:r>
              <w:rPr>
                <w:rFonts w:ascii="Consolas" w:eastAsia="Consolas" w:hAnsi="Consolas"/>
                <w:sz w:val="17"/>
              </w:rPr>
              <w:t>3754</w:t>
            </w:r>
          </w:p>
        </w:tc>
      </w:tr>
      <w:tr w:rsidR="000A215E" w14:paraId="15693E48" w14:textId="77777777">
        <w:tc>
          <w:tcPr>
            <w:tcW w:w="8928" w:type="dxa"/>
          </w:tcPr>
          <w:p w14:paraId="68E48E4B" w14:textId="77777777" w:rsidR="000A215E" w:rsidRDefault="00982229">
            <w:r>
              <w:rPr>
                <w:rFonts w:ascii="Consolas" w:eastAsia="Consolas" w:hAnsi="Consolas"/>
                <w:sz w:val="17"/>
              </w:rPr>
              <w:t>75.0</w:t>
            </w:r>
          </w:p>
        </w:tc>
        <w:tc>
          <w:tcPr>
            <w:tcW w:w="1224" w:type="dxa"/>
          </w:tcPr>
          <w:p w14:paraId="2333CDC2" w14:textId="77777777" w:rsidR="000A215E" w:rsidRDefault="00982229">
            <w:r>
              <w:rPr>
                <w:rFonts w:ascii="Consolas" w:eastAsia="Consolas" w:hAnsi="Consolas"/>
                <w:sz w:val="17"/>
              </w:rPr>
              <w:t>2715</w:t>
            </w:r>
          </w:p>
        </w:tc>
      </w:tr>
      <w:tr w:rsidR="000A215E" w14:paraId="2FD7448B" w14:textId="77777777">
        <w:tc>
          <w:tcPr>
            <w:tcW w:w="8928" w:type="dxa"/>
          </w:tcPr>
          <w:p w14:paraId="0187097B" w14:textId="77777777" w:rsidR="000A215E" w:rsidRDefault="00982229">
            <w:r>
              <w:rPr>
                <w:rFonts w:ascii="Consolas" w:eastAsia="Consolas" w:hAnsi="Consolas"/>
                <w:sz w:val="17"/>
              </w:rPr>
              <w:t>90.0</w:t>
            </w:r>
          </w:p>
        </w:tc>
        <w:tc>
          <w:tcPr>
            <w:tcW w:w="1224" w:type="dxa"/>
          </w:tcPr>
          <w:p w14:paraId="34836570" w14:textId="77777777" w:rsidR="000A215E" w:rsidRDefault="00982229">
            <w:r>
              <w:rPr>
                <w:rFonts w:ascii="Consolas" w:eastAsia="Consolas" w:hAnsi="Consolas"/>
                <w:sz w:val="17"/>
              </w:rPr>
              <w:t>2473</w:t>
            </w:r>
          </w:p>
        </w:tc>
      </w:tr>
      <w:tr w:rsidR="000A215E" w14:paraId="36822B03" w14:textId="77777777">
        <w:tc>
          <w:tcPr>
            <w:tcW w:w="8928" w:type="dxa"/>
          </w:tcPr>
          <w:p w14:paraId="706D5914" w14:textId="77777777" w:rsidR="000A215E" w:rsidRDefault="00982229">
            <w:r>
              <w:rPr>
                <w:rFonts w:ascii="Consolas" w:eastAsia="Consolas" w:hAnsi="Consolas"/>
                <w:sz w:val="17"/>
              </w:rPr>
              <w:t>65.0</w:t>
            </w:r>
          </w:p>
        </w:tc>
        <w:tc>
          <w:tcPr>
            <w:tcW w:w="1224" w:type="dxa"/>
          </w:tcPr>
          <w:p w14:paraId="2DFF4EE3" w14:textId="77777777" w:rsidR="000A215E" w:rsidRDefault="00982229">
            <w:r>
              <w:rPr>
                <w:rFonts w:ascii="Consolas" w:eastAsia="Consolas" w:hAnsi="Consolas"/>
                <w:sz w:val="17"/>
              </w:rPr>
              <w:t>2418</w:t>
            </w:r>
          </w:p>
        </w:tc>
      </w:tr>
      <w:tr w:rsidR="000A215E" w14:paraId="4AE857FB" w14:textId="77777777">
        <w:tc>
          <w:tcPr>
            <w:tcW w:w="8928" w:type="dxa"/>
          </w:tcPr>
          <w:p w14:paraId="3AB8F60B" w14:textId="77777777" w:rsidR="000A215E" w:rsidRDefault="00982229">
            <w:r>
              <w:rPr>
                <w:rFonts w:ascii="Consolas" w:eastAsia="Consolas" w:hAnsi="Consolas"/>
                <w:sz w:val="17"/>
              </w:rPr>
              <w:t>0.0</w:t>
            </w:r>
          </w:p>
        </w:tc>
        <w:tc>
          <w:tcPr>
            <w:tcW w:w="1224" w:type="dxa"/>
          </w:tcPr>
          <w:p w14:paraId="64C3E9AC" w14:textId="77777777" w:rsidR="000A215E" w:rsidRDefault="00982229">
            <w:r>
              <w:rPr>
                <w:rFonts w:ascii="Consolas" w:eastAsia="Consolas" w:hAnsi="Consolas"/>
                <w:sz w:val="17"/>
              </w:rPr>
              <w:t>1959</w:t>
            </w:r>
          </w:p>
        </w:tc>
      </w:tr>
      <w:tr w:rsidR="000A215E" w14:paraId="7F8270B5" w14:textId="77777777">
        <w:tc>
          <w:tcPr>
            <w:tcW w:w="8928" w:type="dxa"/>
          </w:tcPr>
          <w:p w14:paraId="4E84129F" w14:textId="77777777" w:rsidR="000A215E" w:rsidRDefault="00982229">
            <w:r>
              <w:rPr>
                <w:rFonts w:ascii="Consolas" w:eastAsia="Consolas" w:hAnsi="Consolas"/>
                <w:sz w:val="17"/>
              </w:rPr>
              <w:t>80.0</w:t>
            </w:r>
          </w:p>
        </w:tc>
        <w:tc>
          <w:tcPr>
            <w:tcW w:w="1224" w:type="dxa"/>
          </w:tcPr>
          <w:p w14:paraId="3BCB40D1" w14:textId="77777777" w:rsidR="000A215E" w:rsidRDefault="00982229">
            <w:r>
              <w:rPr>
                <w:rFonts w:ascii="Consolas" w:eastAsia="Consolas" w:hAnsi="Consolas"/>
                <w:sz w:val="17"/>
              </w:rPr>
              <w:t>1889</w:t>
            </w:r>
          </w:p>
        </w:tc>
      </w:tr>
      <w:tr w:rsidR="000A215E" w14:paraId="142323D0" w14:textId="77777777">
        <w:tc>
          <w:tcPr>
            <w:tcW w:w="8928" w:type="dxa"/>
          </w:tcPr>
          <w:p w14:paraId="4A2AC757" w14:textId="77777777" w:rsidR="000A215E" w:rsidRDefault="00982229">
            <w:r>
              <w:rPr>
                <w:rFonts w:ascii="Consolas" w:eastAsia="Consolas" w:hAnsi="Consolas"/>
                <w:sz w:val="17"/>
              </w:rPr>
              <w:t>95.0</w:t>
            </w:r>
          </w:p>
        </w:tc>
        <w:tc>
          <w:tcPr>
            <w:tcW w:w="1224" w:type="dxa"/>
          </w:tcPr>
          <w:p w14:paraId="662E2A8C" w14:textId="77777777" w:rsidR="000A215E" w:rsidRDefault="00982229">
            <w:r>
              <w:rPr>
                <w:rFonts w:ascii="Consolas" w:eastAsia="Consolas" w:hAnsi="Consolas"/>
                <w:sz w:val="17"/>
              </w:rPr>
              <w:t>1661</w:t>
            </w:r>
          </w:p>
        </w:tc>
      </w:tr>
      <w:tr w:rsidR="000A215E" w14:paraId="7F4C5894" w14:textId="77777777">
        <w:tc>
          <w:tcPr>
            <w:tcW w:w="8928" w:type="dxa"/>
          </w:tcPr>
          <w:p w14:paraId="2321AC12" w14:textId="77777777" w:rsidR="000A215E" w:rsidRDefault="00982229">
            <w:r>
              <w:rPr>
                <w:rFonts w:ascii="Consolas" w:eastAsia="Consolas" w:hAnsi="Consolas"/>
                <w:sz w:val="17"/>
              </w:rPr>
              <w:t>120.0</w:t>
            </w:r>
          </w:p>
        </w:tc>
        <w:tc>
          <w:tcPr>
            <w:tcW w:w="1224" w:type="dxa"/>
          </w:tcPr>
          <w:p w14:paraId="5DD2E948" w14:textId="77777777" w:rsidR="000A215E" w:rsidRDefault="00982229">
            <w:r>
              <w:rPr>
                <w:rFonts w:ascii="Consolas" w:eastAsia="Consolas" w:hAnsi="Consolas"/>
                <w:sz w:val="17"/>
              </w:rPr>
              <w:t>1607</w:t>
            </w:r>
          </w:p>
        </w:tc>
      </w:tr>
      <w:tr w:rsidR="000A215E" w14:paraId="37E5CA80" w14:textId="77777777">
        <w:tc>
          <w:tcPr>
            <w:tcW w:w="8928" w:type="dxa"/>
          </w:tcPr>
          <w:p w14:paraId="2EEF1569" w14:textId="77777777" w:rsidR="000A215E" w:rsidRDefault="00982229">
            <w:r>
              <w:rPr>
                <w:rFonts w:ascii="Consolas" w:eastAsia="Consolas" w:hAnsi="Consolas"/>
                <w:sz w:val="17"/>
              </w:rPr>
              <w:t>100.0</w:t>
            </w:r>
          </w:p>
        </w:tc>
        <w:tc>
          <w:tcPr>
            <w:tcW w:w="1224" w:type="dxa"/>
          </w:tcPr>
          <w:p w14:paraId="25152980" w14:textId="77777777" w:rsidR="000A215E" w:rsidRDefault="00982229">
            <w:r>
              <w:rPr>
                <w:rFonts w:ascii="Consolas" w:eastAsia="Consolas" w:hAnsi="Consolas"/>
                <w:sz w:val="17"/>
              </w:rPr>
              <w:t>1573</w:t>
            </w:r>
          </w:p>
        </w:tc>
      </w:tr>
      <w:tr w:rsidR="000A215E" w14:paraId="442E2803" w14:textId="77777777">
        <w:tc>
          <w:tcPr>
            <w:tcW w:w="8928" w:type="dxa"/>
          </w:tcPr>
          <w:p w14:paraId="0596506B" w14:textId="77777777" w:rsidR="000A215E" w:rsidRDefault="00982229">
            <w:r>
              <w:rPr>
                <w:rFonts w:ascii="Consolas" w:eastAsia="Consolas" w:hAnsi="Consolas"/>
                <w:sz w:val="17"/>
              </w:rPr>
              <w:t>85.0</w:t>
            </w:r>
          </w:p>
        </w:tc>
        <w:tc>
          <w:tcPr>
            <w:tcW w:w="1224" w:type="dxa"/>
          </w:tcPr>
          <w:p w14:paraId="7297CA05" w14:textId="77777777" w:rsidR="000A215E" w:rsidRDefault="00982229">
            <w:r>
              <w:rPr>
                <w:rFonts w:ascii="Consolas" w:eastAsia="Consolas" w:hAnsi="Consolas"/>
                <w:sz w:val="17"/>
              </w:rPr>
              <w:t>1538</w:t>
            </w:r>
          </w:p>
        </w:tc>
      </w:tr>
      <w:tr w:rsidR="000A215E" w14:paraId="71E647CF" w14:textId="77777777">
        <w:tc>
          <w:tcPr>
            <w:tcW w:w="8928" w:type="dxa"/>
          </w:tcPr>
          <w:p w14:paraId="39C1E138" w14:textId="77777777" w:rsidR="000A215E" w:rsidRDefault="00982229">
            <w:r>
              <w:rPr>
                <w:rFonts w:ascii="Consolas" w:eastAsia="Consolas" w:hAnsi="Consolas"/>
                <w:sz w:val="17"/>
              </w:rPr>
              <w:t>...</w:t>
            </w:r>
          </w:p>
        </w:tc>
        <w:tc>
          <w:tcPr>
            <w:tcW w:w="1224" w:type="dxa"/>
          </w:tcPr>
          <w:p w14:paraId="5DE9EAEC" w14:textId="77777777" w:rsidR="000A215E" w:rsidRDefault="00982229">
            <w:r>
              <w:rPr>
                <w:rFonts w:ascii="Consolas" w:eastAsia="Consolas" w:hAnsi="Consolas"/>
                <w:sz w:val="17"/>
              </w:rPr>
              <w:t>...</w:t>
            </w:r>
          </w:p>
        </w:tc>
      </w:tr>
      <w:tr w:rsidR="000A215E" w14:paraId="3773B9FF" w14:textId="77777777">
        <w:tc>
          <w:tcPr>
            <w:tcW w:w="8928" w:type="dxa"/>
          </w:tcPr>
          <w:p w14:paraId="2A5DB581" w14:textId="77777777" w:rsidR="000A215E" w:rsidRDefault="00982229">
            <w:r>
              <w:rPr>
                <w:rFonts w:ascii="Consolas" w:eastAsia="Consolas" w:hAnsi="Consolas"/>
                <w:sz w:val="17"/>
              </w:rPr>
              <w:t>99.4</w:t>
            </w:r>
          </w:p>
        </w:tc>
        <w:tc>
          <w:tcPr>
            <w:tcW w:w="1224" w:type="dxa"/>
          </w:tcPr>
          <w:p w14:paraId="6808DF84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40DBB4F3" w14:textId="77777777">
        <w:tc>
          <w:tcPr>
            <w:tcW w:w="8928" w:type="dxa"/>
          </w:tcPr>
          <w:p w14:paraId="6DB34CD1" w14:textId="77777777" w:rsidR="000A215E" w:rsidRDefault="00982229">
            <w:r>
              <w:rPr>
                <w:rFonts w:ascii="Consolas" w:eastAsia="Consolas" w:hAnsi="Consolas"/>
                <w:sz w:val="17"/>
              </w:rPr>
              <w:lastRenderedPageBreak/>
              <w:t>99.41</w:t>
            </w:r>
          </w:p>
        </w:tc>
        <w:tc>
          <w:tcPr>
            <w:tcW w:w="1224" w:type="dxa"/>
          </w:tcPr>
          <w:p w14:paraId="1296DE52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7D6A7BC7" w14:textId="77777777">
        <w:tc>
          <w:tcPr>
            <w:tcW w:w="8928" w:type="dxa"/>
          </w:tcPr>
          <w:p w14:paraId="47B99ADB" w14:textId="77777777" w:rsidR="000A215E" w:rsidRDefault="00982229">
            <w:r>
              <w:rPr>
                <w:rFonts w:ascii="Consolas" w:eastAsia="Consolas" w:hAnsi="Consolas"/>
                <w:sz w:val="17"/>
              </w:rPr>
              <w:t>99.49</w:t>
            </w:r>
          </w:p>
        </w:tc>
        <w:tc>
          <w:tcPr>
            <w:tcW w:w="1224" w:type="dxa"/>
          </w:tcPr>
          <w:p w14:paraId="36768F76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6F653E48" w14:textId="77777777">
        <w:tc>
          <w:tcPr>
            <w:tcW w:w="8928" w:type="dxa"/>
          </w:tcPr>
          <w:p w14:paraId="791B804B" w14:textId="77777777" w:rsidR="000A215E" w:rsidRDefault="00982229">
            <w:r>
              <w:rPr>
                <w:rFonts w:ascii="Consolas" w:eastAsia="Consolas" w:hAnsi="Consolas"/>
                <w:sz w:val="17"/>
              </w:rPr>
              <w:t>99.52</w:t>
            </w:r>
          </w:p>
        </w:tc>
        <w:tc>
          <w:tcPr>
            <w:tcW w:w="1224" w:type="dxa"/>
          </w:tcPr>
          <w:p w14:paraId="2F15B8F4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75CCD463" w14:textId="77777777">
        <w:tc>
          <w:tcPr>
            <w:tcW w:w="8928" w:type="dxa"/>
          </w:tcPr>
          <w:p w14:paraId="1A13419A" w14:textId="77777777" w:rsidR="000A215E" w:rsidRDefault="00982229">
            <w:r>
              <w:rPr>
                <w:rFonts w:ascii="Consolas" w:eastAsia="Consolas" w:hAnsi="Consolas"/>
                <w:sz w:val="17"/>
              </w:rPr>
              <w:t>99.57</w:t>
            </w:r>
          </w:p>
        </w:tc>
        <w:tc>
          <w:tcPr>
            <w:tcW w:w="1224" w:type="dxa"/>
          </w:tcPr>
          <w:p w14:paraId="6FC864B8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5DE8CFFF" w14:textId="77777777">
        <w:tc>
          <w:tcPr>
            <w:tcW w:w="8928" w:type="dxa"/>
          </w:tcPr>
          <w:p w14:paraId="4DFCC962" w14:textId="77777777" w:rsidR="000A215E" w:rsidRDefault="00982229">
            <w:r>
              <w:rPr>
                <w:rFonts w:ascii="Consolas" w:eastAsia="Consolas" w:hAnsi="Consolas"/>
                <w:sz w:val="17"/>
              </w:rPr>
              <w:t>99.64</w:t>
            </w:r>
          </w:p>
        </w:tc>
        <w:tc>
          <w:tcPr>
            <w:tcW w:w="1224" w:type="dxa"/>
          </w:tcPr>
          <w:p w14:paraId="75C69255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7E96A2EB" w14:textId="77777777">
        <w:tc>
          <w:tcPr>
            <w:tcW w:w="8928" w:type="dxa"/>
          </w:tcPr>
          <w:p w14:paraId="47805310" w14:textId="77777777" w:rsidR="000A215E" w:rsidRDefault="00982229">
            <w:r>
              <w:rPr>
                <w:rFonts w:ascii="Consolas" w:eastAsia="Consolas" w:hAnsi="Consolas"/>
                <w:sz w:val="17"/>
              </w:rPr>
              <w:t>99.72</w:t>
            </w:r>
          </w:p>
        </w:tc>
        <w:tc>
          <w:tcPr>
            <w:tcW w:w="1224" w:type="dxa"/>
          </w:tcPr>
          <w:p w14:paraId="20FF5618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6AAA6190" w14:textId="77777777">
        <w:tc>
          <w:tcPr>
            <w:tcW w:w="8928" w:type="dxa"/>
          </w:tcPr>
          <w:p w14:paraId="73F50728" w14:textId="77777777" w:rsidR="000A215E" w:rsidRDefault="00982229">
            <w:r>
              <w:rPr>
                <w:rFonts w:ascii="Consolas" w:eastAsia="Consolas" w:hAnsi="Consolas"/>
                <w:sz w:val="17"/>
              </w:rPr>
              <w:t>99.73</w:t>
            </w:r>
          </w:p>
        </w:tc>
        <w:tc>
          <w:tcPr>
            <w:tcW w:w="1224" w:type="dxa"/>
          </w:tcPr>
          <w:p w14:paraId="1A20780E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28D52A4E" w14:textId="77777777">
        <w:tc>
          <w:tcPr>
            <w:tcW w:w="8928" w:type="dxa"/>
          </w:tcPr>
          <w:p w14:paraId="256DBF29" w14:textId="77777777" w:rsidR="000A215E" w:rsidRDefault="00982229">
            <w:r>
              <w:rPr>
                <w:rFonts w:ascii="Consolas" w:eastAsia="Consolas" w:hAnsi="Consolas"/>
                <w:sz w:val="17"/>
              </w:rPr>
              <w:t>99.78</w:t>
            </w:r>
          </w:p>
        </w:tc>
        <w:tc>
          <w:tcPr>
            <w:tcW w:w="1224" w:type="dxa"/>
          </w:tcPr>
          <w:p w14:paraId="7E4B464E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  <w:tr w:rsidR="000A215E" w14:paraId="4BBDD421" w14:textId="77777777">
        <w:tc>
          <w:tcPr>
            <w:tcW w:w="8928" w:type="dxa"/>
          </w:tcPr>
          <w:p w14:paraId="14C4B181" w14:textId="77777777" w:rsidR="000A215E" w:rsidRDefault="00982229">
            <w:r>
              <w:rPr>
                <w:rFonts w:ascii="Consolas" w:eastAsia="Consolas" w:hAnsi="Consolas"/>
                <w:sz w:val="17"/>
              </w:rPr>
              <w:t>99.86</w:t>
            </w:r>
          </w:p>
        </w:tc>
        <w:tc>
          <w:tcPr>
            <w:tcW w:w="1224" w:type="dxa"/>
          </w:tcPr>
          <w:p w14:paraId="58DA5A0F" w14:textId="77777777" w:rsidR="000A215E" w:rsidRDefault="00982229">
            <w:r>
              <w:rPr>
                <w:rFonts w:ascii="Consolas" w:eastAsia="Consolas" w:hAnsi="Consolas"/>
                <w:sz w:val="17"/>
              </w:rPr>
              <w:t>1</w:t>
            </w:r>
          </w:p>
        </w:tc>
      </w:tr>
    </w:tbl>
    <w:p w14:paraId="4C7FD84B" w14:textId="77777777" w:rsidR="000A215E" w:rsidRDefault="000A215E"/>
    <w:p w14:paraId="5F999B12" w14:textId="77777777" w:rsidR="000A215E" w:rsidRDefault="00982229">
      <w:pPr>
        <w:spacing w:after="0"/>
      </w:pPr>
      <w:r>
        <w:rPr>
          <w:rFonts w:ascii="Consolas" w:eastAsia="Consolas" w:hAnsi="Consolas"/>
          <w:sz w:val="17"/>
        </w:rPr>
        <w:t>Range of Values: (-6.38 to 5400.0)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29 - required_car_parking_spaces [car]:</w:t>
      </w:r>
      <w:r>
        <w:rPr>
          <w:rFonts w:ascii="Consolas" w:eastAsia="Consolas" w:hAnsi="Consolas"/>
          <w:sz w:val="17"/>
        </w:rPr>
        <w:br/>
        <w:t xml:space="preserve">  Categorical format: All 119390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Categorical format with 5 unique value(s):</w:t>
      </w:r>
      <w:r>
        <w:rPr>
          <w:rFonts w:ascii="Consolas" w:eastAsia="Consolas" w:hAnsi="Consolas"/>
          <w:sz w:val="17"/>
        </w:rPr>
        <w:br/>
        <w:t>Category  Frequency</w:t>
      </w:r>
      <w:r>
        <w:rPr>
          <w:rFonts w:ascii="Consolas" w:eastAsia="Consolas" w:hAnsi="Consolas"/>
          <w:sz w:val="17"/>
        </w:rPr>
        <w:br/>
        <w:t xml:space="preserve">       0     111974</w:t>
      </w:r>
      <w:r>
        <w:rPr>
          <w:rFonts w:ascii="Consolas" w:eastAsia="Consolas" w:hAnsi="Consolas"/>
          <w:sz w:val="17"/>
        </w:rPr>
        <w:br/>
        <w:t xml:space="preserve">       1       7383</w:t>
      </w:r>
      <w:r>
        <w:rPr>
          <w:rFonts w:ascii="Consolas" w:eastAsia="Consolas" w:hAnsi="Consolas"/>
          <w:sz w:val="17"/>
        </w:rPr>
        <w:br/>
        <w:t xml:space="preserve">       2         28</w:t>
      </w:r>
      <w:r>
        <w:rPr>
          <w:rFonts w:ascii="Consolas" w:eastAsia="Consolas" w:hAnsi="Consolas"/>
          <w:sz w:val="17"/>
        </w:rPr>
        <w:br/>
        <w:t xml:space="preserve">       3          3</w:t>
      </w:r>
      <w:r>
        <w:rPr>
          <w:rFonts w:ascii="Consolas" w:eastAsia="Consolas" w:hAnsi="Consolas"/>
          <w:sz w:val="17"/>
        </w:rPr>
        <w:br/>
        <w:t xml:space="preserve">       8          2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30 - total_of_special_requests [total]:</w:t>
      </w:r>
      <w:r>
        <w:rPr>
          <w:rFonts w:ascii="Consolas" w:eastAsia="Consolas" w:hAnsi="Consolas"/>
          <w:sz w:val="17"/>
        </w:rPr>
        <w:br/>
        <w:t xml:space="preserve">  Numerical format: All 119390 values are numerical in the range (0:5).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31 - reservation_status [status]:</w:t>
      </w:r>
      <w:r>
        <w:rPr>
          <w:rFonts w:ascii="Consolas" w:eastAsia="Consolas" w:hAnsi="Consolas"/>
          <w:sz w:val="17"/>
        </w:rPr>
        <w:br/>
        <w:t xml:space="preserve">  Categorical format: All 119390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3 unique value(s):</w:t>
      </w:r>
      <w:r>
        <w:rPr>
          <w:rFonts w:ascii="Consolas" w:eastAsia="Consolas" w:hAnsi="Consolas"/>
          <w:sz w:val="17"/>
        </w:rPr>
        <w:br/>
        <w:t xml:space="preserve"> Category  Frequency</w:t>
      </w:r>
      <w:r>
        <w:rPr>
          <w:rFonts w:ascii="Consolas" w:eastAsia="Consolas" w:hAnsi="Consolas"/>
          <w:sz w:val="17"/>
        </w:rPr>
        <w:br/>
        <w:t>Check-Out      75166</w:t>
      </w:r>
      <w:r>
        <w:rPr>
          <w:rFonts w:ascii="Consolas" w:eastAsia="Consolas" w:hAnsi="Consolas"/>
          <w:sz w:val="17"/>
        </w:rPr>
        <w:br/>
        <w:t xml:space="preserve"> Canceled      43017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No-Show       1207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32 - reservation_status_date [status]:</w:t>
      </w:r>
      <w:r>
        <w:rPr>
          <w:rFonts w:ascii="Consolas" w:eastAsia="Consolas" w:hAnsi="Consolas"/>
          <w:sz w:val="17"/>
        </w:rPr>
        <w:br/>
        <w:t xml:space="preserve">  Categorical format: Error(s) found: </w:t>
      </w:r>
      <w:r>
        <w:rPr>
          <w:rFonts w:ascii="Consolas" w:eastAsia="Consolas" w:hAnsi="Consolas"/>
          <w:sz w:val="17"/>
        </w:rPr>
        <w:br/>
        <w:t>DQI #10 (Structural Conflicts - Consistency, Uniqueness):</w:t>
      </w:r>
      <w:r>
        <w:rPr>
          <w:rFonts w:ascii="Consolas" w:eastAsia="Consolas" w:hAnsi="Consolas"/>
          <w:sz w:val="17"/>
        </w:rPr>
        <w:br/>
        <w:t xml:space="preserve"> Data seems not categorical or has too many categories (&gt; 100).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926 unique value(s):</w:t>
      </w:r>
      <w:r>
        <w:rPr>
          <w:rFonts w:ascii="Consolas" w:eastAsia="Consolas" w:hAnsi="Consolas"/>
          <w:sz w:val="17"/>
        </w:rPr>
        <w:br/>
        <w:t xml:space="preserve">  Category Frequency</w:t>
      </w:r>
      <w:r>
        <w:rPr>
          <w:rFonts w:ascii="Consolas" w:eastAsia="Consolas" w:hAnsi="Consolas"/>
          <w:sz w:val="17"/>
        </w:rPr>
        <w:br/>
        <w:t>2015-10-21      1461</w:t>
      </w:r>
      <w:r>
        <w:rPr>
          <w:rFonts w:ascii="Consolas" w:eastAsia="Consolas" w:hAnsi="Consolas"/>
          <w:sz w:val="17"/>
        </w:rPr>
        <w:br/>
        <w:t>2015-07-06       805</w:t>
      </w:r>
      <w:r>
        <w:rPr>
          <w:rFonts w:ascii="Consolas" w:eastAsia="Consolas" w:hAnsi="Consolas"/>
          <w:sz w:val="17"/>
        </w:rPr>
        <w:br/>
        <w:t>2016-11-25       790</w:t>
      </w:r>
      <w:r>
        <w:rPr>
          <w:rFonts w:ascii="Consolas" w:eastAsia="Consolas" w:hAnsi="Consolas"/>
          <w:sz w:val="17"/>
        </w:rPr>
        <w:br/>
        <w:t>2015-01-01       763</w:t>
      </w:r>
      <w:r>
        <w:rPr>
          <w:rFonts w:ascii="Consolas" w:eastAsia="Consolas" w:hAnsi="Consolas"/>
          <w:sz w:val="17"/>
        </w:rPr>
        <w:br/>
        <w:t>2016-01-18       625</w:t>
      </w:r>
      <w:r>
        <w:rPr>
          <w:rFonts w:ascii="Consolas" w:eastAsia="Consolas" w:hAnsi="Consolas"/>
          <w:sz w:val="17"/>
        </w:rPr>
        <w:br/>
        <w:t>2015-07-02       469</w:t>
      </w:r>
      <w:r>
        <w:rPr>
          <w:rFonts w:ascii="Consolas" w:eastAsia="Consolas" w:hAnsi="Consolas"/>
          <w:sz w:val="17"/>
        </w:rPr>
        <w:br/>
        <w:t>2016-12-07       450</w:t>
      </w:r>
      <w:r>
        <w:rPr>
          <w:rFonts w:ascii="Consolas" w:eastAsia="Consolas" w:hAnsi="Consolas"/>
          <w:sz w:val="17"/>
        </w:rPr>
        <w:br/>
        <w:t>2015-12-18       423</w:t>
      </w:r>
      <w:r>
        <w:rPr>
          <w:rFonts w:ascii="Consolas" w:eastAsia="Consolas" w:hAnsi="Consolas"/>
          <w:sz w:val="17"/>
        </w:rPr>
        <w:br/>
        <w:t>2016-02-09       412</w:t>
      </w:r>
      <w:r>
        <w:rPr>
          <w:rFonts w:ascii="Consolas" w:eastAsia="Consolas" w:hAnsi="Consolas"/>
          <w:sz w:val="17"/>
        </w:rPr>
        <w:br/>
        <w:t>2016-04-04       382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     ...       ...</w:t>
      </w:r>
      <w:r>
        <w:rPr>
          <w:rFonts w:ascii="Consolas" w:eastAsia="Consolas" w:hAnsi="Consolas"/>
          <w:sz w:val="17"/>
        </w:rPr>
        <w:br/>
        <w:t>2015-03-29         1</w:t>
      </w:r>
      <w:r>
        <w:rPr>
          <w:rFonts w:ascii="Consolas" w:eastAsia="Consolas" w:hAnsi="Consolas"/>
          <w:sz w:val="17"/>
        </w:rPr>
        <w:br/>
        <w:t>2015-03-30         1</w:t>
      </w:r>
      <w:r>
        <w:rPr>
          <w:rFonts w:ascii="Consolas" w:eastAsia="Consolas" w:hAnsi="Consolas"/>
          <w:sz w:val="17"/>
        </w:rPr>
        <w:br/>
        <w:t>2015-04-07         1</w:t>
      </w:r>
      <w:r>
        <w:rPr>
          <w:rFonts w:ascii="Consolas" w:eastAsia="Consolas" w:hAnsi="Consolas"/>
          <w:sz w:val="17"/>
        </w:rPr>
        <w:br/>
        <w:t>2015-04-21         1</w:t>
      </w:r>
      <w:r>
        <w:rPr>
          <w:rFonts w:ascii="Consolas" w:eastAsia="Consolas" w:hAnsi="Consolas"/>
          <w:sz w:val="17"/>
        </w:rPr>
        <w:br/>
        <w:t>2015-04-25         1</w:t>
      </w:r>
      <w:r>
        <w:rPr>
          <w:rFonts w:ascii="Consolas" w:eastAsia="Consolas" w:hAnsi="Consolas"/>
          <w:sz w:val="17"/>
        </w:rPr>
        <w:br/>
        <w:t>2015-04-27         1</w:t>
      </w:r>
      <w:r>
        <w:rPr>
          <w:rFonts w:ascii="Consolas" w:eastAsia="Consolas" w:hAnsi="Consolas"/>
          <w:sz w:val="17"/>
        </w:rPr>
        <w:br/>
        <w:t>2015-04-30         1</w:t>
      </w:r>
      <w:r>
        <w:rPr>
          <w:rFonts w:ascii="Consolas" w:eastAsia="Consolas" w:hAnsi="Consolas"/>
          <w:sz w:val="17"/>
        </w:rPr>
        <w:br/>
        <w:t>2015-05-15         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2015-06-14         1</w:t>
      </w:r>
      <w:r>
        <w:rPr>
          <w:rFonts w:ascii="Consolas" w:eastAsia="Consolas" w:hAnsi="Consolas"/>
          <w:sz w:val="17"/>
        </w:rPr>
        <w:br/>
        <w:t>2017-09-12         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Data appended to C:\HeadersIQ\out\SummaryofDQIssuesDiscovered_Hotel_bookings_demand.xlsx</w:t>
      </w:r>
      <w:r>
        <w:rPr>
          <w:rFonts w:ascii="Consolas" w:eastAsia="Consolas" w:hAnsi="Consolas"/>
          <w:sz w:val="17"/>
        </w:rPr>
        <w:br/>
        <w:t>Dataset: Hotel bookings demand</w:t>
      </w:r>
      <w:r>
        <w:rPr>
          <w:rFonts w:ascii="Consolas" w:eastAsia="Consolas" w:hAnsi="Consolas"/>
          <w:sz w:val="17"/>
        </w:rPr>
        <w:br/>
        <w:t>Total Rows: 119390</w:t>
      </w:r>
      <w:r>
        <w:rPr>
          <w:rFonts w:ascii="Consolas" w:eastAsia="Consolas" w:hAnsi="Consolas"/>
          <w:sz w:val="17"/>
        </w:rPr>
        <w:br/>
        <w:t>Columns: 32</w:t>
      </w:r>
      <w:r>
        <w:rPr>
          <w:rFonts w:ascii="Consolas" w:eastAsia="Consolas" w:hAnsi="Consolas"/>
          <w:sz w:val="17"/>
        </w:rPr>
        <w:br/>
        <w:t>Total Data Items (T): 3820480</w:t>
      </w:r>
      <w:r>
        <w:rPr>
          <w:rFonts w:ascii="Consolas" w:eastAsia="Consolas" w:hAnsi="Consolas"/>
          <w:sz w:val="17"/>
        </w:rPr>
        <w:br/>
        <w:t>DQIs Found: 9</w:t>
      </w:r>
      <w:r>
        <w:rPr>
          <w:rFonts w:ascii="Consolas" w:eastAsia="Consolas" w:hAnsi="Consolas"/>
          <w:sz w:val="17"/>
        </w:rPr>
        <w:br/>
        <w:t>Violating Cells (V): 311818</w:t>
      </w:r>
      <w:r>
        <w:rPr>
          <w:rFonts w:ascii="Consolas" w:eastAsia="Consolas" w:hAnsi="Consolas"/>
          <w:sz w:val="17"/>
        </w:rPr>
        <w:br/>
        <w:t>HeadersIQ: 91.84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>Execution log appended to: C:\HeadersIQ\out\All_DQA_Execution_Log.xlsx</w:t>
      </w:r>
      <w:r>
        <w:rPr>
          <w:rFonts w:ascii="Consolas" w:eastAsia="Consolas" w:hAnsi="Consolas"/>
          <w:sz w:val="17"/>
        </w:rPr>
        <w:br/>
        <w:t>Analysis finished on: 2026-07-18 15:20:32</w:t>
      </w:r>
      <w:r>
        <w:rPr>
          <w:rFonts w:ascii="Consolas" w:eastAsia="Consolas" w:hAnsi="Consolas"/>
          <w:sz w:val="17"/>
        </w:rPr>
        <w:br/>
        <w:t>Total execution time (seconds): 55.1675</w:t>
      </w:r>
      <w:r>
        <w:rPr>
          <w:rFonts w:ascii="Consolas" w:eastAsia="Consolas" w:hAnsi="Consolas"/>
          <w:sz w:val="17"/>
        </w:rPr>
        <w:br/>
        <w:t>Columns per second: 0.5801</w:t>
      </w:r>
      <w:r>
        <w:rPr>
          <w:rFonts w:ascii="Consolas" w:eastAsia="Consolas" w:hAnsi="Consolas"/>
          <w:sz w:val="17"/>
        </w:rPr>
        <w:br/>
        <w:t>Rows per second: 2164.1378</w:t>
      </w:r>
      <w:r>
        <w:rPr>
          <w:rFonts w:ascii="Consolas" w:eastAsia="Consolas" w:hAnsi="Consolas"/>
          <w:sz w:val="17"/>
        </w:rPr>
        <w:br/>
        <w:t>Cells per second: 69252.4087</w:t>
      </w:r>
    </w:p>
    <w:sectPr w:rsidR="000A215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822218">
    <w:abstractNumId w:val="8"/>
  </w:num>
  <w:num w:numId="2" w16cid:durableId="892274147">
    <w:abstractNumId w:val="6"/>
  </w:num>
  <w:num w:numId="3" w16cid:durableId="1288128022">
    <w:abstractNumId w:val="5"/>
  </w:num>
  <w:num w:numId="4" w16cid:durableId="503865615">
    <w:abstractNumId w:val="4"/>
  </w:num>
  <w:num w:numId="5" w16cid:durableId="274218290">
    <w:abstractNumId w:val="7"/>
  </w:num>
  <w:num w:numId="6" w16cid:durableId="1638101980">
    <w:abstractNumId w:val="3"/>
  </w:num>
  <w:num w:numId="7" w16cid:durableId="831682513">
    <w:abstractNumId w:val="2"/>
  </w:num>
  <w:num w:numId="8" w16cid:durableId="1792090849">
    <w:abstractNumId w:val="1"/>
  </w:num>
  <w:num w:numId="9" w16cid:durableId="1666322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15E"/>
    <w:rsid w:val="0015074B"/>
    <w:rsid w:val="00285D57"/>
    <w:rsid w:val="0029639D"/>
    <w:rsid w:val="00326F90"/>
    <w:rsid w:val="00982229"/>
    <w:rsid w:val="00AA1D8D"/>
    <w:rsid w:val="00B47730"/>
    <w:rsid w:val="00CB0664"/>
    <w:rsid w:val="00DE5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D5D32F-F5BE-458A-B805-F5833340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Valentim Silva</cp:lastModifiedBy>
  <cp:revision>2</cp:revision>
  <dcterms:created xsi:type="dcterms:W3CDTF">2013-12-23T23:15:00Z</dcterms:created>
  <dcterms:modified xsi:type="dcterms:W3CDTF">2026-07-31T09:20:00Z</dcterms:modified>
  <cp:category/>
</cp:coreProperties>
</file>